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00EA6" w14:textId="071ECB81" w:rsidR="00582C7E" w:rsidRPr="00582C7E" w:rsidRDefault="00000000" w:rsidP="00582C7E">
      <w:pPr>
        <w:pBdr>
          <w:bottom w:val="single" w:sz="4" w:space="1" w:color="auto"/>
        </w:pBdr>
        <w:jc w:val="center"/>
        <w:rPr>
          <w:sz w:val="32"/>
          <w:szCs w:val="32"/>
        </w:rPr>
      </w:pPr>
      <w:r w:rsidRPr="00582C7E">
        <w:rPr>
          <w:sz w:val="32"/>
          <w:szCs w:val="32"/>
        </w:rPr>
        <w:t>Supporting Information</w:t>
      </w:r>
    </w:p>
    <w:p w14:paraId="2802784B" w14:textId="77777777" w:rsidR="00450ED1" w:rsidRDefault="00000000">
      <w:pPr>
        <w:jc w:val="center"/>
      </w:pPr>
      <w:r>
        <w:rPr>
          <w:b/>
          <w:sz w:val="24"/>
        </w:rPr>
        <w:t>When Does Regime Information Improve Volatility Forecasting? Evidence from TGARCH-X, Transformer, and Combined Models</w:t>
      </w:r>
    </w:p>
    <w:p w14:paraId="01CDA2CD" w14:textId="4467BEE6" w:rsidR="00450ED1" w:rsidRPr="0044452E" w:rsidRDefault="00000000">
      <w:pPr>
        <w:jc w:val="both"/>
        <w:rPr>
          <w:sz w:val="24"/>
          <w:szCs w:val="24"/>
        </w:rPr>
      </w:pPr>
      <w:r w:rsidRPr="0044452E">
        <w:rPr>
          <w:sz w:val="24"/>
          <w:szCs w:val="24"/>
        </w:rPr>
        <w:t>This Supporting Information file reports the empirical diagnostics, robustness analyses, and reproducibility evidence supporting the main manuscript. Appendix A of the main manuscript separately documents the zero-neutral Student-t HMM emission treatment, pre-specified acceptance and zero-return validity criteria, and real-time information timeline</w:t>
      </w:r>
      <w:r w:rsidR="0056061D">
        <w:rPr>
          <w:sz w:val="24"/>
          <w:szCs w:val="24"/>
        </w:rPr>
        <w:t>.</w:t>
      </w:r>
      <w:r w:rsidRPr="0044452E">
        <w:rPr>
          <w:sz w:val="24"/>
          <w:szCs w:val="24"/>
        </w:rPr>
        <w:t xml:space="preserve"> </w:t>
      </w:r>
      <w:r w:rsidR="0056061D">
        <w:rPr>
          <w:sz w:val="24"/>
          <w:szCs w:val="24"/>
        </w:rPr>
        <w:t>T</w:t>
      </w:r>
      <w:r w:rsidRPr="0044452E">
        <w:rPr>
          <w:sz w:val="24"/>
          <w:szCs w:val="24"/>
        </w:rPr>
        <w:t xml:space="preserve">hose methodological rules are therefore not duplicated here. The primary empirical sample contains 52 firms in 11 sectors from 1 August 2016 to 31 July 2026. The untouched FinalTest period contains 801 dates and 8,415 sector-day observations. </w:t>
      </w:r>
      <w:r w:rsidR="001C16F9">
        <w:rPr>
          <w:sz w:val="24"/>
          <w:szCs w:val="24"/>
        </w:rPr>
        <w:t>The study retains machine-readable data, code, and outputs for all reported analyses</w:t>
      </w:r>
      <w:r w:rsidR="0056061D" w:rsidRPr="0056061D">
        <w:rPr>
          <w:sz w:val="24"/>
          <w:szCs w:val="24"/>
        </w:rPr>
        <w:t xml:space="preserve"> in reproducibility bundles for R and Python, enabling </w:t>
      </w:r>
      <w:r w:rsidR="0056061D">
        <w:rPr>
          <w:sz w:val="24"/>
          <w:szCs w:val="24"/>
        </w:rPr>
        <w:t>independent reproduction of the analyses and results</w:t>
      </w:r>
      <w:r w:rsidR="0056061D" w:rsidRPr="0056061D">
        <w:rPr>
          <w:sz w:val="24"/>
          <w:szCs w:val="24"/>
        </w:rPr>
        <w:t>.</w:t>
      </w:r>
    </w:p>
    <w:p w14:paraId="48EB45E0" w14:textId="77777777" w:rsidR="00450ED1" w:rsidRDefault="00000000">
      <w:pPr>
        <w:spacing w:before="100" w:after="40"/>
      </w:pPr>
      <w:r>
        <w:rPr>
          <w:b/>
          <w:sz w:val="20"/>
        </w:rPr>
        <w:t>Table S1. Evidence Location Crosswalk</w:t>
      </w:r>
    </w:p>
    <w:tbl>
      <w:tblPr>
        <w:tblStyle w:val="TableGrid"/>
        <w:tblW w:w="0" w:type="auto"/>
        <w:jc w:val="center"/>
        <w:tblLook w:val="04A0" w:firstRow="1" w:lastRow="0" w:firstColumn="1" w:lastColumn="0" w:noHBand="0" w:noVBand="1"/>
      </w:tblPr>
      <w:tblGrid>
        <w:gridCol w:w="3055"/>
        <w:gridCol w:w="3658"/>
        <w:gridCol w:w="3357"/>
      </w:tblGrid>
      <w:tr w:rsidR="00450ED1" w:rsidRPr="00582C7E" w14:paraId="093D5427" w14:textId="77777777" w:rsidTr="00582C7E">
        <w:trPr>
          <w:trHeight w:val="314"/>
          <w:tblHeader/>
          <w:jc w:val="center"/>
        </w:trPr>
        <w:tc>
          <w:tcPr>
            <w:tcW w:w="3055" w:type="dxa"/>
            <w:shd w:val="clear" w:color="auto" w:fill="D9E2F3"/>
            <w:vAlign w:val="bottom"/>
          </w:tcPr>
          <w:p w14:paraId="04E46D16" w14:textId="77777777" w:rsidR="00450ED1" w:rsidRPr="00582C7E" w:rsidRDefault="00000000" w:rsidP="00582C7E">
            <w:pPr>
              <w:spacing w:after="0" w:line="240" w:lineRule="auto"/>
              <w:jc w:val="center"/>
              <w:rPr>
                <w:rFonts w:cs="Times New Roman"/>
                <w:sz w:val="20"/>
                <w:szCs w:val="20"/>
              </w:rPr>
            </w:pPr>
            <w:r w:rsidRPr="00582C7E">
              <w:rPr>
                <w:rFonts w:cs="Times New Roman"/>
                <w:b/>
                <w:sz w:val="20"/>
                <w:szCs w:val="20"/>
              </w:rPr>
              <w:t>Evidence area</w:t>
            </w:r>
          </w:p>
        </w:tc>
        <w:tc>
          <w:tcPr>
            <w:tcW w:w="3658" w:type="dxa"/>
            <w:shd w:val="clear" w:color="auto" w:fill="D9E2F3"/>
            <w:vAlign w:val="bottom"/>
          </w:tcPr>
          <w:p w14:paraId="4A398CC7" w14:textId="77777777" w:rsidR="00450ED1" w:rsidRPr="00582C7E" w:rsidRDefault="00000000" w:rsidP="00582C7E">
            <w:pPr>
              <w:spacing w:after="0" w:line="240" w:lineRule="auto"/>
              <w:jc w:val="center"/>
              <w:rPr>
                <w:rFonts w:cs="Times New Roman"/>
                <w:sz w:val="20"/>
                <w:szCs w:val="20"/>
              </w:rPr>
            </w:pPr>
            <w:r w:rsidRPr="00582C7E">
              <w:rPr>
                <w:rFonts w:cs="Times New Roman"/>
                <w:b/>
                <w:sz w:val="20"/>
                <w:szCs w:val="20"/>
              </w:rPr>
              <w:t>Location</w:t>
            </w:r>
          </w:p>
        </w:tc>
        <w:tc>
          <w:tcPr>
            <w:tcW w:w="3357" w:type="dxa"/>
            <w:shd w:val="clear" w:color="auto" w:fill="D9E2F3"/>
            <w:vAlign w:val="bottom"/>
          </w:tcPr>
          <w:p w14:paraId="1CDA9971" w14:textId="77777777" w:rsidR="00450ED1" w:rsidRPr="00582C7E" w:rsidRDefault="00000000" w:rsidP="00582C7E">
            <w:pPr>
              <w:spacing w:after="0" w:line="240" w:lineRule="auto"/>
              <w:jc w:val="center"/>
              <w:rPr>
                <w:rFonts w:cs="Times New Roman"/>
                <w:sz w:val="20"/>
                <w:szCs w:val="20"/>
              </w:rPr>
            </w:pPr>
            <w:r w:rsidRPr="00582C7E">
              <w:rPr>
                <w:rFonts w:cs="Times New Roman"/>
                <w:b/>
                <w:sz w:val="20"/>
                <w:szCs w:val="20"/>
              </w:rPr>
              <w:t>Purpose</w:t>
            </w:r>
          </w:p>
        </w:tc>
      </w:tr>
      <w:tr w:rsidR="00450ED1" w:rsidRPr="00582C7E" w14:paraId="0D0753DF" w14:textId="77777777" w:rsidTr="00582C7E">
        <w:trPr>
          <w:cantSplit/>
          <w:tblHeader/>
          <w:jc w:val="center"/>
        </w:trPr>
        <w:tc>
          <w:tcPr>
            <w:tcW w:w="3055" w:type="dxa"/>
            <w:shd w:val="clear" w:color="auto" w:fill="D9E2F3"/>
            <w:vAlign w:val="center"/>
          </w:tcPr>
          <w:p w14:paraId="10D21651" w14:textId="77777777" w:rsidR="00450ED1" w:rsidRPr="00582C7E" w:rsidRDefault="00000000">
            <w:pPr>
              <w:rPr>
                <w:rFonts w:cs="Times New Roman"/>
                <w:sz w:val="20"/>
                <w:szCs w:val="20"/>
              </w:rPr>
            </w:pPr>
            <w:r w:rsidRPr="00582C7E">
              <w:rPr>
                <w:rFonts w:cs="Times New Roman"/>
                <w:sz w:val="20"/>
                <w:szCs w:val="20"/>
              </w:rPr>
              <w:t>Zero-neutral HMM implementation rules</w:t>
            </w:r>
          </w:p>
        </w:tc>
        <w:tc>
          <w:tcPr>
            <w:tcW w:w="3658" w:type="dxa"/>
            <w:shd w:val="clear" w:color="auto" w:fill="D9E2F3"/>
            <w:vAlign w:val="center"/>
          </w:tcPr>
          <w:p w14:paraId="66AED31A" w14:textId="77777777" w:rsidR="00450ED1" w:rsidRPr="00582C7E" w:rsidRDefault="00000000" w:rsidP="00582C7E">
            <w:pPr>
              <w:rPr>
                <w:rFonts w:cs="Times New Roman"/>
                <w:sz w:val="20"/>
                <w:szCs w:val="20"/>
              </w:rPr>
            </w:pPr>
            <w:r w:rsidRPr="00582C7E">
              <w:rPr>
                <w:rFonts w:cs="Times New Roman"/>
                <w:sz w:val="20"/>
                <w:szCs w:val="20"/>
              </w:rPr>
              <w:t>Main manuscript, Appendix A</w:t>
            </w:r>
          </w:p>
        </w:tc>
        <w:tc>
          <w:tcPr>
            <w:tcW w:w="3357" w:type="dxa"/>
            <w:shd w:val="clear" w:color="auto" w:fill="D9E2F3"/>
            <w:vAlign w:val="center"/>
          </w:tcPr>
          <w:p w14:paraId="5BE576B1" w14:textId="77777777" w:rsidR="00450ED1" w:rsidRPr="00582C7E" w:rsidRDefault="00000000">
            <w:pPr>
              <w:rPr>
                <w:rFonts w:cs="Times New Roman"/>
                <w:sz w:val="20"/>
                <w:szCs w:val="20"/>
              </w:rPr>
            </w:pPr>
            <w:r w:rsidRPr="00582C7E">
              <w:rPr>
                <w:rFonts w:cs="Times New Roman"/>
                <w:sz w:val="20"/>
                <w:szCs w:val="20"/>
              </w:rPr>
              <w:t>Emission treatment, acceptance criteria, zero-return validity rules, and leakage-safe real-time filtering timeline.</w:t>
            </w:r>
          </w:p>
        </w:tc>
      </w:tr>
      <w:tr w:rsidR="00450ED1" w:rsidRPr="00582C7E" w14:paraId="65F55EF7" w14:textId="77777777" w:rsidTr="00582C7E">
        <w:trPr>
          <w:cantSplit/>
          <w:jc w:val="center"/>
        </w:trPr>
        <w:tc>
          <w:tcPr>
            <w:tcW w:w="3055" w:type="dxa"/>
            <w:vAlign w:val="center"/>
          </w:tcPr>
          <w:p w14:paraId="6D29573E" w14:textId="77777777" w:rsidR="00450ED1" w:rsidRPr="00582C7E" w:rsidRDefault="00000000">
            <w:pPr>
              <w:spacing w:after="0"/>
              <w:rPr>
                <w:rFonts w:cs="Times New Roman"/>
                <w:sz w:val="20"/>
                <w:szCs w:val="20"/>
              </w:rPr>
            </w:pPr>
            <w:r w:rsidRPr="00582C7E">
              <w:rPr>
                <w:rFonts w:cs="Times New Roman"/>
                <w:sz w:val="20"/>
                <w:szCs w:val="20"/>
              </w:rPr>
              <w:t>Forecast coverage and imputation</w:t>
            </w:r>
          </w:p>
        </w:tc>
        <w:tc>
          <w:tcPr>
            <w:tcW w:w="3658" w:type="dxa"/>
            <w:vAlign w:val="center"/>
          </w:tcPr>
          <w:p w14:paraId="6604DF6E" w14:textId="77777777" w:rsidR="00450ED1" w:rsidRPr="00582C7E" w:rsidRDefault="00000000" w:rsidP="00582C7E">
            <w:pPr>
              <w:rPr>
                <w:rFonts w:cs="Times New Roman"/>
                <w:sz w:val="20"/>
                <w:szCs w:val="20"/>
              </w:rPr>
            </w:pPr>
            <w:r w:rsidRPr="00582C7E">
              <w:rPr>
                <w:rFonts w:cs="Times New Roman"/>
                <w:sz w:val="20"/>
                <w:szCs w:val="20"/>
              </w:rPr>
              <w:t>Supporting Information, Tables S2-S3</w:t>
            </w:r>
          </w:p>
        </w:tc>
        <w:tc>
          <w:tcPr>
            <w:tcW w:w="3357" w:type="dxa"/>
            <w:vAlign w:val="center"/>
          </w:tcPr>
          <w:p w14:paraId="63FC6D2E" w14:textId="77777777" w:rsidR="00450ED1" w:rsidRPr="00582C7E" w:rsidRDefault="00000000">
            <w:pPr>
              <w:spacing w:after="0"/>
              <w:rPr>
                <w:rFonts w:cs="Times New Roman"/>
                <w:sz w:val="20"/>
                <w:szCs w:val="20"/>
              </w:rPr>
            </w:pPr>
            <w:r w:rsidRPr="00582C7E">
              <w:rPr>
                <w:rFonts w:cs="Times New Roman"/>
                <w:sz w:val="20"/>
                <w:szCs w:val="20"/>
              </w:rPr>
              <w:t>Usable forecasts, coverage, and leakage-safe TGARCH-X imputation.</w:t>
            </w:r>
          </w:p>
        </w:tc>
      </w:tr>
      <w:tr w:rsidR="00450ED1" w:rsidRPr="00582C7E" w14:paraId="142DCD58" w14:textId="77777777" w:rsidTr="00582C7E">
        <w:trPr>
          <w:cantSplit/>
          <w:jc w:val="center"/>
        </w:trPr>
        <w:tc>
          <w:tcPr>
            <w:tcW w:w="3055" w:type="dxa"/>
            <w:vAlign w:val="center"/>
          </w:tcPr>
          <w:p w14:paraId="11492118" w14:textId="77777777" w:rsidR="00450ED1" w:rsidRPr="00582C7E" w:rsidRDefault="00000000">
            <w:pPr>
              <w:spacing w:after="0"/>
              <w:rPr>
                <w:rFonts w:cs="Times New Roman"/>
                <w:sz w:val="20"/>
                <w:szCs w:val="20"/>
              </w:rPr>
            </w:pPr>
            <w:r w:rsidRPr="00582C7E">
              <w:rPr>
                <w:rFonts w:cs="Times New Roman"/>
                <w:sz w:val="20"/>
                <w:szCs w:val="20"/>
              </w:rPr>
              <w:t>Neural tuning and seed stability</w:t>
            </w:r>
          </w:p>
        </w:tc>
        <w:tc>
          <w:tcPr>
            <w:tcW w:w="3658" w:type="dxa"/>
            <w:vAlign w:val="center"/>
          </w:tcPr>
          <w:p w14:paraId="3D8756C2" w14:textId="77777777" w:rsidR="00450ED1" w:rsidRPr="00582C7E" w:rsidRDefault="00000000" w:rsidP="00582C7E">
            <w:pPr>
              <w:rPr>
                <w:rFonts w:cs="Times New Roman"/>
                <w:sz w:val="20"/>
                <w:szCs w:val="20"/>
              </w:rPr>
            </w:pPr>
            <w:r w:rsidRPr="00582C7E">
              <w:rPr>
                <w:rFonts w:cs="Times New Roman"/>
                <w:sz w:val="20"/>
                <w:szCs w:val="20"/>
              </w:rPr>
              <w:t>Supporting Information, Table S4</w:t>
            </w:r>
          </w:p>
        </w:tc>
        <w:tc>
          <w:tcPr>
            <w:tcW w:w="3357" w:type="dxa"/>
            <w:vAlign w:val="center"/>
          </w:tcPr>
          <w:p w14:paraId="0C181D6E" w14:textId="77777777" w:rsidR="00450ED1" w:rsidRPr="00582C7E" w:rsidRDefault="00000000">
            <w:pPr>
              <w:spacing w:after="0"/>
              <w:rPr>
                <w:rFonts w:cs="Times New Roman"/>
                <w:sz w:val="20"/>
                <w:szCs w:val="20"/>
              </w:rPr>
            </w:pPr>
            <w:r w:rsidRPr="00582C7E">
              <w:rPr>
                <w:rFonts w:cs="Times New Roman"/>
                <w:sz w:val="20"/>
                <w:szCs w:val="20"/>
              </w:rPr>
              <w:t>Selected hyperparameters, epochs, parameter counts, and five-seed stability.</w:t>
            </w:r>
          </w:p>
        </w:tc>
      </w:tr>
      <w:tr w:rsidR="00450ED1" w:rsidRPr="00582C7E" w14:paraId="7E27AA15" w14:textId="77777777" w:rsidTr="00582C7E">
        <w:trPr>
          <w:cantSplit/>
          <w:jc w:val="center"/>
        </w:trPr>
        <w:tc>
          <w:tcPr>
            <w:tcW w:w="3055" w:type="dxa"/>
            <w:vAlign w:val="center"/>
          </w:tcPr>
          <w:p w14:paraId="3C2B6E47" w14:textId="77777777" w:rsidR="00450ED1" w:rsidRPr="00582C7E" w:rsidRDefault="00000000">
            <w:pPr>
              <w:spacing w:after="0"/>
              <w:rPr>
                <w:rFonts w:cs="Times New Roman"/>
                <w:sz w:val="20"/>
                <w:szCs w:val="20"/>
              </w:rPr>
            </w:pPr>
            <w:r w:rsidRPr="00582C7E">
              <w:rPr>
                <w:rFonts w:cs="Times New Roman"/>
                <w:sz w:val="20"/>
                <w:szCs w:val="20"/>
              </w:rPr>
              <w:t>Regime validity</w:t>
            </w:r>
          </w:p>
        </w:tc>
        <w:tc>
          <w:tcPr>
            <w:tcW w:w="3658" w:type="dxa"/>
            <w:vAlign w:val="center"/>
          </w:tcPr>
          <w:p w14:paraId="6932744E" w14:textId="77777777" w:rsidR="00450ED1" w:rsidRPr="00582C7E" w:rsidRDefault="00000000" w:rsidP="00582C7E">
            <w:pPr>
              <w:rPr>
                <w:rFonts w:cs="Times New Roman"/>
                <w:sz w:val="20"/>
                <w:szCs w:val="20"/>
              </w:rPr>
            </w:pPr>
            <w:r w:rsidRPr="00582C7E">
              <w:rPr>
                <w:rFonts w:cs="Times New Roman"/>
                <w:sz w:val="20"/>
                <w:szCs w:val="20"/>
              </w:rPr>
              <w:t>Supporting Information, Tables S5-S8</w:t>
            </w:r>
          </w:p>
        </w:tc>
        <w:tc>
          <w:tcPr>
            <w:tcW w:w="3357" w:type="dxa"/>
            <w:vAlign w:val="center"/>
          </w:tcPr>
          <w:p w14:paraId="4FA4BE5C" w14:textId="77777777" w:rsidR="00450ED1" w:rsidRPr="00582C7E" w:rsidRDefault="00000000">
            <w:pPr>
              <w:rPr>
                <w:rFonts w:cs="Times New Roman"/>
                <w:sz w:val="20"/>
                <w:szCs w:val="20"/>
              </w:rPr>
            </w:pPr>
            <w:r w:rsidRPr="00582C7E">
              <w:rPr>
                <w:rFonts w:cs="Times New Roman"/>
                <w:sz w:val="20"/>
                <w:szCs w:val="20"/>
              </w:rPr>
              <w:t>Estimated HMM parameters, empirical zero-return diagnostics, validity outcomes, and filtered probability summaries.</w:t>
            </w:r>
          </w:p>
        </w:tc>
      </w:tr>
      <w:tr w:rsidR="00450ED1" w:rsidRPr="00582C7E" w14:paraId="5CDF1E58" w14:textId="77777777" w:rsidTr="00582C7E">
        <w:trPr>
          <w:cantSplit/>
          <w:jc w:val="center"/>
        </w:trPr>
        <w:tc>
          <w:tcPr>
            <w:tcW w:w="3055" w:type="dxa"/>
            <w:vAlign w:val="center"/>
          </w:tcPr>
          <w:p w14:paraId="52B4DF97" w14:textId="77777777" w:rsidR="00450ED1" w:rsidRPr="00582C7E" w:rsidRDefault="00000000">
            <w:pPr>
              <w:spacing w:after="0"/>
              <w:rPr>
                <w:rFonts w:cs="Times New Roman"/>
                <w:sz w:val="20"/>
                <w:szCs w:val="20"/>
              </w:rPr>
            </w:pPr>
            <w:r w:rsidRPr="00582C7E">
              <w:rPr>
                <w:rFonts w:cs="Times New Roman"/>
                <w:sz w:val="20"/>
                <w:szCs w:val="20"/>
              </w:rPr>
              <w:t>Regime transmission</w:t>
            </w:r>
          </w:p>
        </w:tc>
        <w:tc>
          <w:tcPr>
            <w:tcW w:w="3658" w:type="dxa"/>
            <w:vAlign w:val="center"/>
          </w:tcPr>
          <w:p w14:paraId="7FF27659" w14:textId="77777777" w:rsidR="00450ED1" w:rsidRPr="00582C7E" w:rsidRDefault="00000000" w:rsidP="00582C7E">
            <w:pPr>
              <w:rPr>
                <w:rFonts w:cs="Times New Roman"/>
                <w:sz w:val="20"/>
                <w:szCs w:val="20"/>
              </w:rPr>
            </w:pPr>
            <w:r w:rsidRPr="00582C7E">
              <w:rPr>
                <w:rFonts w:cs="Times New Roman"/>
                <w:sz w:val="20"/>
                <w:szCs w:val="20"/>
              </w:rPr>
              <w:t>Supporting Information, Tables S9-S10</w:t>
            </w:r>
          </w:p>
        </w:tc>
        <w:tc>
          <w:tcPr>
            <w:tcW w:w="3357" w:type="dxa"/>
            <w:vAlign w:val="center"/>
          </w:tcPr>
          <w:p w14:paraId="13B33403" w14:textId="77777777" w:rsidR="00450ED1" w:rsidRPr="00582C7E" w:rsidRDefault="00000000">
            <w:pPr>
              <w:spacing w:after="0"/>
              <w:rPr>
                <w:rFonts w:cs="Times New Roman"/>
                <w:sz w:val="20"/>
                <w:szCs w:val="20"/>
              </w:rPr>
            </w:pPr>
            <w:r w:rsidRPr="00582C7E">
              <w:rPr>
                <w:rFonts w:cs="Times New Roman"/>
                <w:sz w:val="20"/>
                <w:szCs w:val="20"/>
              </w:rPr>
              <w:t>TGARCH-X calibration factors and dynamic combination parameters.</w:t>
            </w:r>
          </w:p>
        </w:tc>
      </w:tr>
      <w:tr w:rsidR="00450ED1" w:rsidRPr="00582C7E" w14:paraId="382D3F5D" w14:textId="77777777" w:rsidTr="00582C7E">
        <w:trPr>
          <w:cantSplit/>
          <w:jc w:val="center"/>
        </w:trPr>
        <w:tc>
          <w:tcPr>
            <w:tcW w:w="3055" w:type="dxa"/>
            <w:vAlign w:val="center"/>
          </w:tcPr>
          <w:p w14:paraId="769C0C34" w14:textId="77777777" w:rsidR="00450ED1" w:rsidRPr="00582C7E" w:rsidRDefault="00000000">
            <w:pPr>
              <w:spacing w:after="0"/>
              <w:rPr>
                <w:rFonts w:cs="Times New Roman"/>
                <w:sz w:val="20"/>
                <w:szCs w:val="20"/>
              </w:rPr>
            </w:pPr>
            <w:r w:rsidRPr="00582C7E">
              <w:rPr>
                <w:rFonts w:cs="Times New Roman"/>
                <w:sz w:val="20"/>
                <w:szCs w:val="20"/>
              </w:rPr>
              <w:t>Sector heterogeneity</w:t>
            </w:r>
          </w:p>
        </w:tc>
        <w:tc>
          <w:tcPr>
            <w:tcW w:w="3658" w:type="dxa"/>
            <w:vAlign w:val="center"/>
          </w:tcPr>
          <w:p w14:paraId="5B8D18DB" w14:textId="77777777" w:rsidR="00450ED1" w:rsidRPr="00582C7E" w:rsidRDefault="00000000" w:rsidP="00582C7E">
            <w:pPr>
              <w:rPr>
                <w:rFonts w:cs="Times New Roman"/>
                <w:sz w:val="20"/>
                <w:szCs w:val="20"/>
              </w:rPr>
            </w:pPr>
            <w:r w:rsidRPr="00582C7E">
              <w:rPr>
                <w:rFonts w:cs="Times New Roman"/>
                <w:sz w:val="20"/>
                <w:szCs w:val="20"/>
              </w:rPr>
              <w:t>Supporting Information, Tables S11-S12; Figure S4</w:t>
            </w:r>
          </w:p>
        </w:tc>
        <w:tc>
          <w:tcPr>
            <w:tcW w:w="3357" w:type="dxa"/>
            <w:vAlign w:val="center"/>
          </w:tcPr>
          <w:p w14:paraId="4EFF6E09" w14:textId="77777777" w:rsidR="00450ED1" w:rsidRPr="00582C7E" w:rsidRDefault="00000000">
            <w:pPr>
              <w:spacing w:after="0"/>
              <w:rPr>
                <w:rFonts w:cs="Times New Roman"/>
                <w:sz w:val="20"/>
                <w:szCs w:val="20"/>
              </w:rPr>
            </w:pPr>
            <w:r w:rsidRPr="00582C7E">
              <w:rPr>
                <w:rFonts w:cs="Times New Roman"/>
                <w:sz w:val="20"/>
                <w:szCs w:val="20"/>
              </w:rPr>
              <w:t>Sector-level QLIKE across benchmarks and focal models.</w:t>
            </w:r>
          </w:p>
        </w:tc>
      </w:tr>
      <w:tr w:rsidR="00450ED1" w:rsidRPr="00582C7E" w14:paraId="2AD6FF3A" w14:textId="77777777" w:rsidTr="00582C7E">
        <w:trPr>
          <w:cantSplit/>
          <w:jc w:val="center"/>
        </w:trPr>
        <w:tc>
          <w:tcPr>
            <w:tcW w:w="3055" w:type="dxa"/>
            <w:vAlign w:val="center"/>
          </w:tcPr>
          <w:p w14:paraId="3AE4A26F" w14:textId="77777777" w:rsidR="00450ED1" w:rsidRPr="00582C7E" w:rsidRDefault="00000000">
            <w:pPr>
              <w:spacing w:after="0"/>
              <w:rPr>
                <w:rFonts w:cs="Times New Roman"/>
                <w:sz w:val="20"/>
                <w:szCs w:val="20"/>
              </w:rPr>
            </w:pPr>
            <w:r w:rsidRPr="00582C7E">
              <w:rPr>
                <w:rFonts w:cs="Times New Roman"/>
                <w:sz w:val="20"/>
                <w:szCs w:val="20"/>
              </w:rPr>
              <w:t>Predictive-accuracy inference</w:t>
            </w:r>
          </w:p>
        </w:tc>
        <w:tc>
          <w:tcPr>
            <w:tcW w:w="3658" w:type="dxa"/>
            <w:vAlign w:val="center"/>
          </w:tcPr>
          <w:p w14:paraId="70385962" w14:textId="77777777" w:rsidR="00450ED1" w:rsidRPr="00582C7E" w:rsidRDefault="00000000" w:rsidP="00582C7E">
            <w:pPr>
              <w:rPr>
                <w:rFonts w:cs="Times New Roman"/>
                <w:sz w:val="20"/>
                <w:szCs w:val="20"/>
              </w:rPr>
            </w:pPr>
            <w:r w:rsidRPr="00582C7E">
              <w:rPr>
                <w:rFonts w:cs="Times New Roman"/>
                <w:sz w:val="20"/>
                <w:szCs w:val="20"/>
              </w:rPr>
              <w:t>Supporting Information, Tables S13-S15</w:t>
            </w:r>
          </w:p>
        </w:tc>
        <w:tc>
          <w:tcPr>
            <w:tcW w:w="3357" w:type="dxa"/>
            <w:vAlign w:val="center"/>
          </w:tcPr>
          <w:p w14:paraId="3CC9F55F" w14:textId="77777777" w:rsidR="00450ED1" w:rsidRPr="00582C7E" w:rsidRDefault="00000000">
            <w:pPr>
              <w:spacing w:after="0"/>
              <w:rPr>
                <w:rFonts w:cs="Times New Roman"/>
                <w:sz w:val="20"/>
                <w:szCs w:val="20"/>
              </w:rPr>
            </w:pPr>
            <w:r w:rsidRPr="00582C7E">
              <w:rPr>
                <w:rFonts w:cs="Times New Roman"/>
                <w:sz w:val="20"/>
                <w:szCs w:val="20"/>
              </w:rPr>
              <w:t>DM-HLN-Holm, bootstrap CIs, MCS/SPA, and conditional tests.</w:t>
            </w:r>
          </w:p>
        </w:tc>
      </w:tr>
      <w:tr w:rsidR="00450ED1" w:rsidRPr="00582C7E" w14:paraId="5644B05B" w14:textId="77777777" w:rsidTr="00582C7E">
        <w:trPr>
          <w:cantSplit/>
          <w:jc w:val="center"/>
        </w:trPr>
        <w:tc>
          <w:tcPr>
            <w:tcW w:w="3055" w:type="dxa"/>
            <w:vAlign w:val="center"/>
          </w:tcPr>
          <w:p w14:paraId="150A1303" w14:textId="77777777" w:rsidR="00450ED1" w:rsidRPr="00582C7E" w:rsidRDefault="00000000">
            <w:pPr>
              <w:spacing w:after="0"/>
              <w:rPr>
                <w:rFonts w:cs="Times New Roman"/>
                <w:sz w:val="20"/>
                <w:szCs w:val="20"/>
              </w:rPr>
            </w:pPr>
            <w:r w:rsidRPr="00582C7E">
              <w:rPr>
                <w:rFonts w:cs="Times New Roman"/>
                <w:sz w:val="20"/>
                <w:szCs w:val="20"/>
              </w:rPr>
              <w:t>Moderation robustness</w:t>
            </w:r>
          </w:p>
        </w:tc>
        <w:tc>
          <w:tcPr>
            <w:tcW w:w="3658" w:type="dxa"/>
            <w:vAlign w:val="center"/>
          </w:tcPr>
          <w:p w14:paraId="3E8823BF" w14:textId="77777777" w:rsidR="00450ED1" w:rsidRPr="00582C7E" w:rsidRDefault="00000000" w:rsidP="00582C7E">
            <w:pPr>
              <w:rPr>
                <w:rFonts w:cs="Times New Roman"/>
                <w:sz w:val="20"/>
                <w:szCs w:val="20"/>
              </w:rPr>
            </w:pPr>
            <w:r w:rsidRPr="00582C7E">
              <w:rPr>
                <w:rFonts w:cs="Times New Roman"/>
                <w:sz w:val="20"/>
                <w:szCs w:val="20"/>
              </w:rPr>
              <w:t>Supporting Information, Table S16</w:t>
            </w:r>
          </w:p>
        </w:tc>
        <w:tc>
          <w:tcPr>
            <w:tcW w:w="3357" w:type="dxa"/>
            <w:vAlign w:val="center"/>
          </w:tcPr>
          <w:p w14:paraId="07D01F12" w14:textId="77777777" w:rsidR="00450ED1" w:rsidRPr="00582C7E" w:rsidRDefault="00000000">
            <w:pPr>
              <w:spacing w:after="0"/>
              <w:rPr>
                <w:rFonts w:cs="Times New Roman"/>
                <w:sz w:val="20"/>
                <w:szCs w:val="20"/>
              </w:rPr>
            </w:pPr>
            <w:r w:rsidRPr="00582C7E">
              <w:rPr>
                <w:rFonts w:cs="Times New Roman"/>
                <w:sz w:val="20"/>
                <w:szCs w:val="20"/>
              </w:rPr>
              <w:t>Multiplicity-adjusted clustered and wild-cluster interaction inference.</w:t>
            </w:r>
          </w:p>
        </w:tc>
      </w:tr>
      <w:tr w:rsidR="00450ED1" w:rsidRPr="00582C7E" w14:paraId="3A755920" w14:textId="77777777" w:rsidTr="00582C7E">
        <w:trPr>
          <w:cantSplit/>
          <w:jc w:val="center"/>
        </w:trPr>
        <w:tc>
          <w:tcPr>
            <w:tcW w:w="3055" w:type="dxa"/>
            <w:vAlign w:val="center"/>
          </w:tcPr>
          <w:p w14:paraId="242E8374" w14:textId="77777777" w:rsidR="00450ED1" w:rsidRPr="00582C7E" w:rsidRDefault="00000000">
            <w:pPr>
              <w:spacing w:after="0"/>
              <w:rPr>
                <w:rFonts w:cs="Times New Roman"/>
                <w:sz w:val="20"/>
                <w:szCs w:val="20"/>
              </w:rPr>
            </w:pPr>
            <w:r w:rsidRPr="00582C7E">
              <w:rPr>
                <w:rFonts w:cs="Times New Roman"/>
                <w:sz w:val="20"/>
                <w:szCs w:val="20"/>
              </w:rPr>
              <w:t>Target and state robustness</w:t>
            </w:r>
          </w:p>
        </w:tc>
        <w:tc>
          <w:tcPr>
            <w:tcW w:w="3658" w:type="dxa"/>
            <w:vAlign w:val="center"/>
          </w:tcPr>
          <w:p w14:paraId="2775BE4D" w14:textId="77777777" w:rsidR="00450ED1" w:rsidRPr="00582C7E" w:rsidRDefault="00000000" w:rsidP="00582C7E">
            <w:pPr>
              <w:rPr>
                <w:rFonts w:cs="Times New Roman"/>
                <w:sz w:val="20"/>
                <w:szCs w:val="20"/>
              </w:rPr>
            </w:pPr>
            <w:r w:rsidRPr="00582C7E">
              <w:rPr>
                <w:rFonts w:cs="Times New Roman"/>
                <w:sz w:val="20"/>
                <w:szCs w:val="20"/>
              </w:rPr>
              <w:t>Supporting Information, Tables S17-S20</w:t>
            </w:r>
          </w:p>
        </w:tc>
        <w:tc>
          <w:tcPr>
            <w:tcW w:w="3357" w:type="dxa"/>
            <w:vAlign w:val="center"/>
          </w:tcPr>
          <w:p w14:paraId="6B125C8C" w14:textId="77777777" w:rsidR="00450ED1" w:rsidRPr="00582C7E" w:rsidRDefault="00000000">
            <w:pPr>
              <w:spacing w:after="0"/>
              <w:rPr>
                <w:rFonts w:cs="Times New Roman"/>
                <w:sz w:val="20"/>
                <w:szCs w:val="20"/>
              </w:rPr>
            </w:pPr>
            <w:r w:rsidRPr="00582C7E">
              <w:rPr>
                <w:rFonts w:cs="Times New Roman"/>
                <w:sz w:val="20"/>
                <w:szCs w:val="20"/>
              </w:rPr>
              <w:t>Weighting, Parkinson, three-state, sequence, and split sensitivity.</w:t>
            </w:r>
          </w:p>
        </w:tc>
      </w:tr>
      <w:tr w:rsidR="00450ED1" w:rsidRPr="00582C7E" w14:paraId="3314B868" w14:textId="77777777" w:rsidTr="00582C7E">
        <w:trPr>
          <w:cantSplit/>
          <w:jc w:val="center"/>
        </w:trPr>
        <w:tc>
          <w:tcPr>
            <w:tcW w:w="3055" w:type="dxa"/>
            <w:vAlign w:val="center"/>
          </w:tcPr>
          <w:p w14:paraId="42E8FA9D" w14:textId="77777777" w:rsidR="00450ED1" w:rsidRPr="00582C7E" w:rsidRDefault="00000000">
            <w:pPr>
              <w:spacing w:after="0"/>
              <w:rPr>
                <w:rFonts w:cs="Times New Roman"/>
                <w:sz w:val="20"/>
                <w:szCs w:val="20"/>
              </w:rPr>
            </w:pPr>
            <w:r w:rsidRPr="00582C7E">
              <w:rPr>
                <w:rFonts w:cs="Times New Roman"/>
                <w:sz w:val="20"/>
                <w:szCs w:val="20"/>
              </w:rPr>
              <w:t>TGARCH-X sensitivity</w:t>
            </w:r>
          </w:p>
        </w:tc>
        <w:tc>
          <w:tcPr>
            <w:tcW w:w="3658" w:type="dxa"/>
            <w:vAlign w:val="center"/>
          </w:tcPr>
          <w:p w14:paraId="7EE338A4" w14:textId="77777777" w:rsidR="00450ED1" w:rsidRPr="00582C7E" w:rsidRDefault="00000000" w:rsidP="00582C7E">
            <w:pPr>
              <w:rPr>
                <w:rFonts w:cs="Times New Roman"/>
                <w:sz w:val="20"/>
                <w:szCs w:val="20"/>
              </w:rPr>
            </w:pPr>
            <w:r w:rsidRPr="00582C7E">
              <w:rPr>
                <w:rFonts w:cs="Times New Roman"/>
                <w:sz w:val="20"/>
                <w:szCs w:val="20"/>
              </w:rPr>
              <w:t>Supporting Information, Table S21</w:t>
            </w:r>
          </w:p>
        </w:tc>
        <w:tc>
          <w:tcPr>
            <w:tcW w:w="3357" w:type="dxa"/>
            <w:vAlign w:val="center"/>
          </w:tcPr>
          <w:p w14:paraId="6E00E316" w14:textId="77777777" w:rsidR="00450ED1" w:rsidRPr="00582C7E" w:rsidRDefault="00000000">
            <w:pPr>
              <w:spacing w:after="0"/>
              <w:rPr>
                <w:rFonts w:cs="Times New Roman"/>
                <w:sz w:val="20"/>
                <w:szCs w:val="20"/>
              </w:rPr>
            </w:pPr>
            <w:r w:rsidRPr="00582C7E">
              <w:rPr>
                <w:rFonts w:cs="Times New Roman"/>
                <w:sz w:val="20"/>
                <w:szCs w:val="20"/>
              </w:rPr>
              <w:t>Window, distribution, and X-variable robustness.</w:t>
            </w:r>
          </w:p>
        </w:tc>
      </w:tr>
      <w:tr w:rsidR="00450ED1" w:rsidRPr="00582C7E" w14:paraId="26E3F396" w14:textId="77777777" w:rsidTr="00582C7E">
        <w:trPr>
          <w:cantSplit/>
          <w:jc w:val="center"/>
        </w:trPr>
        <w:tc>
          <w:tcPr>
            <w:tcW w:w="3055" w:type="dxa"/>
            <w:vAlign w:val="center"/>
          </w:tcPr>
          <w:p w14:paraId="3CF33989" w14:textId="77777777" w:rsidR="00450ED1" w:rsidRPr="00582C7E" w:rsidRDefault="00000000">
            <w:pPr>
              <w:spacing w:after="0"/>
              <w:rPr>
                <w:rFonts w:cs="Times New Roman"/>
                <w:sz w:val="20"/>
                <w:szCs w:val="20"/>
              </w:rPr>
            </w:pPr>
            <w:r w:rsidRPr="00582C7E">
              <w:rPr>
                <w:rFonts w:cs="Times New Roman"/>
                <w:sz w:val="20"/>
                <w:szCs w:val="20"/>
              </w:rPr>
              <w:t>Residual and economic diagnostics</w:t>
            </w:r>
          </w:p>
        </w:tc>
        <w:tc>
          <w:tcPr>
            <w:tcW w:w="3658" w:type="dxa"/>
            <w:vAlign w:val="center"/>
          </w:tcPr>
          <w:p w14:paraId="59F308BF" w14:textId="77777777" w:rsidR="00450ED1" w:rsidRPr="00582C7E" w:rsidRDefault="00000000" w:rsidP="00582C7E">
            <w:pPr>
              <w:rPr>
                <w:rFonts w:cs="Times New Roman"/>
                <w:sz w:val="20"/>
                <w:szCs w:val="20"/>
              </w:rPr>
            </w:pPr>
            <w:r w:rsidRPr="00582C7E">
              <w:rPr>
                <w:rFonts w:cs="Times New Roman"/>
                <w:sz w:val="20"/>
                <w:szCs w:val="20"/>
              </w:rPr>
              <w:t>Supporting Information, Tables S22-S23</w:t>
            </w:r>
          </w:p>
        </w:tc>
        <w:tc>
          <w:tcPr>
            <w:tcW w:w="3357" w:type="dxa"/>
            <w:vAlign w:val="center"/>
          </w:tcPr>
          <w:p w14:paraId="5BA36845" w14:textId="77777777" w:rsidR="00450ED1" w:rsidRPr="00582C7E" w:rsidRDefault="00000000">
            <w:pPr>
              <w:spacing w:after="0"/>
              <w:rPr>
                <w:rFonts w:cs="Times New Roman"/>
                <w:sz w:val="20"/>
                <w:szCs w:val="20"/>
              </w:rPr>
            </w:pPr>
            <w:r w:rsidRPr="00582C7E">
              <w:rPr>
                <w:rFonts w:cs="Times New Roman"/>
                <w:sz w:val="20"/>
                <w:szCs w:val="20"/>
              </w:rPr>
              <w:t>Residual checks and volatility-targeting diagnostics.</w:t>
            </w:r>
          </w:p>
        </w:tc>
      </w:tr>
      <w:tr w:rsidR="00450ED1" w:rsidRPr="00582C7E" w14:paraId="13FC20E9" w14:textId="77777777" w:rsidTr="00582C7E">
        <w:trPr>
          <w:cantSplit/>
          <w:jc w:val="center"/>
        </w:trPr>
        <w:tc>
          <w:tcPr>
            <w:tcW w:w="3055" w:type="dxa"/>
            <w:vAlign w:val="center"/>
          </w:tcPr>
          <w:p w14:paraId="12049723" w14:textId="77777777" w:rsidR="00450ED1" w:rsidRPr="00582C7E" w:rsidRDefault="00000000">
            <w:pPr>
              <w:spacing w:after="0"/>
              <w:rPr>
                <w:rFonts w:cs="Times New Roman"/>
                <w:sz w:val="20"/>
                <w:szCs w:val="20"/>
              </w:rPr>
            </w:pPr>
            <w:r w:rsidRPr="00582C7E">
              <w:rPr>
                <w:rFonts w:cs="Times New Roman"/>
                <w:sz w:val="20"/>
                <w:szCs w:val="20"/>
              </w:rPr>
              <w:t>Time-varying loss differences</w:t>
            </w:r>
          </w:p>
        </w:tc>
        <w:tc>
          <w:tcPr>
            <w:tcW w:w="3658" w:type="dxa"/>
            <w:vAlign w:val="center"/>
          </w:tcPr>
          <w:p w14:paraId="5526E4CB" w14:textId="77777777" w:rsidR="00450ED1" w:rsidRPr="00582C7E" w:rsidRDefault="00000000" w:rsidP="00582C7E">
            <w:pPr>
              <w:rPr>
                <w:rFonts w:cs="Times New Roman"/>
                <w:sz w:val="20"/>
                <w:szCs w:val="20"/>
              </w:rPr>
            </w:pPr>
            <w:r w:rsidRPr="00582C7E">
              <w:rPr>
                <w:rFonts w:cs="Times New Roman"/>
                <w:sz w:val="20"/>
                <w:szCs w:val="20"/>
              </w:rPr>
              <w:t>Supporting Information, Figures S1-S3</w:t>
            </w:r>
          </w:p>
        </w:tc>
        <w:tc>
          <w:tcPr>
            <w:tcW w:w="3357" w:type="dxa"/>
            <w:vAlign w:val="center"/>
          </w:tcPr>
          <w:p w14:paraId="502419BC" w14:textId="77777777" w:rsidR="00450ED1" w:rsidRPr="00582C7E" w:rsidRDefault="00000000">
            <w:pPr>
              <w:spacing w:after="0"/>
              <w:rPr>
                <w:rFonts w:cs="Times New Roman"/>
                <w:sz w:val="20"/>
                <w:szCs w:val="20"/>
              </w:rPr>
            </w:pPr>
            <w:r w:rsidRPr="00582C7E">
              <w:rPr>
                <w:rFonts w:cs="Times New Roman"/>
                <w:sz w:val="20"/>
                <w:szCs w:val="20"/>
              </w:rPr>
              <w:t>Rolling relative QLIKE for the three matched focal pairs.</w:t>
            </w:r>
          </w:p>
        </w:tc>
      </w:tr>
    </w:tbl>
    <w:p w14:paraId="4A87356E" w14:textId="3EBAB625" w:rsidR="00450ED1" w:rsidRDefault="00000000">
      <w:pPr>
        <w:spacing w:before="20"/>
      </w:pPr>
      <w:r>
        <w:rPr>
          <w:i/>
          <w:sz w:val="17"/>
        </w:rPr>
        <w:t xml:space="preserve">Note. Appendix A contains the methodological HMM rules. This Supporting Information file </w:t>
      </w:r>
      <w:r w:rsidR="0056061D">
        <w:rPr>
          <w:i/>
          <w:sz w:val="17"/>
        </w:rPr>
        <w:t>includes empirical diagnostics, robustness analyses, figures, and reproducibility evidence supporting</w:t>
      </w:r>
      <w:r>
        <w:rPr>
          <w:i/>
          <w:sz w:val="17"/>
        </w:rPr>
        <w:t xml:space="preserve"> the main-text results.</w:t>
      </w:r>
    </w:p>
    <w:p w14:paraId="40198BF0" w14:textId="77777777" w:rsidR="00450ED1" w:rsidRDefault="00450ED1">
      <w:pPr>
        <w:sectPr w:rsidR="00450ED1">
          <w:pgSz w:w="12240" w:h="15840"/>
          <w:pgMar w:top="1152" w:right="1080" w:bottom="1152" w:left="1080" w:header="720" w:footer="720" w:gutter="0"/>
          <w:cols w:space="720"/>
          <w:docGrid w:linePitch="360"/>
        </w:sectPr>
      </w:pPr>
    </w:p>
    <w:p w14:paraId="2F1A3AE6" w14:textId="77777777" w:rsidR="00450ED1" w:rsidRPr="0056061D" w:rsidRDefault="00000000" w:rsidP="0056061D">
      <w:pPr>
        <w:rPr>
          <w:b/>
          <w:bCs/>
        </w:rPr>
      </w:pPr>
      <w:r w:rsidRPr="0056061D">
        <w:rPr>
          <w:b/>
          <w:bCs/>
        </w:rPr>
        <w:lastRenderedPageBreak/>
        <w:t>S1. Forecast Coverage, Missingness, and Reproducibility</w:t>
      </w:r>
    </w:p>
    <w:p w14:paraId="1C5252B0" w14:textId="77777777" w:rsidR="00450ED1" w:rsidRDefault="00000000">
      <w:pPr>
        <w:spacing w:before="100" w:after="40"/>
      </w:pPr>
      <w:r>
        <w:rPr>
          <w:b/>
          <w:sz w:val="20"/>
        </w:rPr>
        <w:t>Table S2. FinalTest Forecast Coverage</w:t>
      </w:r>
    </w:p>
    <w:tbl>
      <w:tblPr>
        <w:tblStyle w:val="TableGrid"/>
        <w:tblW w:w="0" w:type="auto"/>
        <w:tblLook w:val="04A0" w:firstRow="1" w:lastRow="0" w:firstColumn="1" w:lastColumn="0" w:noHBand="0" w:noVBand="1"/>
      </w:tblPr>
      <w:tblGrid>
        <w:gridCol w:w="2352"/>
        <w:gridCol w:w="1513"/>
        <w:gridCol w:w="1620"/>
        <w:gridCol w:w="2070"/>
        <w:gridCol w:w="1980"/>
        <w:gridCol w:w="1800"/>
      </w:tblGrid>
      <w:tr w:rsidR="00450ED1" w:rsidRPr="00582C7E" w14:paraId="19832E0B" w14:textId="77777777" w:rsidTr="00582C7E">
        <w:trPr>
          <w:cantSplit/>
          <w:tblHeader/>
        </w:trPr>
        <w:tc>
          <w:tcPr>
            <w:tcW w:w="2352" w:type="dxa"/>
            <w:shd w:val="clear" w:color="auto" w:fill="D9E2F3"/>
            <w:vAlign w:val="center"/>
          </w:tcPr>
          <w:p w14:paraId="1D3AE835" w14:textId="77777777" w:rsidR="00450ED1" w:rsidRPr="00582C7E" w:rsidRDefault="00000000">
            <w:pPr>
              <w:spacing w:after="0"/>
              <w:jc w:val="center"/>
              <w:rPr>
                <w:rFonts w:cs="Times New Roman"/>
                <w:sz w:val="20"/>
                <w:szCs w:val="20"/>
              </w:rPr>
            </w:pPr>
            <w:r w:rsidRPr="00582C7E">
              <w:rPr>
                <w:rFonts w:cs="Times New Roman"/>
                <w:b/>
                <w:sz w:val="20"/>
                <w:szCs w:val="20"/>
              </w:rPr>
              <w:t>Model</w:t>
            </w:r>
          </w:p>
        </w:tc>
        <w:tc>
          <w:tcPr>
            <w:tcW w:w="1513" w:type="dxa"/>
            <w:shd w:val="clear" w:color="auto" w:fill="D9E2F3"/>
            <w:vAlign w:val="center"/>
          </w:tcPr>
          <w:p w14:paraId="77EAEA8E" w14:textId="77777777" w:rsidR="00450ED1" w:rsidRPr="00582C7E" w:rsidRDefault="00000000">
            <w:pPr>
              <w:spacing w:after="0"/>
              <w:jc w:val="center"/>
              <w:rPr>
                <w:rFonts w:cs="Times New Roman"/>
                <w:sz w:val="20"/>
                <w:szCs w:val="20"/>
              </w:rPr>
            </w:pPr>
            <w:r w:rsidRPr="00582C7E">
              <w:rPr>
                <w:rFonts w:cs="Times New Roman"/>
                <w:b/>
                <w:sz w:val="20"/>
                <w:szCs w:val="20"/>
              </w:rPr>
              <w:t>Available</w:t>
            </w:r>
          </w:p>
        </w:tc>
        <w:tc>
          <w:tcPr>
            <w:tcW w:w="1620" w:type="dxa"/>
            <w:shd w:val="clear" w:color="auto" w:fill="D9E2F3"/>
            <w:vAlign w:val="center"/>
          </w:tcPr>
          <w:p w14:paraId="0A35375C" w14:textId="77777777" w:rsidR="00450ED1" w:rsidRPr="00582C7E" w:rsidRDefault="00000000">
            <w:pPr>
              <w:spacing w:after="0"/>
              <w:jc w:val="center"/>
              <w:rPr>
                <w:rFonts w:cs="Times New Roman"/>
                <w:sz w:val="20"/>
                <w:szCs w:val="20"/>
              </w:rPr>
            </w:pPr>
            <w:r w:rsidRPr="00582C7E">
              <w:rPr>
                <w:rFonts w:cs="Times New Roman"/>
                <w:b/>
                <w:sz w:val="20"/>
                <w:szCs w:val="20"/>
              </w:rPr>
              <w:t>Total</w:t>
            </w:r>
          </w:p>
        </w:tc>
        <w:tc>
          <w:tcPr>
            <w:tcW w:w="2070" w:type="dxa"/>
            <w:shd w:val="clear" w:color="auto" w:fill="D9E2F3"/>
            <w:vAlign w:val="center"/>
          </w:tcPr>
          <w:p w14:paraId="36997BF2" w14:textId="77777777" w:rsidR="00450ED1" w:rsidRPr="00582C7E" w:rsidRDefault="00000000">
            <w:pPr>
              <w:spacing w:after="0"/>
              <w:jc w:val="center"/>
              <w:rPr>
                <w:rFonts w:cs="Times New Roman"/>
                <w:sz w:val="20"/>
                <w:szCs w:val="20"/>
              </w:rPr>
            </w:pPr>
            <w:r w:rsidRPr="00582C7E">
              <w:rPr>
                <w:rFonts w:cs="Times New Roman"/>
                <w:b/>
                <w:sz w:val="20"/>
                <w:szCs w:val="20"/>
              </w:rPr>
              <w:t>Coverage</w:t>
            </w:r>
          </w:p>
        </w:tc>
        <w:tc>
          <w:tcPr>
            <w:tcW w:w="1980" w:type="dxa"/>
            <w:shd w:val="clear" w:color="auto" w:fill="D9E2F3"/>
            <w:vAlign w:val="center"/>
          </w:tcPr>
          <w:p w14:paraId="3934BD3E" w14:textId="77777777" w:rsidR="00450ED1" w:rsidRPr="00582C7E" w:rsidRDefault="00000000">
            <w:pPr>
              <w:spacing w:after="0"/>
              <w:jc w:val="center"/>
              <w:rPr>
                <w:rFonts w:cs="Times New Roman"/>
                <w:sz w:val="20"/>
                <w:szCs w:val="20"/>
              </w:rPr>
            </w:pPr>
            <w:r w:rsidRPr="00582C7E">
              <w:rPr>
                <w:rFonts w:cs="Times New Roman"/>
                <w:b/>
                <w:sz w:val="20"/>
                <w:szCs w:val="20"/>
              </w:rPr>
              <w:t>Dates</w:t>
            </w:r>
          </w:p>
        </w:tc>
        <w:tc>
          <w:tcPr>
            <w:tcW w:w="1800" w:type="dxa"/>
            <w:shd w:val="clear" w:color="auto" w:fill="D9E2F3"/>
            <w:vAlign w:val="center"/>
          </w:tcPr>
          <w:p w14:paraId="374CD48E" w14:textId="77777777" w:rsidR="00450ED1" w:rsidRPr="00582C7E" w:rsidRDefault="00000000">
            <w:pPr>
              <w:spacing w:after="0"/>
              <w:jc w:val="center"/>
              <w:rPr>
                <w:rFonts w:cs="Times New Roman"/>
                <w:sz w:val="20"/>
                <w:szCs w:val="20"/>
              </w:rPr>
            </w:pPr>
            <w:r w:rsidRPr="00582C7E">
              <w:rPr>
                <w:rFonts w:cs="Times New Roman"/>
                <w:b/>
                <w:sz w:val="20"/>
                <w:szCs w:val="20"/>
              </w:rPr>
              <w:t>Sectors</w:t>
            </w:r>
          </w:p>
        </w:tc>
      </w:tr>
      <w:tr w:rsidR="00450ED1" w:rsidRPr="00582C7E" w14:paraId="4DC99081" w14:textId="77777777" w:rsidTr="00582C7E">
        <w:trPr>
          <w:cantSplit/>
        </w:trPr>
        <w:tc>
          <w:tcPr>
            <w:tcW w:w="2352" w:type="dxa"/>
            <w:vAlign w:val="center"/>
          </w:tcPr>
          <w:p w14:paraId="588A2965" w14:textId="77777777" w:rsidR="00450ED1" w:rsidRPr="00582C7E" w:rsidRDefault="00000000">
            <w:pPr>
              <w:spacing w:after="0"/>
              <w:rPr>
                <w:rFonts w:cs="Times New Roman"/>
                <w:sz w:val="20"/>
                <w:szCs w:val="20"/>
              </w:rPr>
            </w:pPr>
            <w:r w:rsidRPr="00582C7E">
              <w:rPr>
                <w:rFonts w:cs="Times New Roman"/>
                <w:sz w:val="20"/>
                <w:szCs w:val="20"/>
              </w:rPr>
              <w:t>EWMA</w:t>
            </w:r>
          </w:p>
        </w:tc>
        <w:tc>
          <w:tcPr>
            <w:tcW w:w="1513" w:type="dxa"/>
            <w:vAlign w:val="center"/>
          </w:tcPr>
          <w:p w14:paraId="4762F9E2" w14:textId="77777777" w:rsidR="00450ED1" w:rsidRPr="00582C7E" w:rsidRDefault="00000000">
            <w:pPr>
              <w:spacing w:after="0"/>
              <w:jc w:val="center"/>
              <w:rPr>
                <w:rFonts w:cs="Times New Roman"/>
                <w:sz w:val="20"/>
                <w:szCs w:val="20"/>
              </w:rPr>
            </w:pPr>
            <w:r w:rsidRPr="00582C7E">
              <w:rPr>
                <w:rFonts w:cs="Times New Roman"/>
                <w:sz w:val="20"/>
                <w:szCs w:val="20"/>
              </w:rPr>
              <w:t>8415</w:t>
            </w:r>
          </w:p>
        </w:tc>
        <w:tc>
          <w:tcPr>
            <w:tcW w:w="1620" w:type="dxa"/>
            <w:vAlign w:val="center"/>
          </w:tcPr>
          <w:p w14:paraId="3B19260C" w14:textId="77777777" w:rsidR="00450ED1" w:rsidRPr="00582C7E" w:rsidRDefault="00000000">
            <w:pPr>
              <w:spacing w:after="0"/>
              <w:jc w:val="center"/>
              <w:rPr>
                <w:rFonts w:cs="Times New Roman"/>
                <w:sz w:val="20"/>
                <w:szCs w:val="20"/>
              </w:rPr>
            </w:pPr>
            <w:r w:rsidRPr="00582C7E">
              <w:rPr>
                <w:rFonts w:cs="Times New Roman"/>
                <w:sz w:val="20"/>
                <w:szCs w:val="20"/>
              </w:rPr>
              <w:t>8415</w:t>
            </w:r>
          </w:p>
        </w:tc>
        <w:tc>
          <w:tcPr>
            <w:tcW w:w="2070" w:type="dxa"/>
            <w:vAlign w:val="center"/>
          </w:tcPr>
          <w:p w14:paraId="4ED5771F" w14:textId="742AE2F0" w:rsidR="00450ED1" w:rsidRPr="00582C7E" w:rsidRDefault="00000000">
            <w:pPr>
              <w:spacing w:after="0"/>
              <w:jc w:val="center"/>
              <w:rPr>
                <w:rFonts w:cs="Times New Roman"/>
                <w:sz w:val="20"/>
                <w:szCs w:val="20"/>
              </w:rPr>
            </w:pPr>
            <w:r w:rsidRPr="00582C7E">
              <w:rPr>
                <w:rFonts w:cs="Times New Roman"/>
                <w:sz w:val="20"/>
                <w:szCs w:val="20"/>
              </w:rPr>
              <w:t>100%</w:t>
            </w:r>
          </w:p>
        </w:tc>
        <w:tc>
          <w:tcPr>
            <w:tcW w:w="1980" w:type="dxa"/>
            <w:vAlign w:val="center"/>
          </w:tcPr>
          <w:p w14:paraId="6E47B527" w14:textId="77777777" w:rsidR="00450ED1" w:rsidRPr="00582C7E" w:rsidRDefault="00000000">
            <w:pPr>
              <w:spacing w:after="0"/>
              <w:jc w:val="center"/>
              <w:rPr>
                <w:rFonts w:cs="Times New Roman"/>
                <w:sz w:val="20"/>
                <w:szCs w:val="20"/>
              </w:rPr>
            </w:pPr>
            <w:r w:rsidRPr="00582C7E">
              <w:rPr>
                <w:rFonts w:cs="Times New Roman"/>
                <w:sz w:val="20"/>
                <w:szCs w:val="20"/>
              </w:rPr>
              <w:t>801</w:t>
            </w:r>
          </w:p>
        </w:tc>
        <w:tc>
          <w:tcPr>
            <w:tcW w:w="1800" w:type="dxa"/>
            <w:vAlign w:val="center"/>
          </w:tcPr>
          <w:p w14:paraId="4FFD91A7" w14:textId="77777777" w:rsidR="00450ED1" w:rsidRPr="00582C7E" w:rsidRDefault="00000000">
            <w:pPr>
              <w:spacing w:after="0"/>
              <w:jc w:val="center"/>
              <w:rPr>
                <w:rFonts w:cs="Times New Roman"/>
                <w:sz w:val="20"/>
                <w:szCs w:val="20"/>
              </w:rPr>
            </w:pPr>
            <w:r w:rsidRPr="00582C7E">
              <w:rPr>
                <w:rFonts w:cs="Times New Roman"/>
                <w:sz w:val="20"/>
                <w:szCs w:val="20"/>
              </w:rPr>
              <w:t>11</w:t>
            </w:r>
          </w:p>
        </w:tc>
      </w:tr>
      <w:tr w:rsidR="00450ED1" w:rsidRPr="00582C7E" w14:paraId="3B96EBFF" w14:textId="77777777" w:rsidTr="00582C7E">
        <w:trPr>
          <w:cantSplit/>
        </w:trPr>
        <w:tc>
          <w:tcPr>
            <w:tcW w:w="2352" w:type="dxa"/>
            <w:vAlign w:val="center"/>
          </w:tcPr>
          <w:p w14:paraId="48B980BA" w14:textId="77777777" w:rsidR="00450ED1" w:rsidRPr="00582C7E" w:rsidRDefault="00000000">
            <w:pPr>
              <w:spacing w:after="0"/>
              <w:rPr>
                <w:rFonts w:cs="Times New Roman"/>
                <w:sz w:val="20"/>
                <w:szCs w:val="20"/>
              </w:rPr>
            </w:pPr>
            <w:r w:rsidRPr="00582C7E">
              <w:rPr>
                <w:rFonts w:cs="Times New Roman"/>
                <w:sz w:val="20"/>
                <w:szCs w:val="20"/>
              </w:rPr>
              <w:t>Historical variance</w:t>
            </w:r>
          </w:p>
        </w:tc>
        <w:tc>
          <w:tcPr>
            <w:tcW w:w="1513" w:type="dxa"/>
            <w:vAlign w:val="center"/>
          </w:tcPr>
          <w:p w14:paraId="0F8C2D93" w14:textId="77777777" w:rsidR="00450ED1" w:rsidRPr="00582C7E" w:rsidRDefault="00000000">
            <w:pPr>
              <w:spacing w:after="0"/>
              <w:jc w:val="center"/>
              <w:rPr>
                <w:rFonts w:cs="Times New Roman"/>
                <w:sz w:val="20"/>
                <w:szCs w:val="20"/>
              </w:rPr>
            </w:pPr>
            <w:r w:rsidRPr="00582C7E">
              <w:rPr>
                <w:rFonts w:cs="Times New Roman"/>
                <w:sz w:val="20"/>
                <w:szCs w:val="20"/>
              </w:rPr>
              <w:t>8415</w:t>
            </w:r>
          </w:p>
        </w:tc>
        <w:tc>
          <w:tcPr>
            <w:tcW w:w="1620" w:type="dxa"/>
            <w:vAlign w:val="center"/>
          </w:tcPr>
          <w:p w14:paraId="0FBD1741" w14:textId="77777777" w:rsidR="00450ED1" w:rsidRPr="00582C7E" w:rsidRDefault="00000000">
            <w:pPr>
              <w:spacing w:after="0"/>
              <w:jc w:val="center"/>
              <w:rPr>
                <w:rFonts w:cs="Times New Roman"/>
                <w:sz w:val="20"/>
                <w:szCs w:val="20"/>
              </w:rPr>
            </w:pPr>
            <w:r w:rsidRPr="00582C7E">
              <w:rPr>
                <w:rFonts w:cs="Times New Roman"/>
                <w:sz w:val="20"/>
                <w:szCs w:val="20"/>
              </w:rPr>
              <w:t>8415</w:t>
            </w:r>
          </w:p>
        </w:tc>
        <w:tc>
          <w:tcPr>
            <w:tcW w:w="2070" w:type="dxa"/>
            <w:vAlign w:val="center"/>
          </w:tcPr>
          <w:p w14:paraId="6431CA97" w14:textId="2C510B8C" w:rsidR="00450ED1" w:rsidRPr="00582C7E" w:rsidRDefault="00000000">
            <w:pPr>
              <w:spacing w:after="0"/>
              <w:jc w:val="center"/>
              <w:rPr>
                <w:rFonts w:cs="Times New Roman"/>
                <w:sz w:val="20"/>
                <w:szCs w:val="20"/>
              </w:rPr>
            </w:pPr>
            <w:r w:rsidRPr="00582C7E">
              <w:rPr>
                <w:rFonts w:cs="Times New Roman"/>
                <w:sz w:val="20"/>
                <w:szCs w:val="20"/>
              </w:rPr>
              <w:t>100%</w:t>
            </w:r>
          </w:p>
        </w:tc>
        <w:tc>
          <w:tcPr>
            <w:tcW w:w="1980" w:type="dxa"/>
            <w:vAlign w:val="center"/>
          </w:tcPr>
          <w:p w14:paraId="6535E29D" w14:textId="77777777" w:rsidR="00450ED1" w:rsidRPr="00582C7E" w:rsidRDefault="00000000">
            <w:pPr>
              <w:spacing w:after="0"/>
              <w:jc w:val="center"/>
              <w:rPr>
                <w:rFonts w:cs="Times New Roman"/>
                <w:sz w:val="20"/>
                <w:szCs w:val="20"/>
              </w:rPr>
            </w:pPr>
            <w:r w:rsidRPr="00582C7E">
              <w:rPr>
                <w:rFonts w:cs="Times New Roman"/>
                <w:sz w:val="20"/>
                <w:szCs w:val="20"/>
              </w:rPr>
              <w:t>801</w:t>
            </w:r>
          </w:p>
        </w:tc>
        <w:tc>
          <w:tcPr>
            <w:tcW w:w="1800" w:type="dxa"/>
            <w:vAlign w:val="center"/>
          </w:tcPr>
          <w:p w14:paraId="5F43801E" w14:textId="77777777" w:rsidR="00450ED1" w:rsidRPr="00582C7E" w:rsidRDefault="00000000">
            <w:pPr>
              <w:spacing w:after="0"/>
              <w:jc w:val="center"/>
              <w:rPr>
                <w:rFonts w:cs="Times New Roman"/>
                <w:sz w:val="20"/>
                <w:szCs w:val="20"/>
              </w:rPr>
            </w:pPr>
            <w:r w:rsidRPr="00582C7E">
              <w:rPr>
                <w:rFonts w:cs="Times New Roman"/>
                <w:sz w:val="20"/>
                <w:szCs w:val="20"/>
              </w:rPr>
              <w:t>11</w:t>
            </w:r>
          </w:p>
        </w:tc>
      </w:tr>
      <w:tr w:rsidR="00450ED1" w:rsidRPr="00582C7E" w14:paraId="486EE126" w14:textId="77777777" w:rsidTr="00582C7E">
        <w:trPr>
          <w:cantSplit/>
        </w:trPr>
        <w:tc>
          <w:tcPr>
            <w:tcW w:w="2352" w:type="dxa"/>
            <w:vAlign w:val="center"/>
          </w:tcPr>
          <w:p w14:paraId="27E85B19" w14:textId="77777777" w:rsidR="00450ED1" w:rsidRPr="00582C7E" w:rsidRDefault="00000000">
            <w:pPr>
              <w:spacing w:after="0"/>
              <w:rPr>
                <w:rFonts w:cs="Times New Roman"/>
                <w:sz w:val="20"/>
                <w:szCs w:val="20"/>
              </w:rPr>
            </w:pPr>
            <w:r w:rsidRPr="00582C7E">
              <w:rPr>
                <w:rFonts w:cs="Times New Roman"/>
                <w:sz w:val="20"/>
                <w:szCs w:val="20"/>
              </w:rPr>
              <w:t>TGARCH-X</w:t>
            </w:r>
          </w:p>
        </w:tc>
        <w:tc>
          <w:tcPr>
            <w:tcW w:w="1513" w:type="dxa"/>
            <w:vAlign w:val="center"/>
          </w:tcPr>
          <w:p w14:paraId="17FB902C" w14:textId="77777777" w:rsidR="00450ED1" w:rsidRPr="00582C7E" w:rsidRDefault="00000000">
            <w:pPr>
              <w:spacing w:after="0"/>
              <w:jc w:val="center"/>
              <w:rPr>
                <w:rFonts w:cs="Times New Roman"/>
                <w:sz w:val="20"/>
                <w:szCs w:val="20"/>
              </w:rPr>
            </w:pPr>
            <w:r w:rsidRPr="00582C7E">
              <w:rPr>
                <w:rFonts w:cs="Times New Roman"/>
                <w:sz w:val="20"/>
                <w:szCs w:val="20"/>
              </w:rPr>
              <w:t>8415</w:t>
            </w:r>
          </w:p>
        </w:tc>
        <w:tc>
          <w:tcPr>
            <w:tcW w:w="1620" w:type="dxa"/>
            <w:vAlign w:val="center"/>
          </w:tcPr>
          <w:p w14:paraId="28D6A367" w14:textId="77777777" w:rsidR="00450ED1" w:rsidRPr="00582C7E" w:rsidRDefault="00000000">
            <w:pPr>
              <w:spacing w:after="0"/>
              <w:jc w:val="center"/>
              <w:rPr>
                <w:rFonts w:cs="Times New Roman"/>
                <w:sz w:val="20"/>
                <w:szCs w:val="20"/>
              </w:rPr>
            </w:pPr>
            <w:r w:rsidRPr="00582C7E">
              <w:rPr>
                <w:rFonts w:cs="Times New Roman"/>
                <w:sz w:val="20"/>
                <w:szCs w:val="20"/>
              </w:rPr>
              <w:t>8415</w:t>
            </w:r>
          </w:p>
        </w:tc>
        <w:tc>
          <w:tcPr>
            <w:tcW w:w="2070" w:type="dxa"/>
            <w:vAlign w:val="center"/>
          </w:tcPr>
          <w:p w14:paraId="4D4781D4" w14:textId="3C34C52A" w:rsidR="00450ED1" w:rsidRPr="00582C7E" w:rsidRDefault="00000000">
            <w:pPr>
              <w:spacing w:after="0"/>
              <w:jc w:val="center"/>
              <w:rPr>
                <w:rFonts w:cs="Times New Roman"/>
                <w:sz w:val="20"/>
                <w:szCs w:val="20"/>
              </w:rPr>
            </w:pPr>
            <w:r w:rsidRPr="00582C7E">
              <w:rPr>
                <w:rFonts w:cs="Times New Roman"/>
                <w:sz w:val="20"/>
                <w:szCs w:val="20"/>
              </w:rPr>
              <w:t>100%</w:t>
            </w:r>
          </w:p>
        </w:tc>
        <w:tc>
          <w:tcPr>
            <w:tcW w:w="1980" w:type="dxa"/>
            <w:vAlign w:val="center"/>
          </w:tcPr>
          <w:p w14:paraId="4B4C92EF" w14:textId="77777777" w:rsidR="00450ED1" w:rsidRPr="00582C7E" w:rsidRDefault="00000000">
            <w:pPr>
              <w:spacing w:after="0"/>
              <w:jc w:val="center"/>
              <w:rPr>
                <w:rFonts w:cs="Times New Roman"/>
                <w:sz w:val="20"/>
                <w:szCs w:val="20"/>
              </w:rPr>
            </w:pPr>
            <w:r w:rsidRPr="00582C7E">
              <w:rPr>
                <w:rFonts w:cs="Times New Roman"/>
                <w:sz w:val="20"/>
                <w:szCs w:val="20"/>
              </w:rPr>
              <w:t>801</w:t>
            </w:r>
          </w:p>
        </w:tc>
        <w:tc>
          <w:tcPr>
            <w:tcW w:w="1800" w:type="dxa"/>
            <w:vAlign w:val="center"/>
          </w:tcPr>
          <w:p w14:paraId="53ADAA66" w14:textId="77777777" w:rsidR="00450ED1" w:rsidRPr="00582C7E" w:rsidRDefault="00000000">
            <w:pPr>
              <w:spacing w:after="0"/>
              <w:jc w:val="center"/>
              <w:rPr>
                <w:rFonts w:cs="Times New Roman"/>
                <w:sz w:val="20"/>
                <w:szCs w:val="20"/>
              </w:rPr>
            </w:pPr>
            <w:r w:rsidRPr="00582C7E">
              <w:rPr>
                <w:rFonts w:cs="Times New Roman"/>
                <w:sz w:val="20"/>
                <w:szCs w:val="20"/>
              </w:rPr>
              <w:t>11</w:t>
            </w:r>
          </w:p>
        </w:tc>
      </w:tr>
      <w:tr w:rsidR="00450ED1" w:rsidRPr="00582C7E" w14:paraId="7A1BD91C" w14:textId="77777777" w:rsidTr="00582C7E">
        <w:trPr>
          <w:cantSplit/>
        </w:trPr>
        <w:tc>
          <w:tcPr>
            <w:tcW w:w="2352" w:type="dxa"/>
            <w:vAlign w:val="center"/>
          </w:tcPr>
          <w:p w14:paraId="60C03D54" w14:textId="77777777" w:rsidR="00450ED1" w:rsidRPr="00582C7E" w:rsidRDefault="00000000">
            <w:pPr>
              <w:spacing w:after="0"/>
              <w:rPr>
                <w:rFonts w:cs="Times New Roman"/>
                <w:sz w:val="20"/>
                <w:szCs w:val="20"/>
              </w:rPr>
            </w:pPr>
            <w:r w:rsidRPr="00582C7E">
              <w:rPr>
                <w:rFonts w:cs="Times New Roman"/>
                <w:sz w:val="20"/>
                <w:szCs w:val="20"/>
              </w:rPr>
              <w:t>TGARCH</w:t>
            </w:r>
          </w:p>
        </w:tc>
        <w:tc>
          <w:tcPr>
            <w:tcW w:w="1513" w:type="dxa"/>
            <w:vAlign w:val="center"/>
          </w:tcPr>
          <w:p w14:paraId="49FDA724" w14:textId="77777777" w:rsidR="00450ED1" w:rsidRPr="00582C7E" w:rsidRDefault="00000000">
            <w:pPr>
              <w:spacing w:after="0"/>
              <w:jc w:val="center"/>
              <w:rPr>
                <w:rFonts w:cs="Times New Roman"/>
                <w:sz w:val="20"/>
                <w:szCs w:val="20"/>
              </w:rPr>
            </w:pPr>
            <w:r w:rsidRPr="00582C7E">
              <w:rPr>
                <w:rFonts w:cs="Times New Roman"/>
                <w:sz w:val="20"/>
                <w:szCs w:val="20"/>
              </w:rPr>
              <w:t>8415</w:t>
            </w:r>
          </w:p>
        </w:tc>
        <w:tc>
          <w:tcPr>
            <w:tcW w:w="1620" w:type="dxa"/>
            <w:vAlign w:val="center"/>
          </w:tcPr>
          <w:p w14:paraId="2301F1F0" w14:textId="77777777" w:rsidR="00450ED1" w:rsidRPr="00582C7E" w:rsidRDefault="00000000">
            <w:pPr>
              <w:spacing w:after="0"/>
              <w:jc w:val="center"/>
              <w:rPr>
                <w:rFonts w:cs="Times New Roman"/>
                <w:sz w:val="20"/>
                <w:szCs w:val="20"/>
              </w:rPr>
            </w:pPr>
            <w:r w:rsidRPr="00582C7E">
              <w:rPr>
                <w:rFonts w:cs="Times New Roman"/>
                <w:sz w:val="20"/>
                <w:szCs w:val="20"/>
              </w:rPr>
              <w:t>8415</w:t>
            </w:r>
          </w:p>
        </w:tc>
        <w:tc>
          <w:tcPr>
            <w:tcW w:w="2070" w:type="dxa"/>
            <w:vAlign w:val="center"/>
          </w:tcPr>
          <w:p w14:paraId="1CAB4035" w14:textId="4F7CA4CA" w:rsidR="00450ED1" w:rsidRPr="00582C7E" w:rsidRDefault="00000000">
            <w:pPr>
              <w:spacing w:after="0"/>
              <w:jc w:val="center"/>
              <w:rPr>
                <w:rFonts w:cs="Times New Roman"/>
                <w:sz w:val="20"/>
                <w:szCs w:val="20"/>
              </w:rPr>
            </w:pPr>
            <w:r w:rsidRPr="00582C7E">
              <w:rPr>
                <w:rFonts w:cs="Times New Roman"/>
                <w:sz w:val="20"/>
                <w:szCs w:val="20"/>
              </w:rPr>
              <w:t>100%</w:t>
            </w:r>
          </w:p>
        </w:tc>
        <w:tc>
          <w:tcPr>
            <w:tcW w:w="1980" w:type="dxa"/>
            <w:vAlign w:val="center"/>
          </w:tcPr>
          <w:p w14:paraId="70CAF7AF" w14:textId="77777777" w:rsidR="00450ED1" w:rsidRPr="00582C7E" w:rsidRDefault="00000000">
            <w:pPr>
              <w:spacing w:after="0"/>
              <w:jc w:val="center"/>
              <w:rPr>
                <w:rFonts w:cs="Times New Roman"/>
                <w:sz w:val="20"/>
                <w:szCs w:val="20"/>
              </w:rPr>
            </w:pPr>
            <w:r w:rsidRPr="00582C7E">
              <w:rPr>
                <w:rFonts w:cs="Times New Roman"/>
                <w:sz w:val="20"/>
                <w:szCs w:val="20"/>
              </w:rPr>
              <w:t>801</w:t>
            </w:r>
          </w:p>
        </w:tc>
        <w:tc>
          <w:tcPr>
            <w:tcW w:w="1800" w:type="dxa"/>
            <w:vAlign w:val="center"/>
          </w:tcPr>
          <w:p w14:paraId="358CEAE3" w14:textId="77777777" w:rsidR="00450ED1" w:rsidRPr="00582C7E" w:rsidRDefault="00000000">
            <w:pPr>
              <w:spacing w:after="0"/>
              <w:jc w:val="center"/>
              <w:rPr>
                <w:rFonts w:cs="Times New Roman"/>
                <w:sz w:val="20"/>
                <w:szCs w:val="20"/>
              </w:rPr>
            </w:pPr>
            <w:r w:rsidRPr="00582C7E">
              <w:rPr>
                <w:rFonts w:cs="Times New Roman"/>
                <w:sz w:val="20"/>
                <w:szCs w:val="20"/>
              </w:rPr>
              <w:t>11</w:t>
            </w:r>
          </w:p>
        </w:tc>
      </w:tr>
      <w:tr w:rsidR="00450ED1" w:rsidRPr="00582C7E" w14:paraId="085D5301" w14:textId="77777777" w:rsidTr="00582C7E">
        <w:trPr>
          <w:cantSplit/>
        </w:trPr>
        <w:tc>
          <w:tcPr>
            <w:tcW w:w="2352" w:type="dxa"/>
            <w:vAlign w:val="center"/>
          </w:tcPr>
          <w:p w14:paraId="1964EE6D" w14:textId="77777777" w:rsidR="00450ED1" w:rsidRPr="00582C7E" w:rsidRDefault="00000000">
            <w:pPr>
              <w:spacing w:after="0"/>
              <w:rPr>
                <w:rFonts w:cs="Times New Roman"/>
                <w:sz w:val="20"/>
                <w:szCs w:val="20"/>
              </w:rPr>
            </w:pPr>
            <w:r w:rsidRPr="00582C7E">
              <w:rPr>
                <w:rFonts w:cs="Times New Roman"/>
                <w:sz w:val="20"/>
                <w:szCs w:val="20"/>
              </w:rPr>
              <w:t>GJR-GARCH</w:t>
            </w:r>
          </w:p>
        </w:tc>
        <w:tc>
          <w:tcPr>
            <w:tcW w:w="1513" w:type="dxa"/>
            <w:vAlign w:val="center"/>
          </w:tcPr>
          <w:p w14:paraId="501B8AC3" w14:textId="77777777" w:rsidR="00450ED1" w:rsidRPr="00582C7E" w:rsidRDefault="00000000">
            <w:pPr>
              <w:spacing w:after="0"/>
              <w:jc w:val="center"/>
              <w:rPr>
                <w:rFonts w:cs="Times New Roman"/>
                <w:sz w:val="20"/>
                <w:szCs w:val="20"/>
              </w:rPr>
            </w:pPr>
            <w:r w:rsidRPr="00582C7E">
              <w:rPr>
                <w:rFonts w:cs="Times New Roman"/>
                <w:sz w:val="20"/>
                <w:szCs w:val="20"/>
              </w:rPr>
              <w:t>8410</w:t>
            </w:r>
          </w:p>
        </w:tc>
        <w:tc>
          <w:tcPr>
            <w:tcW w:w="1620" w:type="dxa"/>
            <w:vAlign w:val="center"/>
          </w:tcPr>
          <w:p w14:paraId="4BA73966" w14:textId="77777777" w:rsidR="00450ED1" w:rsidRPr="00582C7E" w:rsidRDefault="00000000">
            <w:pPr>
              <w:spacing w:after="0"/>
              <w:jc w:val="center"/>
              <w:rPr>
                <w:rFonts w:cs="Times New Roman"/>
                <w:sz w:val="20"/>
                <w:szCs w:val="20"/>
              </w:rPr>
            </w:pPr>
            <w:r w:rsidRPr="00582C7E">
              <w:rPr>
                <w:rFonts w:cs="Times New Roman"/>
                <w:sz w:val="20"/>
                <w:szCs w:val="20"/>
              </w:rPr>
              <w:t>8415</w:t>
            </w:r>
          </w:p>
        </w:tc>
        <w:tc>
          <w:tcPr>
            <w:tcW w:w="2070" w:type="dxa"/>
            <w:vAlign w:val="center"/>
          </w:tcPr>
          <w:p w14:paraId="6951E0BC" w14:textId="77777777" w:rsidR="00450ED1" w:rsidRPr="00582C7E" w:rsidRDefault="00000000">
            <w:pPr>
              <w:spacing w:after="0"/>
              <w:jc w:val="center"/>
              <w:rPr>
                <w:rFonts w:cs="Times New Roman"/>
                <w:sz w:val="20"/>
                <w:szCs w:val="20"/>
              </w:rPr>
            </w:pPr>
            <w:r w:rsidRPr="00582C7E">
              <w:rPr>
                <w:rFonts w:cs="Times New Roman"/>
                <w:sz w:val="20"/>
                <w:szCs w:val="20"/>
              </w:rPr>
              <w:t>99.941%</w:t>
            </w:r>
          </w:p>
        </w:tc>
        <w:tc>
          <w:tcPr>
            <w:tcW w:w="1980" w:type="dxa"/>
            <w:vAlign w:val="center"/>
          </w:tcPr>
          <w:p w14:paraId="05276E9B" w14:textId="77777777" w:rsidR="00450ED1" w:rsidRPr="00582C7E" w:rsidRDefault="00000000">
            <w:pPr>
              <w:spacing w:after="0"/>
              <w:jc w:val="center"/>
              <w:rPr>
                <w:rFonts w:cs="Times New Roman"/>
                <w:sz w:val="20"/>
                <w:szCs w:val="20"/>
              </w:rPr>
            </w:pPr>
            <w:r w:rsidRPr="00582C7E">
              <w:rPr>
                <w:rFonts w:cs="Times New Roman"/>
                <w:sz w:val="20"/>
                <w:szCs w:val="20"/>
              </w:rPr>
              <w:t>801</w:t>
            </w:r>
          </w:p>
        </w:tc>
        <w:tc>
          <w:tcPr>
            <w:tcW w:w="1800" w:type="dxa"/>
            <w:vAlign w:val="center"/>
          </w:tcPr>
          <w:p w14:paraId="54CAEFC6" w14:textId="77777777" w:rsidR="00450ED1" w:rsidRPr="00582C7E" w:rsidRDefault="00000000">
            <w:pPr>
              <w:spacing w:after="0"/>
              <w:jc w:val="center"/>
              <w:rPr>
                <w:rFonts w:cs="Times New Roman"/>
                <w:sz w:val="20"/>
                <w:szCs w:val="20"/>
              </w:rPr>
            </w:pPr>
            <w:r w:rsidRPr="00582C7E">
              <w:rPr>
                <w:rFonts w:cs="Times New Roman"/>
                <w:sz w:val="20"/>
                <w:szCs w:val="20"/>
              </w:rPr>
              <w:t>11</w:t>
            </w:r>
          </w:p>
        </w:tc>
      </w:tr>
      <w:tr w:rsidR="00450ED1" w:rsidRPr="00582C7E" w14:paraId="33C91D5C" w14:textId="77777777" w:rsidTr="00582C7E">
        <w:trPr>
          <w:cantSplit/>
        </w:trPr>
        <w:tc>
          <w:tcPr>
            <w:tcW w:w="2352" w:type="dxa"/>
            <w:vAlign w:val="center"/>
          </w:tcPr>
          <w:p w14:paraId="7F45F931" w14:textId="77777777" w:rsidR="00450ED1" w:rsidRPr="00582C7E" w:rsidRDefault="00000000">
            <w:pPr>
              <w:spacing w:after="0"/>
              <w:rPr>
                <w:rFonts w:cs="Times New Roman"/>
                <w:sz w:val="20"/>
                <w:szCs w:val="20"/>
              </w:rPr>
            </w:pPr>
            <w:r w:rsidRPr="00582C7E">
              <w:rPr>
                <w:rFonts w:cs="Times New Roman"/>
                <w:sz w:val="20"/>
                <w:szCs w:val="20"/>
              </w:rPr>
              <w:t>GARCH</w:t>
            </w:r>
          </w:p>
        </w:tc>
        <w:tc>
          <w:tcPr>
            <w:tcW w:w="1513" w:type="dxa"/>
            <w:vAlign w:val="center"/>
          </w:tcPr>
          <w:p w14:paraId="3A75D6F8" w14:textId="77777777" w:rsidR="00450ED1" w:rsidRPr="00582C7E" w:rsidRDefault="00000000">
            <w:pPr>
              <w:spacing w:after="0"/>
              <w:jc w:val="center"/>
              <w:rPr>
                <w:rFonts w:cs="Times New Roman"/>
                <w:sz w:val="20"/>
                <w:szCs w:val="20"/>
              </w:rPr>
            </w:pPr>
            <w:r w:rsidRPr="00582C7E">
              <w:rPr>
                <w:rFonts w:cs="Times New Roman"/>
                <w:sz w:val="20"/>
                <w:szCs w:val="20"/>
              </w:rPr>
              <w:t>8415</w:t>
            </w:r>
          </w:p>
        </w:tc>
        <w:tc>
          <w:tcPr>
            <w:tcW w:w="1620" w:type="dxa"/>
            <w:vAlign w:val="center"/>
          </w:tcPr>
          <w:p w14:paraId="55C4BFD5" w14:textId="77777777" w:rsidR="00450ED1" w:rsidRPr="00582C7E" w:rsidRDefault="00000000">
            <w:pPr>
              <w:spacing w:after="0"/>
              <w:jc w:val="center"/>
              <w:rPr>
                <w:rFonts w:cs="Times New Roman"/>
                <w:sz w:val="20"/>
                <w:szCs w:val="20"/>
              </w:rPr>
            </w:pPr>
            <w:r w:rsidRPr="00582C7E">
              <w:rPr>
                <w:rFonts w:cs="Times New Roman"/>
                <w:sz w:val="20"/>
                <w:szCs w:val="20"/>
              </w:rPr>
              <w:t>8415</w:t>
            </w:r>
          </w:p>
        </w:tc>
        <w:tc>
          <w:tcPr>
            <w:tcW w:w="2070" w:type="dxa"/>
            <w:vAlign w:val="center"/>
          </w:tcPr>
          <w:p w14:paraId="7800431D" w14:textId="7BCAACA0" w:rsidR="00450ED1" w:rsidRPr="00582C7E" w:rsidRDefault="00000000">
            <w:pPr>
              <w:spacing w:after="0"/>
              <w:jc w:val="center"/>
              <w:rPr>
                <w:rFonts w:cs="Times New Roman"/>
                <w:sz w:val="20"/>
                <w:szCs w:val="20"/>
              </w:rPr>
            </w:pPr>
            <w:r w:rsidRPr="00582C7E">
              <w:rPr>
                <w:rFonts w:cs="Times New Roman"/>
                <w:sz w:val="20"/>
                <w:szCs w:val="20"/>
              </w:rPr>
              <w:t>100%</w:t>
            </w:r>
          </w:p>
        </w:tc>
        <w:tc>
          <w:tcPr>
            <w:tcW w:w="1980" w:type="dxa"/>
            <w:vAlign w:val="center"/>
          </w:tcPr>
          <w:p w14:paraId="3D1BAF97" w14:textId="77777777" w:rsidR="00450ED1" w:rsidRPr="00582C7E" w:rsidRDefault="00000000">
            <w:pPr>
              <w:spacing w:after="0"/>
              <w:jc w:val="center"/>
              <w:rPr>
                <w:rFonts w:cs="Times New Roman"/>
                <w:sz w:val="20"/>
                <w:szCs w:val="20"/>
              </w:rPr>
            </w:pPr>
            <w:r w:rsidRPr="00582C7E">
              <w:rPr>
                <w:rFonts w:cs="Times New Roman"/>
                <w:sz w:val="20"/>
                <w:szCs w:val="20"/>
              </w:rPr>
              <w:t>801</w:t>
            </w:r>
          </w:p>
        </w:tc>
        <w:tc>
          <w:tcPr>
            <w:tcW w:w="1800" w:type="dxa"/>
            <w:vAlign w:val="center"/>
          </w:tcPr>
          <w:p w14:paraId="6A2BF7AA" w14:textId="77777777" w:rsidR="00450ED1" w:rsidRPr="00582C7E" w:rsidRDefault="00000000">
            <w:pPr>
              <w:spacing w:after="0"/>
              <w:jc w:val="center"/>
              <w:rPr>
                <w:rFonts w:cs="Times New Roman"/>
                <w:sz w:val="20"/>
                <w:szCs w:val="20"/>
              </w:rPr>
            </w:pPr>
            <w:r w:rsidRPr="00582C7E">
              <w:rPr>
                <w:rFonts w:cs="Times New Roman"/>
                <w:sz w:val="20"/>
                <w:szCs w:val="20"/>
              </w:rPr>
              <w:t>11</w:t>
            </w:r>
          </w:p>
        </w:tc>
      </w:tr>
      <w:tr w:rsidR="00450ED1" w:rsidRPr="00582C7E" w14:paraId="357FA8F5" w14:textId="77777777" w:rsidTr="00582C7E">
        <w:trPr>
          <w:cantSplit/>
        </w:trPr>
        <w:tc>
          <w:tcPr>
            <w:tcW w:w="2352" w:type="dxa"/>
            <w:vAlign w:val="center"/>
          </w:tcPr>
          <w:p w14:paraId="45781BC7" w14:textId="77777777" w:rsidR="00450ED1" w:rsidRPr="00582C7E" w:rsidRDefault="00000000">
            <w:pPr>
              <w:spacing w:after="0"/>
              <w:rPr>
                <w:rFonts w:cs="Times New Roman"/>
                <w:sz w:val="20"/>
                <w:szCs w:val="20"/>
              </w:rPr>
            </w:pPr>
            <w:r w:rsidRPr="00582C7E">
              <w:rPr>
                <w:rFonts w:cs="Times New Roman"/>
                <w:sz w:val="20"/>
                <w:szCs w:val="20"/>
              </w:rPr>
              <w:t>GRU</w:t>
            </w:r>
          </w:p>
        </w:tc>
        <w:tc>
          <w:tcPr>
            <w:tcW w:w="1513" w:type="dxa"/>
            <w:vAlign w:val="center"/>
          </w:tcPr>
          <w:p w14:paraId="2BCE7477" w14:textId="77777777" w:rsidR="00450ED1" w:rsidRPr="00582C7E" w:rsidRDefault="00000000">
            <w:pPr>
              <w:spacing w:after="0"/>
              <w:jc w:val="center"/>
              <w:rPr>
                <w:rFonts w:cs="Times New Roman"/>
                <w:sz w:val="20"/>
                <w:szCs w:val="20"/>
              </w:rPr>
            </w:pPr>
            <w:r w:rsidRPr="00582C7E">
              <w:rPr>
                <w:rFonts w:cs="Times New Roman"/>
                <w:sz w:val="20"/>
                <w:szCs w:val="20"/>
              </w:rPr>
              <w:t>8415</w:t>
            </w:r>
          </w:p>
        </w:tc>
        <w:tc>
          <w:tcPr>
            <w:tcW w:w="1620" w:type="dxa"/>
            <w:vAlign w:val="center"/>
          </w:tcPr>
          <w:p w14:paraId="2A56C489" w14:textId="77777777" w:rsidR="00450ED1" w:rsidRPr="00582C7E" w:rsidRDefault="00000000">
            <w:pPr>
              <w:spacing w:after="0"/>
              <w:jc w:val="center"/>
              <w:rPr>
                <w:rFonts w:cs="Times New Roman"/>
                <w:sz w:val="20"/>
                <w:szCs w:val="20"/>
              </w:rPr>
            </w:pPr>
            <w:r w:rsidRPr="00582C7E">
              <w:rPr>
                <w:rFonts w:cs="Times New Roman"/>
                <w:sz w:val="20"/>
                <w:szCs w:val="20"/>
              </w:rPr>
              <w:t>8415</w:t>
            </w:r>
          </w:p>
        </w:tc>
        <w:tc>
          <w:tcPr>
            <w:tcW w:w="2070" w:type="dxa"/>
            <w:vAlign w:val="center"/>
          </w:tcPr>
          <w:p w14:paraId="5DBE844C" w14:textId="2FCF5A8B" w:rsidR="00450ED1" w:rsidRPr="00582C7E" w:rsidRDefault="00000000">
            <w:pPr>
              <w:spacing w:after="0"/>
              <w:jc w:val="center"/>
              <w:rPr>
                <w:rFonts w:cs="Times New Roman"/>
                <w:sz w:val="20"/>
                <w:szCs w:val="20"/>
              </w:rPr>
            </w:pPr>
            <w:r w:rsidRPr="00582C7E">
              <w:rPr>
                <w:rFonts w:cs="Times New Roman"/>
                <w:sz w:val="20"/>
                <w:szCs w:val="20"/>
              </w:rPr>
              <w:t>100%</w:t>
            </w:r>
          </w:p>
        </w:tc>
        <w:tc>
          <w:tcPr>
            <w:tcW w:w="1980" w:type="dxa"/>
            <w:vAlign w:val="center"/>
          </w:tcPr>
          <w:p w14:paraId="70E65137" w14:textId="77777777" w:rsidR="00450ED1" w:rsidRPr="00582C7E" w:rsidRDefault="00000000">
            <w:pPr>
              <w:spacing w:after="0"/>
              <w:jc w:val="center"/>
              <w:rPr>
                <w:rFonts w:cs="Times New Roman"/>
                <w:sz w:val="20"/>
                <w:szCs w:val="20"/>
              </w:rPr>
            </w:pPr>
            <w:r w:rsidRPr="00582C7E">
              <w:rPr>
                <w:rFonts w:cs="Times New Roman"/>
                <w:sz w:val="20"/>
                <w:szCs w:val="20"/>
              </w:rPr>
              <w:t>801</w:t>
            </w:r>
          </w:p>
        </w:tc>
        <w:tc>
          <w:tcPr>
            <w:tcW w:w="1800" w:type="dxa"/>
            <w:vAlign w:val="center"/>
          </w:tcPr>
          <w:p w14:paraId="4EC6A39D" w14:textId="77777777" w:rsidR="00450ED1" w:rsidRPr="00582C7E" w:rsidRDefault="00000000">
            <w:pPr>
              <w:spacing w:after="0"/>
              <w:jc w:val="center"/>
              <w:rPr>
                <w:rFonts w:cs="Times New Roman"/>
                <w:sz w:val="20"/>
                <w:szCs w:val="20"/>
              </w:rPr>
            </w:pPr>
            <w:r w:rsidRPr="00582C7E">
              <w:rPr>
                <w:rFonts w:cs="Times New Roman"/>
                <w:sz w:val="20"/>
                <w:szCs w:val="20"/>
              </w:rPr>
              <w:t>11</w:t>
            </w:r>
          </w:p>
        </w:tc>
      </w:tr>
      <w:tr w:rsidR="00450ED1" w:rsidRPr="00582C7E" w14:paraId="5128ECD2" w14:textId="77777777" w:rsidTr="00582C7E">
        <w:trPr>
          <w:cantSplit/>
        </w:trPr>
        <w:tc>
          <w:tcPr>
            <w:tcW w:w="2352" w:type="dxa"/>
            <w:vAlign w:val="center"/>
          </w:tcPr>
          <w:p w14:paraId="7D81A08F" w14:textId="77777777" w:rsidR="00450ED1" w:rsidRPr="00582C7E" w:rsidRDefault="00000000">
            <w:pPr>
              <w:spacing w:after="0"/>
              <w:rPr>
                <w:rFonts w:cs="Times New Roman"/>
                <w:sz w:val="20"/>
                <w:szCs w:val="20"/>
              </w:rPr>
            </w:pPr>
            <w:r w:rsidRPr="00582C7E">
              <w:rPr>
                <w:rFonts w:cs="Times New Roman"/>
                <w:sz w:val="20"/>
                <w:szCs w:val="20"/>
              </w:rPr>
              <w:t>Transformer</w:t>
            </w:r>
          </w:p>
        </w:tc>
        <w:tc>
          <w:tcPr>
            <w:tcW w:w="1513" w:type="dxa"/>
            <w:vAlign w:val="center"/>
          </w:tcPr>
          <w:p w14:paraId="70F97AD1" w14:textId="77777777" w:rsidR="00450ED1" w:rsidRPr="00582C7E" w:rsidRDefault="00000000">
            <w:pPr>
              <w:spacing w:after="0"/>
              <w:jc w:val="center"/>
              <w:rPr>
                <w:rFonts w:cs="Times New Roman"/>
                <w:sz w:val="20"/>
                <w:szCs w:val="20"/>
              </w:rPr>
            </w:pPr>
            <w:r w:rsidRPr="00582C7E">
              <w:rPr>
                <w:rFonts w:cs="Times New Roman"/>
                <w:sz w:val="20"/>
                <w:szCs w:val="20"/>
              </w:rPr>
              <w:t>8415</w:t>
            </w:r>
          </w:p>
        </w:tc>
        <w:tc>
          <w:tcPr>
            <w:tcW w:w="1620" w:type="dxa"/>
            <w:vAlign w:val="center"/>
          </w:tcPr>
          <w:p w14:paraId="2DE9A148" w14:textId="77777777" w:rsidR="00450ED1" w:rsidRPr="00582C7E" w:rsidRDefault="00000000">
            <w:pPr>
              <w:spacing w:after="0"/>
              <w:jc w:val="center"/>
              <w:rPr>
                <w:rFonts w:cs="Times New Roman"/>
                <w:sz w:val="20"/>
                <w:szCs w:val="20"/>
              </w:rPr>
            </w:pPr>
            <w:r w:rsidRPr="00582C7E">
              <w:rPr>
                <w:rFonts w:cs="Times New Roman"/>
                <w:sz w:val="20"/>
                <w:szCs w:val="20"/>
              </w:rPr>
              <w:t>8415</w:t>
            </w:r>
          </w:p>
        </w:tc>
        <w:tc>
          <w:tcPr>
            <w:tcW w:w="2070" w:type="dxa"/>
            <w:vAlign w:val="center"/>
          </w:tcPr>
          <w:p w14:paraId="76DD1CA5" w14:textId="31FCD347" w:rsidR="00450ED1" w:rsidRPr="00582C7E" w:rsidRDefault="00000000">
            <w:pPr>
              <w:spacing w:after="0"/>
              <w:jc w:val="center"/>
              <w:rPr>
                <w:rFonts w:cs="Times New Roman"/>
                <w:sz w:val="20"/>
                <w:szCs w:val="20"/>
              </w:rPr>
            </w:pPr>
            <w:r w:rsidRPr="00582C7E">
              <w:rPr>
                <w:rFonts w:cs="Times New Roman"/>
                <w:sz w:val="20"/>
                <w:szCs w:val="20"/>
              </w:rPr>
              <w:t>100</w:t>
            </w:r>
            <w:r w:rsidR="003C3A2F">
              <w:rPr>
                <w:rFonts w:cs="Times New Roman"/>
                <w:sz w:val="20"/>
                <w:szCs w:val="20"/>
              </w:rPr>
              <w:t>%</w:t>
            </w:r>
          </w:p>
        </w:tc>
        <w:tc>
          <w:tcPr>
            <w:tcW w:w="1980" w:type="dxa"/>
            <w:vAlign w:val="center"/>
          </w:tcPr>
          <w:p w14:paraId="1BA0EFD0" w14:textId="77777777" w:rsidR="00450ED1" w:rsidRPr="00582C7E" w:rsidRDefault="00000000">
            <w:pPr>
              <w:spacing w:after="0"/>
              <w:jc w:val="center"/>
              <w:rPr>
                <w:rFonts w:cs="Times New Roman"/>
                <w:sz w:val="20"/>
                <w:szCs w:val="20"/>
              </w:rPr>
            </w:pPr>
            <w:r w:rsidRPr="00582C7E">
              <w:rPr>
                <w:rFonts w:cs="Times New Roman"/>
                <w:sz w:val="20"/>
                <w:szCs w:val="20"/>
              </w:rPr>
              <w:t>801</w:t>
            </w:r>
          </w:p>
        </w:tc>
        <w:tc>
          <w:tcPr>
            <w:tcW w:w="1800" w:type="dxa"/>
            <w:vAlign w:val="center"/>
          </w:tcPr>
          <w:p w14:paraId="081CBA6F" w14:textId="77777777" w:rsidR="00450ED1" w:rsidRPr="00582C7E" w:rsidRDefault="00000000">
            <w:pPr>
              <w:spacing w:after="0"/>
              <w:jc w:val="center"/>
              <w:rPr>
                <w:rFonts w:cs="Times New Roman"/>
                <w:sz w:val="20"/>
                <w:szCs w:val="20"/>
              </w:rPr>
            </w:pPr>
            <w:r w:rsidRPr="00582C7E">
              <w:rPr>
                <w:rFonts w:cs="Times New Roman"/>
                <w:sz w:val="20"/>
                <w:szCs w:val="20"/>
              </w:rPr>
              <w:t>11</w:t>
            </w:r>
          </w:p>
        </w:tc>
      </w:tr>
      <w:tr w:rsidR="00450ED1" w:rsidRPr="00582C7E" w14:paraId="026DB613" w14:textId="77777777" w:rsidTr="00582C7E">
        <w:trPr>
          <w:cantSplit/>
        </w:trPr>
        <w:tc>
          <w:tcPr>
            <w:tcW w:w="2352" w:type="dxa"/>
            <w:vAlign w:val="center"/>
          </w:tcPr>
          <w:p w14:paraId="2A120C7B" w14:textId="77777777" w:rsidR="00450ED1" w:rsidRPr="00582C7E" w:rsidRDefault="00000000">
            <w:pPr>
              <w:spacing w:after="0"/>
              <w:rPr>
                <w:rFonts w:cs="Times New Roman"/>
                <w:sz w:val="20"/>
                <w:szCs w:val="20"/>
              </w:rPr>
            </w:pPr>
            <w:r w:rsidRPr="00582C7E">
              <w:rPr>
                <w:rFonts w:cs="Times New Roman"/>
                <w:sz w:val="20"/>
                <w:szCs w:val="20"/>
              </w:rPr>
              <w:t>PatchTST</w:t>
            </w:r>
          </w:p>
        </w:tc>
        <w:tc>
          <w:tcPr>
            <w:tcW w:w="1513" w:type="dxa"/>
            <w:vAlign w:val="center"/>
          </w:tcPr>
          <w:p w14:paraId="11759C82" w14:textId="77777777" w:rsidR="00450ED1" w:rsidRPr="00582C7E" w:rsidRDefault="00000000">
            <w:pPr>
              <w:spacing w:after="0"/>
              <w:jc w:val="center"/>
              <w:rPr>
                <w:rFonts w:cs="Times New Roman"/>
                <w:sz w:val="20"/>
                <w:szCs w:val="20"/>
              </w:rPr>
            </w:pPr>
            <w:r w:rsidRPr="00582C7E">
              <w:rPr>
                <w:rFonts w:cs="Times New Roman"/>
                <w:sz w:val="20"/>
                <w:szCs w:val="20"/>
              </w:rPr>
              <w:t>8415</w:t>
            </w:r>
          </w:p>
        </w:tc>
        <w:tc>
          <w:tcPr>
            <w:tcW w:w="1620" w:type="dxa"/>
            <w:vAlign w:val="center"/>
          </w:tcPr>
          <w:p w14:paraId="6801E830" w14:textId="77777777" w:rsidR="00450ED1" w:rsidRPr="00582C7E" w:rsidRDefault="00000000">
            <w:pPr>
              <w:spacing w:after="0"/>
              <w:jc w:val="center"/>
              <w:rPr>
                <w:rFonts w:cs="Times New Roman"/>
                <w:sz w:val="20"/>
                <w:szCs w:val="20"/>
              </w:rPr>
            </w:pPr>
            <w:r w:rsidRPr="00582C7E">
              <w:rPr>
                <w:rFonts w:cs="Times New Roman"/>
                <w:sz w:val="20"/>
                <w:szCs w:val="20"/>
              </w:rPr>
              <w:t>8415</w:t>
            </w:r>
          </w:p>
        </w:tc>
        <w:tc>
          <w:tcPr>
            <w:tcW w:w="2070" w:type="dxa"/>
            <w:vAlign w:val="center"/>
          </w:tcPr>
          <w:p w14:paraId="2C3565C9" w14:textId="40D15D6A" w:rsidR="00450ED1" w:rsidRPr="00582C7E" w:rsidRDefault="00000000">
            <w:pPr>
              <w:spacing w:after="0"/>
              <w:jc w:val="center"/>
              <w:rPr>
                <w:rFonts w:cs="Times New Roman"/>
                <w:sz w:val="20"/>
                <w:szCs w:val="20"/>
              </w:rPr>
            </w:pPr>
            <w:r w:rsidRPr="00582C7E">
              <w:rPr>
                <w:rFonts w:cs="Times New Roman"/>
                <w:sz w:val="20"/>
                <w:szCs w:val="20"/>
              </w:rPr>
              <w:t>100%</w:t>
            </w:r>
          </w:p>
        </w:tc>
        <w:tc>
          <w:tcPr>
            <w:tcW w:w="1980" w:type="dxa"/>
            <w:vAlign w:val="center"/>
          </w:tcPr>
          <w:p w14:paraId="178E9C86" w14:textId="77777777" w:rsidR="00450ED1" w:rsidRPr="00582C7E" w:rsidRDefault="00000000">
            <w:pPr>
              <w:spacing w:after="0"/>
              <w:jc w:val="center"/>
              <w:rPr>
                <w:rFonts w:cs="Times New Roman"/>
                <w:sz w:val="20"/>
                <w:szCs w:val="20"/>
              </w:rPr>
            </w:pPr>
            <w:r w:rsidRPr="00582C7E">
              <w:rPr>
                <w:rFonts w:cs="Times New Roman"/>
                <w:sz w:val="20"/>
                <w:szCs w:val="20"/>
              </w:rPr>
              <w:t>801</w:t>
            </w:r>
          </w:p>
        </w:tc>
        <w:tc>
          <w:tcPr>
            <w:tcW w:w="1800" w:type="dxa"/>
            <w:vAlign w:val="center"/>
          </w:tcPr>
          <w:p w14:paraId="5517859D" w14:textId="77777777" w:rsidR="00450ED1" w:rsidRPr="00582C7E" w:rsidRDefault="00000000">
            <w:pPr>
              <w:spacing w:after="0"/>
              <w:jc w:val="center"/>
              <w:rPr>
                <w:rFonts w:cs="Times New Roman"/>
                <w:sz w:val="20"/>
                <w:szCs w:val="20"/>
              </w:rPr>
            </w:pPr>
            <w:r w:rsidRPr="00582C7E">
              <w:rPr>
                <w:rFonts w:cs="Times New Roman"/>
                <w:sz w:val="20"/>
                <w:szCs w:val="20"/>
              </w:rPr>
              <w:t>11</w:t>
            </w:r>
          </w:p>
        </w:tc>
      </w:tr>
    </w:tbl>
    <w:p w14:paraId="45EEA8CE" w14:textId="77777777" w:rsidR="00450ED1" w:rsidRDefault="00000000">
      <w:pPr>
        <w:spacing w:before="20"/>
      </w:pPr>
      <w:r>
        <w:rPr>
          <w:i/>
          <w:sz w:val="17"/>
        </w:rPr>
        <w:t>Note. All primary models except GJR-GARCH have complete FinalTest coverage. GJR-GARCH is missing five of 8,415 sector-days.</w:t>
      </w:r>
    </w:p>
    <w:p w14:paraId="3A6EF001" w14:textId="77777777" w:rsidR="00582C7E" w:rsidRDefault="00582C7E">
      <w:pPr>
        <w:spacing w:before="100" w:after="40"/>
        <w:rPr>
          <w:b/>
          <w:sz w:val="20"/>
        </w:rPr>
      </w:pPr>
    </w:p>
    <w:p w14:paraId="6FCEBFA0" w14:textId="290B880C" w:rsidR="00450ED1" w:rsidRDefault="00000000">
      <w:pPr>
        <w:spacing w:before="100" w:after="40"/>
      </w:pPr>
      <w:r>
        <w:rPr>
          <w:b/>
          <w:sz w:val="20"/>
        </w:rPr>
        <w:t>Table S3. Primary TGARCH-X Exogenous-Regressor Imputation Audit</w:t>
      </w:r>
    </w:p>
    <w:tbl>
      <w:tblPr>
        <w:tblStyle w:val="TableGrid"/>
        <w:tblW w:w="0" w:type="auto"/>
        <w:jc w:val="center"/>
        <w:tblLook w:val="04A0" w:firstRow="1" w:lastRow="0" w:firstColumn="1" w:lastColumn="0" w:noHBand="0" w:noVBand="1"/>
      </w:tblPr>
      <w:tblGrid>
        <w:gridCol w:w="2785"/>
        <w:gridCol w:w="1260"/>
        <w:gridCol w:w="2880"/>
        <w:gridCol w:w="2477"/>
        <w:gridCol w:w="2350"/>
        <w:gridCol w:w="2350"/>
      </w:tblGrid>
      <w:tr w:rsidR="00450ED1" w:rsidRPr="00582C7E" w14:paraId="26489C00" w14:textId="77777777" w:rsidTr="00582C7E">
        <w:trPr>
          <w:cantSplit/>
          <w:tblHeader/>
          <w:jc w:val="center"/>
        </w:trPr>
        <w:tc>
          <w:tcPr>
            <w:tcW w:w="2785" w:type="dxa"/>
            <w:shd w:val="clear" w:color="auto" w:fill="D9E2F3"/>
            <w:vAlign w:val="center"/>
          </w:tcPr>
          <w:p w14:paraId="699A5755" w14:textId="77777777" w:rsidR="00450ED1" w:rsidRPr="00582C7E" w:rsidRDefault="00000000">
            <w:pPr>
              <w:spacing w:after="0"/>
              <w:jc w:val="center"/>
              <w:rPr>
                <w:sz w:val="20"/>
                <w:szCs w:val="20"/>
              </w:rPr>
            </w:pPr>
            <w:r w:rsidRPr="00582C7E">
              <w:rPr>
                <w:b/>
                <w:sz w:val="20"/>
                <w:szCs w:val="20"/>
              </w:rPr>
              <w:t>Sector</w:t>
            </w:r>
          </w:p>
        </w:tc>
        <w:tc>
          <w:tcPr>
            <w:tcW w:w="1260" w:type="dxa"/>
            <w:shd w:val="clear" w:color="auto" w:fill="D9E2F3"/>
            <w:vAlign w:val="center"/>
          </w:tcPr>
          <w:p w14:paraId="61153B9B" w14:textId="77777777" w:rsidR="00450ED1" w:rsidRPr="00582C7E" w:rsidRDefault="00000000">
            <w:pPr>
              <w:spacing w:after="0"/>
              <w:jc w:val="center"/>
              <w:rPr>
                <w:sz w:val="20"/>
                <w:szCs w:val="20"/>
              </w:rPr>
            </w:pPr>
            <w:r w:rsidRPr="00582C7E">
              <w:rPr>
                <w:b/>
                <w:sz w:val="20"/>
                <w:szCs w:val="20"/>
              </w:rPr>
              <w:t>Origins</w:t>
            </w:r>
          </w:p>
        </w:tc>
        <w:tc>
          <w:tcPr>
            <w:tcW w:w="2880" w:type="dxa"/>
            <w:shd w:val="clear" w:color="auto" w:fill="D9E2F3"/>
            <w:vAlign w:val="center"/>
          </w:tcPr>
          <w:p w14:paraId="069CA073" w14:textId="77777777" w:rsidR="00450ED1" w:rsidRPr="00582C7E" w:rsidRDefault="00000000">
            <w:pPr>
              <w:spacing w:after="0"/>
              <w:jc w:val="center"/>
              <w:rPr>
                <w:sz w:val="20"/>
                <w:szCs w:val="20"/>
              </w:rPr>
            </w:pPr>
            <w:r w:rsidRPr="00582C7E">
              <w:rPr>
                <w:b/>
                <w:sz w:val="20"/>
                <w:szCs w:val="20"/>
              </w:rPr>
              <w:t>Windows with any imputation</w:t>
            </w:r>
          </w:p>
        </w:tc>
        <w:tc>
          <w:tcPr>
            <w:tcW w:w="2477" w:type="dxa"/>
            <w:shd w:val="clear" w:color="auto" w:fill="D9E2F3"/>
            <w:vAlign w:val="center"/>
          </w:tcPr>
          <w:p w14:paraId="41C407E9" w14:textId="77777777" w:rsidR="00450ED1" w:rsidRPr="00582C7E" w:rsidRDefault="00000000">
            <w:pPr>
              <w:spacing w:after="0"/>
              <w:jc w:val="center"/>
              <w:rPr>
                <w:sz w:val="20"/>
                <w:szCs w:val="20"/>
              </w:rPr>
            </w:pPr>
            <w:r w:rsidRPr="00582C7E">
              <w:rPr>
                <w:b/>
                <w:sz w:val="20"/>
                <w:szCs w:val="20"/>
              </w:rPr>
              <w:t>Mean training X imputation</w:t>
            </w:r>
          </w:p>
        </w:tc>
        <w:tc>
          <w:tcPr>
            <w:tcW w:w="2350" w:type="dxa"/>
            <w:shd w:val="clear" w:color="auto" w:fill="D9E2F3"/>
            <w:vAlign w:val="center"/>
          </w:tcPr>
          <w:p w14:paraId="18704EF6" w14:textId="77777777" w:rsidR="00450ED1" w:rsidRPr="00582C7E" w:rsidRDefault="00000000">
            <w:pPr>
              <w:spacing w:after="0"/>
              <w:jc w:val="center"/>
              <w:rPr>
                <w:sz w:val="20"/>
                <w:szCs w:val="20"/>
              </w:rPr>
            </w:pPr>
            <w:r w:rsidRPr="00582C7E">
              <w:rPr>
                <w:b/>
                <w:sz w:val="20"/>
                <w:szCs w:val="20"/>
              </w:rPr>
              <w:t>Forecast origins imputed</w:t>
            </w:r>
          </w:p>
        </w:tc>
        <w:tc>
          <w:tcPr>
            <w:tcW w:w="2350" w:type="dxa"/>
            <w:shd w:val="clear" w:color="auto" w:fill="D9E2F3"/>
            <w:vAlign w:val="center"/>
          </w:tcPr>
          <w:p w14:paraId="2791FAA0" w14:textId="77777777" w:rsidR="00450ED1" w:rsidRPr="00582C7E" w:rsidRDefault="00000000">
            <w:pPr>
              <w:spacing w:after="0"/>
              <w:jc w:val="center"/>
              <w:rPr>
                <w:sz w:val="20"/>
                <w:szCs w:val="20"/>
              </w:rPr>
            </w:pPr>
            <w:r w:rsidRPr="00582C7E">
              <w:rPr>
                <w:b/>
                <w:sz w:val="20"/>
                <w:szCs w:val="20"/>
              </w:rPr>
              <w:t>Origin imputation rate</w:t>
            </w:r>
          </w:p>
        </w:tc>
      </w:tr>
      <w:tr w:rsidR="00450ED1" w:rsidRPr="00582C7E" w14:paraId="510500AD" w14:textId="77777777" w:rsidTr="00582C7E">
        <w:trPr>
          <w:cantSplit/>
          <w:jc w:val="center"/>
        </w:trPr>
        <w:tc>
          <w:tcPr>
            <w:tcW w:w="2785" w:type="dxa"/>
            <w:vAlign w:val="center"/>
          </w:tcPr>
          <w:p w14:paraId="4A95779A" w14:textId="77777777" w:rsidR="00450ED1" w:rsidRPr="00582C7E" w:rsidRDefault="00000000">
            <w:pPr>
              <w:spacing w:after="0"/>
              <w:rPr>
                <w:sz w:val="20"/>
                <w:szCs w:val="20"/>
              </w:rPr>
            </w:pPr>
            <w:r w:rsidRPr="00582C7E">
              <w:rPr>
                <w:sz w:val="20"/>
                <w:szCs w:val="20"/>
              </w:rPr>
              <w:t>Agriculture</w:t>
            </w:r>
          </w:p>
        </w:tc>
        <w:tc>
          <w:tcPr>
            <w:tcW w:w="1260" w:type="dxa"/>
            <w:vAlign w:val="center"/>
          </w:tcPr>
          <w:p w14:paraId="631A3359" w14:textId="77777777" w:rsidR="00450ED1" w:rsidRPr="00582C7E" w:rsidRDefault="00000000">
            <w:pPr>
              <w:spacing w:after="0"/>
              <w:jc w:val="center"/>
              <w:rPr>
                <w:sz w:val="20"/>
                <w:szCs w:val="20"/>
              </w:rPr>
            </w:pPr>
            <w:r w:rsidRPr="00582C7E">
              <w:rPr>
                <w:sz w:val="20"/>
                <w:szCs w:val="20"/>
              </w:rPr>
              <w:t>2202</w:t>
            </w:r>
          </w:p>
        </w:tc>
        <w:tc>
          <w:tcPr>
            <w:tcW w:w="2880" w:type="dxa"/>
            <w:vAlign w:val="center"/>
          </w:tcPr>
          <w:p w14:paraId="7F30C674" w14:textId="77777777" w:rsidR="00450ED1" w:rsidRPr="00582C7E" w:rsidRDefault="00000000">
            <w:pPr>
              <w:spacing w:after="0"/>
              <w:jc w:val="center"/>
              <w:rPr>
                <w:sz w:val="20"/>
                <w:szCs w:val="20"/>
              </w:rPr>
            </w:pPr>
            <w:r w:rsidRPr="00582C7E">
              <w:rPr>
                <w:sz w:val="20"/>
                <w:szCs w:val="20"/>
              </w:rPr>
              <w:t>17.80%</w:t>
            </w:r>
          </w:p>
        </w:tc>
        <w:tc>
          <w:tcPr>
            <w:tcW w:w="2477" w:type="dxa"/>
            <w:vAlign w:val="center"/>
          </w:tcPr>
          <w:p w14:paraId="0D3A4A47" w14:textId="77777777" w:rsidR="00450ED1" w:rsidRPr="00582C7E" w:rsidRDefault="00000000">
            <w:pPr>
              <w:spacing w:after="0"/>
              <w:jc w:val="center"/>
              <w:rPr>
                <w:sz w:val="20"/>
                <w:szCs w:val="20"/>
              </w:rPr>
            </w:pPr>
            <w:r w:rsidRPr="00582C7E">
              <w:rPr>
                <w:sz w:val="20"/>
                <w:szCs w:val="20"/>
              </w:rPr>
              <w:t>7.15%</w:t>
            </w:r>
          </w:p>
        </w:tc>
        <w:tc>
          <w:tcPr>
            <w:tcW w:w="2350" w:type="dxa"/>
            <w:vAlign w:val="center"/>
          </w:tcPr>
          <w:p w14:paraId="10403C45" w14:textId="77777777" w:rsidR="00450ED1" w:rsidRPr="00582C7E" w:rsidRDefault="00000000">
            <w:pPr>
              <w:spacing w:after="0"/>
              <w:jc w:val="center"/>
              <w:rPr>
                <w:sz w:val="20"/>
                <w:szCs w:val="20"/>
              </w:rPr>
            </w:pPr>
            <w:r w:rsidRPr="00582C7E">
              <w:rPr>
                <w:sz w:val="20"/>
                <w:szCs w:val="20"/>
              </w:rPr>
              <w:t>159</w:t>
            </w:r>
          </w:p>
        </w:tc>
        <w:tc>
          <w:tcPr>
            <w:tcW w:w="2350" w:type="dxa"/>
            <w:vAlign w:val="center"/>
          </w:tcPr>
          <w:p w14:paraId="0B54D892" w14:textId="77777777" w:rsidR="00450ED1" w:rsidRPr="00582C7E" w:rsidRDefault="00000000">
            <w:pPr>
              <w:spacing w:after="0"/>
              <w:jc w:val="center"/>
              <w:rPr>
                <w:sz w:val="20"/>
                <w:szCs w:val="20"/>
              </w:rPr>
            </w:pPr>
            <w:r w:rsidRPr="00582C7E">
              <w:rPr>
                <w:sz w:val="20"/>
                <w:szCs w:val="20"/>
              </w:rPr>
              <w:t>7.22%</w:t>
            </w:r>
          </w:p>
        </w:tc>
      </w:tr>
      <w:tr w:rsidR="00450ED1" w:rsidRPr="00582C7E" w14:paraId="208A3676" w14:textId="77777777" w:rsidTr="00582C7E">
        <w:trPr>
          <w:cantSplit/>
          <w:jc w:val="center"/>
        </w:trPr>
        <w:tc>
          <w:tcPr>
            <w:tcW w:w="2785" w:type="dxa"/>
            <w:vAlign w:val="center"/>
          </w:tcPr>
          <w:p w14:paraId="47F7CA0F" w14:textId="77777777" w:rsidR="00450ED1" w:rsidRPr="00582C7E" w:rsidRDefault="00000000">
            <w:pPr>
              <w:spacing w:after="0"/>
              <w:rPr>
                <w:sz w:val="20"/>
                <w:szCs w:val="20"/>
              </w:rPr>
            </w:pPr>
            <w:r w:rsidRPr="00582C7E">
              <w:rPr>
                <w:sz w:val="20"/>
                <w:szCs w:val="20"/>
              </w:rPr>
              <w:t>Automobiles and Accessories</w:t>
            </w:r>
          </w:p>
        </w:tc>
        <w:tc>
          <w:tcPr>
            <w:tcW w:w="1260" w:type="dxa"/>
            <w:vAlign w:val="center"/>
          </w:tcPr>
          <w:p w14:paraId="080F79CB" w14:textId="77777777" w:rsidR="00450ED1" w:rsidRPr="00582C7E" w:rsidRDefault="00000000">
            <w:pPr>
              <w:spacing w:after="0"/>
              <w:jc w:val="center"/>
              <w:rPr>
                <w:sz w:val="20"/>
                <w:szCs w:val="20"/>
              </w:rPr>
            </w:pPr>
            <w:r w:rsidRPr="00582C7E">
              <w:rPr>
                <w:sz w:val="20"/>
                <w:szCs w:val="20"/>
              </w:rPr>
              <w:t>732</w:t>
            </w:r>
          </w:p>
        </w:tc>
        <w:tc>
          <w:tcPr>
            <w:tcW w:w="2880" w:type="dxa"/>
            <w:vAlign w:val="center"/>
          </w:tcPr>
          <w:p w14:paraId="54C01A24" w14:textId="77777777" w:rsidR="00450ED1" w:rsidRPr="00582C7E" w:rsidRDefault="00000000">
            <w:pPr>
              <w:spacing w:after="0"/>
              <w:jc w:val="center"/>
              <w:rPr>
                <w:sz w:val="20"/>
                <w:szCs w:val="20"/>
              </w:rPr>
            </w:pPr>
            <w:r w:rsidRPr="00582C7E">
              <w:rPr>
                <w:sz w:val="20"/>
                <w:szCs w:val="20"/>
              </w:rPr>
              <w:t>47.40%</w:t>
            </w:r>
          </w:p>
        </w:tc>
        <w:tc>
          <w:tcPr>
            <w:tcW w:w="2477" w:type="dxa"/>
            <w:vAlign w:val="center"/>
          </w:tcPr>
          <w:p w14:paraId="68B7B629" w14:textId="77777777" w:rsidR="00450ED1" w:rsidRPr="00582C7E" w:rsidRDefault="00000000">
            <w:pPr>
              <w:spacing w:after="0"/>
              <w:jc w:val="center"/>
              <w:rPr>
                <w:sz w:val="20"/>
                <w:szCs w:val="20"/>
              </w:rPr>
            </w:pPr>
            <w:r w:rsidRPr="00582C7E">
              <w:rPr>
                <w:sz w:val="20"/>
                <w:szCs w:val="20"/>
              </w:rPr>
              <w:t>9.29%</w:t>
            </w:r>
          </w:p>
        </w:tc>
        <w:tc>
          <w:tcPr>
            <w:tcW w:w="2350" w:type="dxa"/>
            <w:vAlign w:val="center"/>
          </w:tcPr>
          <w:p w14:paraId="6AD42FFD" w14:textId="77777777" w:rsidR="00450ED1" w:rsidRPr="00582C7E" w:rsidRDefault="00000000">
            <w:pPr>
              <w:spacing w:after="0"/>
              <w:jc w:val="center"/>
              <w:rPr>
                <w:sz w:val="20"/>
                <w:szCs w:val="20"/>
              </w:rPr>
            </w:pPr>
            <w:r w:rsidRPr="00582C7E">
              <w:rPr>
                <w:sz w:val="20"/>
                <w:szCs w:val="20"/>
              </w:rPr>
              <w:t>68</w:t>
            </w:r>
          </w:p>
        </w:tc>
        <w:tc>
          <w:tcPr>
            <w:tcW w:w="2350" w:type="dxa"/>
            <w:vAlign w:val="center"/>
          </w:tcPr>
          <w:p w14:paraId="6941E8BB" w14:textId="77777777" w:rsidR="00450ED1" w:rsidRPr="00582C7E" w:rsidRDefault="00000000">
            <w:pPr>
              <w:spacing w:after="0"/>
              <w:jc w:val="center"/>
              <w:rPr>
                <w:sz w:val="20"/>
                <w:szCs w:val="20"/>
              </w:rPr>
            </w:pPr>
            <w:r w:rsidRPr="00582C7E">
              <w:rPr>
                <w:sz w:val="20"/>
                <w:szCs w:val="20"/>
              </w:rPr>
              <w:t>9.29%</w:t>
            </w:r>
          </w:p>
        </w:tc>
      </w:tr>
      <w:tr w:rsidR="00450ED1" w:rsidRPr="00582C7E" w14:paraId="3F2CC6F2" w14:textId="77777777" w:rsidTr="00582C7E">
        <w:trPr>
          <w:cantSplit/>
          <w:jc w:val="center"/>
        </w:trPr>
        <w:tc>
          <w:tcPr>
            <w:tcW w:w="2785" w:type="dxa"/>
            <w:vAlign w:val="center"/>
          </w:tcPr>
          <w:p w14:paraId="71580F40" w14:textId="77777777" w:rsidR="00450ED1" w:rsidRPr="00582C7E" w:rsidRDefault="00000000">
            <w:pPr>
              <w:spacing w:after="0"/>
              <w:rPr>
                <w:sz w:val="20"/>
                <w:szCs w:val="20"/>
              </w:rPr>
            </w:pPr>
            <w:r w:rsidRPr="00582C7E">
              <w:rPr>
                <w:sz w:val="20"/>
                <w:szCs w:val="20"/>
              </w:rPr>
              <w:t>Banking</w:t>
            </w:r>
          </w:p>
        </w:tc>
        <w:tc>
          <w:tcPr>
            <w:tcW w:w="1260" w:type="dxa"/>
            <w:vAlign w:val="center"/>
          </w:tcPr>
          <w:p w14:paraId="5A4E07E7" w14:textId="77777777" w:rsidR="00450ED1" w:rsidRPr="00582C7E" w:rsidRDefault="00000000">
            <w:pPr>
              <w:spacing w:after="0"/>
              <w:jc w:val="center"/>
              <w:rPr>
                <w:sz w:val="20"/>
                <w:szCs w:val="20"/>
              </w:rPr>
            </w:pPr>
            <w:r w:rsidRPr="00582C7E">
              <w:rPr>
                <w:sz w:val="20"/>
                <w:szCs w:val="20"/>
              </w:rPr>
              <w:t>2287</w:t>
            </w:r>
          </w:p>
        </w:tc>
        <w:tc>
          <w:tcPr>
            <w:tcW w:w="2880" w:type="dxa"/>
            <w:vAlign w:val="center"/>
          </w:tcPr>
          <w:p w14:paraId="7E921A48" w14:textId="77777777" w:rsidR="00450ED1" w:rsidRPr="00582C7E" w:rsidRDefault="00000000">
            <w:pPr>
              <w:spacing w:after="0"/>
              <w:jc w:val="center"/>
              <w:rPr>
                <w:sz w:val="20"/>
                <w:szCs w:val="20"/>
              </w:rPr>
            </w:pPr>
            <w:r w:rsidRPr="00582C7E">
              <w:rPr>
                <w:sz w:val="20"/>
                <w:szCs w:val="20"/>
              </w:rPr>
              <w:t>0.09%</w:t>
            </w:r>
          </w:p>
        </w:tc>
        <w:tc>
          <w:tcPr>
            <w:tcW w:w="2477" w:type="dxa"/>
            <w:vAlign w:val="center"/>
          </w:tcPr>
          <w:p w14:paraId="4607358A" w14:textId="77777777" w:rsidR="00450ED1" w:rsidRPr="00582C7E" w:rsidRDefault="00000000">
            <w:pPr>
              <w:spacing w:after="0"/>
              <w:jc w:val="center"/>
              <w:rPr>
                <w:sz w:val="20"/>
                <w:szCs w:val="20"/>
              </w:rPr>
            </w:pPr>
            <w:r w:rsidRPr="00582C7E">
              <w:rPr>
                <w:sz w:val="20"/>
                <w:szCs w:val="20"/>
              </w:rPr>
              <w:t>0.00%</w:t>
            </w:r>
          </w:p>
        </w:tc>
        <w:tc>
          <w:tcPr>
            <w:tcW w:w="2350" w:type="dxa"/>
            <w:vAlign w:val="center"/>
          </w:tcPr>
          <w:p w14:paraId="1D9DD2DD" w14:textId="77777777" w:rsidR="00450ED1" w:rsidRPr="00582C7E" w:rsidRDefault="00000000">
            <w:pPr>
              <w:spacing w:after="0"/>
              <w:jc w:val="center"/>
              <w:rPr>
                <w:sz w:val="20"/>
                <w:szCs w:val="20"/>
              </w:rPr>
            </w:pPr>
            <w:r w:rsidRPr="00582C7E">
              <w:rPr>
                <w:sz w:val="20"/>
                <w:szCs w:val="20"/>
              </w:rPr>
              <w:t>0</w:t>
            </w:r>
          </w:p>
        </w:tc>
        <w:tc>
          <w:tcPr>
            <w:tcW w:w="2350" w:type="dxa"/>
            <w:vAlign w:val="center"/>
          </w:tcPr>
          <w:p w14:paraId="4AAF390F" w14:textId="77777777" w:rsidR="00450ED1" w:rsidRPr="00582C7E" w:rsidRDefault="00000000">
            <w:pPr>
              <w:spacing w:after="0"/>
              <w:jc w:val="center"/>
              <w:rPr>
                <w:sz w:val="20"/>
                <w:szCs w:val="20"/>
              </w:rPr>
            </w:pPr>
            <w:r w:rsidRPr="00582C7E">
              <w:rPr>
                <w:sz w:val="20"/>
                <w:szCs w:val="20"/>
              </w:rPr>
              <w:t>0.00%</w:t>
            </w:r>
          </w:p>
        </w:tc>
      </w:tr>
      <w:tr w:rsidR="00450ED1" w:rsidRPr="00582C7E" w14:paraId="1F45BD04" w14:textId="77777777" w:rsidTr="00582C7E">
        <w:trPr>
          <w:cantSplit/>
          <w:jc w:val="center"/>
        </w:trPr>
        <w:tc>
          <w:tcPr>
            <w:tcW w:w="2785" w:type="dxa"/>
            <w:vAlign w:val="center"/>
          </w:tcPr>
          <w:p w14:paraId="33D90B3B" w14:textId="77777777" w:rsidR="00450ED1" w:rsidRPr="00582C7E" w:rsidRDefault="00000000">
            <w:pPr>
              <w:spacing w:after="0"/>
              <w:rPr>
                <w:sz w:val="20"/>
                <w:szCs w:val="20"/>
              </w:rPr>
            </w:pPr>
            <w:r w:rsidRPr="00582C7E">
              <w:rPr>
                <w:sz w:val="20"/>
                <w:szCs w:val="20"/>
              </w:rPr>
              <w:t>Commercial and Services</w:t>
            </w:r>
          </w:p>
        </w:tc>
        <w:tc>
          <w:tcPr>
            <w:tcW w:w="1260" w:type="dxa"/>
            <w:vAlign w:val="center"/>
          </w:tcPr>
          <w:p w14:paraId="28909DB1" w14:textId="77777777" w:rsidR="00450ED1" w:rsidRPr="00582C7E" w:rsidRDefault="00000000">
            <w:pPr>
              <w:spacing w:after="0"/>
              <w:jc w:val="center"/>
              <w:rPr>
                <w:sz w:val="20"/>
                <w:szCs w:val="20"/>
              </w:rPr>
            </w:pPr>
            <w:r w:rsidRPr="00582C7E">
              <w:rPr>
                <w:sz w:val="20"/>
                <w:szCs w:val="20"/>
              </w:rPr>
              <w:t>2287</w:t>
            </w:r>
          </w:p>
        </w:tc>
        <w:tc>
          <w:tcPr>
            <w:tcW w:w="2880" w:type="dxa"/>
            <w:vAlign w:val="center"/>
          </w:tcPr>
          <w:p w14:paraId="4EFE5F2C" w14:textId="77777777" w:rsidR="00450ED1" w:rsidRPr="00582C7E" w:rsidRDefault="00000000">
            <w:pPr>
              <w:spacing w:after="0"/>
              <w:jc w:val="center"/>
              <w:rPr>
                <w:sz w:val="20"/>
                <w:szCs w:val="20"/>
              </w:rPr>
            </w:pPr>
            <w:r w:rsidRPr="00582C7E">
              <w:rPr>
                <w:sz w:val="20"/>
                <w:szCs w:val="20"/>
              </w:rPr>
              <w:t>10.06%</w:t>
            </w:r>
          </w:p>
        </w:tc>
        <w:tc>
          <w:tcPr>
            <w:tcW w:w="2477" w:type="dxa"/>
            <w:vAlign w:val="center"/>
          </w:tcPr>
          <w:p w14:paraId="0F960CF4" w14:textId="77777777" w:rsidR="00450ED1" w:rsidRPr="00582C7E" w:rsidRDefault="00000000">
            <w:pPr>
              <w:spacing w:after="0"/>
              <w:jc w:val="center"/>
              <w:rPr>
                <w:sz w:val="20"/>
                <w:szCs w:val="20"/>
              </w:rPr>
            </w:pPr>
            <w:r w:rsidRPr="00582C7E">
              <w:rPr>
                <w:sz w:val="20"/>
                <w:szCs w:val="20"/>
              </w:rPr>
              <w:t>0.18%</w:t>
            </w:r>
          </w:p>
        </w:tc>
        <w:tc>
          <w:tcPr>
            <w:tcW w:w="2350" w:type="dxa"/>
            <w:vAlign w:val="center"/>
          </w:tcPr>
          <w:p w14:paraId="0A7BAAAF" w14:textId="77777777" w:rsidR="00450ED1" w:rsidRPr="00582C7E" w:rsidRDefault="00000000">
            <w:pPr>
              <w:spacing w:after="0"/>
              <w:jc w:val="center"/>
              <w:rPr>
                <w:sz w:val="20"/>
                <w:szCs w:val="20"/>
              </w:rPr>
            </w:pPr>
            <w:r w:rsidRPr="00582C7E">
              <w:rPr>
                <w:sz w:val="20"/>
                <w:szCs w:val="20"/>
              </w:rPr>
              <w:t>4</w:t>
            </w:r>
          </w:p>
        </w:tc>
        <w:tc>
          <w:tcPr>
            <w:tcW w:w="2350" w:type="dxa"/>
            <w:vAlign w:val="center"/>
          </w:tcPr>
          <w:p w14:paraId="454FBE56" w14:textId="77777777" w:rsidR="00450ED1" w:rsidRPr="00582C7E" w:rsidRDefault="00000000">
            <w:pPr>
              <w:spacing w:after="0"/>
              <w:jc w:val="center"/>
              <w:rPr>
                <w:sz w:val="20"/>
                <w:szCs w:val="20"/>
              </w:rPr>
            </w:pPr>
            <w:r w:rsidRPr="00582C7E">
              <w:rPr>
                <w:sz w:val="20"/>
                <w:szCs w:val="20"/>
              </w:rPr>
              <w:t>0.17%</w:t>
            </w:r>
          </w:p>
        </w:tc>
      </w:tr>
      <w:tr w:rsidR="00450ED1" w:rsidRPr="00582C7E" w14:paraId="1CB34290" w14:textId="77777777" w:rsidTr="00582C7E">
        <w:trPr>
          <w:cantSplit/>
          <w:jc w:val="center"/>
        </w:trPr>
        <w:tc>
          <w:tcPr>
            <w:tcW w:w="2785" w:type="dxa"/>
            <w:vAlign w:val="center"/>
          </w:tcPr>
          <w:p w14:paraId="5170F8C7" w14:textId="77777777" w:rsidR="00450ED1" w:rsidRPr="00582C7E" w:rsidRDefault="00000000">
            <w:pPr>
              <w:spacing w:after="0"/>
              <w:rPr>
                <w:sz w:val="20"/>
                <w:szCs w:val="20"/>
              </w:rPr>
            </w:pPr>
            <w:r w:rsidRPr="00582C7E">
              <w:rPr>
                <w:sz w:val="20"/>
                <w:szCs w:val="20"/>
              </w:rPr>
              <w:t>Construction and Allied</w:t>
            </w:r>
          </w:p>
        </w:tc>
        <w:tc>
          <w:tcPr>
            <w:tcW w:w="1260" w:type="dxa"/>
            <w:vAlign w:val="center"/>
          </w:tcPr>
          <w:p w14:paraId="7604B837" w14:textId="77777777" w:rsidR="00450ED1" w:rsidRPr="00582C7E" w:rsidRDefault="00000000">
            <w:pPr>
              <w:spacing w:after="0"/>
              <w:jc w:val="center"/>
              <w:rPr>
                <w:sz w:val="20"/>
                <w:szCs w:val="20"/>
              </w:rPr>
            </w:pPr>
            <w:r w:rsidRPr="00582C7E">
              <w:rPr>
                <w:sz w:val="20"/>
                <w:szCs w:val="20"/>
              </w:rPr>
              <w:t>1452</w:t>
            </w:r>
          </w:p>
        </w:tc>
        <w:tc>
          <w:tcPr>
            <w:tcW w:w="2880" w:type="dxa"/>
            <w:vAlign w:val="center"/>
          </w:tcPr>
          <w:p w14:paraId="2E1C1296" w14:textId="77777777" w:rsidR="00450ED1" w:rsidRPr="00582C7E" w:rsidRDefault="00000000">
            <w:pPr>
              <w:spacing w:after="0"/>
              <w:jc w:val="center"/>
              <w:rPr>
                <w:sz w:val="20"/>
                <w:szCs w:val="20"/>
              </w:rPr>
            </w:pPr>
            <w:r w:rsidRPr="00582C7E">
              <w:rPr>
                <w:sz w:val="20"/>
                <w:szCs w:val="20"/>
              </w:rPr>
              <w:t>23.83%</w:t>
            </w:r>
          </w:p>
        </w:tc>
        <w:tc>
          <w:tcPr>
            <w:tcW w:w="2477" w:type="dxa"/>
            <w:vAlign w:val="center"/>
          </w:tcPr>
          <w:p w14:paraId="0601E108" w14:textId="77777777" w:rsidR="00450ED1" w:rsidRPr="00582C7E" w:rsidRDefault="00000000">
            <w:pPr>
              <w:spacing w:after="0"/>
              <w:jc w:val="center"/>
              <w:rPr>
                <w:sz w:val="20"/>
                <w:szCs w:val="20"/>
              </w:rPr>
            </w:pPr>
            <w:r w:rsidRPr="00582C7E">
              <w:rPr>
                <w:sz w:val="20"/>
                <w:szCs w:val="20"/>
              </w:rPr>
              <w:t>5.92%</w:t>
            </w:r>
          </w:p>
        </w:tc>
        <w:tc>
          <w:tcPr>
            <w:tcW w:w="2350" w:type="dxa"/>
            <w:vAlign w:val="center"/>
          </w:tcPr>
          <w:p w14:paraId="1122AFE6" w14:textId="77777777" w:rsidR="00450ED1" w:rsidRPr="00582C7E" w:rsidRDefault="00000000">
            <w:pPr>
              <w:spacing w:after="0"/>
              <w:jc w:val="center"/>
              <w:rPr>
                <w:sz w:val="20"/>
                <w:szCs w:val="20"/>
              </w:rPr>
            </w:pPr>
            <w:r w:rsidRPr="00582C7E">
              <w:rPr>
                <w:sz w:val="20"/>
                <w:szCs w:val="20"/>
              </w:rPr>
              <w:t>86</w:t>
            </w:r>
          </w:p>
        </w:tc>
        <w:tc>
          <w:tcPr>
            <w:tcW w:w="2350" w:type="dxa"/>
            <w:vAlign w:val="center"/>
          </w:tcPr>
          <w:p w14:paraId="7AC2C2AC" w14:textId="77777777" w:rsidR="00450ED1" w:rsidRPr="00582C7E" w:rsidRDefault="00000000">
            <w:pPr>
              <w:spacing w:after="0"/>
              <w:jc w:val="center"/>
              <w:rPr>
                <w:sz w:val="20"/>
                <w:szCs w:val="20"/>
              </w:rPr>
            </w:pPr>
            <w:r w:rsidRPr="00582C7E">
              <w:rPr>
                <w:sz w:val="20"/>
                <w:szCs w:val="20"/>
              </w:rPr>
              <w:t>5.92%</w:t>
            </w:r>
          </w:p>
        </w:tc>
      </w:tr>
      <w:tr w:rsidR="00450ED1" w:rsidRPr="00582C7E" w14:paraId="6222AEEB" w14:textId="77777777" w:rsidTr="00582C7E">
        <w:trPr>
          <w:cantSplit/>
          <w:jc w:val="center"/>
        </w:trPr>
        <w:tc>
          <w:tcPr>
            <w:tcW w:w="2785" w:type="dxa"/>
            <w:vAlign w:val="center"/>
          </w:tcPr>
          <w:p w14:paraId="240D4E61" w14:textId="77777777" w:rsidR="00450ED1" w:rsidRPr="00582C7E" w:rsidRDefault="00000000">
            <w:pPr>
              <w:spacing w:after="0"/>
              <w:rPr>
                <w:sz w:val="20"/>
                <w:szCs w:val="20"/>
              </w:rPr>
            </w:pPr>
            <w:r w:rsidRPr="00582C7E">
              <w:rPr>
                <w:sz w:val="20"/>
                <w:szCs w:val="20"/>
              </w:rPr>
              <w:t>Energy and Petroleum</w:t>
            </w:r>
          </w:p>
        </w:tc>
        <w:tc>
          <w:tcPr>
            <w:tcW w:w="1260" w:type="dxa"/>
            <w:vAlign w:val="center"/>
          </w:tcPr>
          <w:p w14:paraId="2D849E54" w14:textId="77777777" w:rsidR="00450ED1" w:rsidRPr="00582C7E" w:rsidRDefault="00000000">
            <w:pPr>
              <w:spacing w:after="0"/>
              <w:jc w:val="center"/>
              <w:rPr>
                <w:sz w:val="20"/>
                <w:szCs w:val="20"/>
              </w:rPr>
            </w:pPr>
            <w:r w:rsidRPr="00582C7E">
              <w:rPr>
                <w:sz w:val="20"/>
                <w:szCs w:val="20"/>
              </w:rPr>
              <w:t>2287</w:t>
            </w:r>
          </w:p>
        </w:tc>
        <w:tc>
          <w:tcPr>
            <w:tcW w:w="2880" w:type="dxa"/>
            <w:vAlign w:val="center"/>
          </w:tcPr>
          <w:p w14:paraId="53BAD41B" w14:textId="77777777" w:rsidR="00450ED1" w:rsidRPr="00582C7E" w:rsidRDefault="00000000">
            <w:pPr>
              <w:spacing w:after="0"/>
              <w:jc w:val="center"/>
              <w:rPr>
                <w:sz w:val="20"/>
                <w:szCs w:val="20"/>
              </w:rPr>
            </w:pPr>
            <w:r w:rsidRPr="00582C7E">
              <w:rPr>
                <w:sz w:val="20"/>
                <w:szCs w:val="20"/>
              </w:rPr>
              <w:t>16.18%</w:t>
            </w:r>
          </w:p>
        </w:tc>
        <w:tc>
          <w:tcPr>
            <w:tcW w:w="2477" w:type="dxa"/>
            <w:vAlign w:val="center"/>
          </w:tcPr>
          <w:p w14:paraId="4167F69C" w14:textId="77777777" w:rsidR="00450ED1" w:rsidRPr="00582C7E" w:rsidRDefault="00000000">
            <w:pPr>
              <w:spacing w:after="0"/>
              <w:jc w:val="center"/>
              <w:rPr>
                <w:sz w:val="20"/>
                <w:szCs w:val="20"/>
              </w:rPr>
            </w:pPr>
            <w:r w:rsidRPr="00582C7E">
              <w:rPr>
                <w:sz w:val="20"/>
                <w:szCs w:val="20"/>
              </w:rPr>
              <w:t>2.40%</w:t>
            </w:r>
          </w:p>
        </w:tc>
        <w:tc>
          <w:tcPr>
            <w:tcW w:w="2350" w:type="dxa"/>
            <w:vAlign w:val="center"/>
          </w:tcPr>
          <w:p w14:paraId="4C6CA09A" w14:textId="77777777" w:rsidR="00450ED1" w:rsidRPr="00582C7E" w:rsidRDefault="00000000">
            <w:pPr>
              <w:spacing w:after="0"/>
              <w:jc w:val="center"/>
              <w:rPr>
                <w:sz w:val="20"/>
                <w:szCs w:val="20"/>
              </w:rPr>
            </w:pPr>
            <w:r w:rsidRPr="00582C7E">
              <w:rPr>
                <w:sz w:val="20"/>
                <w:szCs w:val="20"/>
              </w:rPr>
              <w:t>55</w:t>
            </w:r>
          </w:p>
        </w:tc>
        <w:tc>
          <w:tcPr>
            <w:tcW w:w="2350" w:type="dxa"/>
            <w:vAlign w:val="center"/>
          </w:tcPr>
          <w:p w14:paraId="7E5A1D4A" w14:textId="77777777" w:rsidR="00450ED1" w:rsidRPr="00582C7E" w:rsidRDefault="00000000">
            <w:pPr>
              <w:spacing w:after="0"/>
              <w:jc w:val="center"/>
              <w:rPr>
                <w:sz w:val="20"/>
                <w:szCs w:val="20"/>
              </w:rPr>
            </w:pPr>
            <w:r w:rsidRPr="00582C7E">
              <w:rPr>
                <w:sz w:val="20"/>
                <w:szCs w:val="20"/>
              </w:rPr>
              <w:t>2.40%</w:t>
            </w:r>
          </w:p>
        </w:tc>
      </w:tr>
      <w:tr w:rsidR="00450ED1" w:rsidRPr="00582C7E" w14:paraId="30657803" w14:textId="77777777" w:rsidTr="00582C7E">
        <w:trPr>
          <w:cantSplit/>
          <w:jc w:val="center"/>
        </w:trPr>
        <w:tc>
          <w:tcPr>
            <w:tcW w:w="2785" w:type="dxa"/>
            <w:vAlign w:val="center"/>
          </w:tcPr>
          <w:p w14:paraId="679D6421" w14:textId="77777777" w:rsidR="00450ED1" w:rsidRPr="00582C7E" w:rsidRDefault="00000000">
            <w:pPr>
              <w:spacing w:after="0"/>
              <w:rPr>
                <w:sz w:val="20"/>
                <w:szCs w:val="20"/>
              </w:rPr>
            </w:pPr>
            <w:r w:rsidRPr="00582C7E">
              <w:rPr>
                <w:sz w:val="20"/>
                <w:szCs w:val="20"/>
              </w:rPr>
              <w:t>Insurance</w:t>
            </w:r>
          </w:p>
        </w:tc>
        <w:tc>
          <w:tcPr>
            <w:tcW w:w="1260" w:type="dxa"/>
            <w:vAlign w:val="center"/>
          </w:tcPr>
          <w:p w14:paraId="1C17425F" w14:textId="77777777" w:rsidR="00450ED1" w:rsidRPr="00582C7E" w:rsidRDefault="00000000">
            <w:pPr>
              <w:spacing w:after="0"/>
              <w:jc w:val="center"/>
              <w:rPr>
                <w:sz w:val="20"/>
                <w:szCs w:val="20"/>
              </w:rPr>
            </w:pPr>
            <w:r w:rsidRPr="00582C7E">
              <w:rPr>
                <w:sz w:val="20"/>
                <w:szCs w:val="20"/>
              </w:rPr>
              <w:t>2287</w:t>
            </w:r>
          </w:p>
        </w:tc>
        <w:tc>
          <w:tcPr>
            <w:tcW w:w="2880" w:type="dxa"/>
            <w:vAlign w:val="center"/>
          </w:tcPr>
          <w:p w14:paraId="4359FE12" w14:textId="77777777" w:rsidR="00450ED1" w:rsidRPr="00582C7E" w:rsidRDefault="00000000">
            <w:pPr>
              <w:spacing w:after="0"/>
              <w:jc w:val="center"/>
              <w:rPr>
                <w:sz w:val="20"/>
                <w:szCs w:val="20"/>
              </w:rPr>
            </w:pPr>
            <w:r w:rsidRPr="00582C7E">
              <w:rPr>
                <w:sz w:val="20"/>
                <w:szCs w:val="20"/>
              </w:rPr>
              <w:t>0.09%</w:t>
            </w:r>
          </w:p>
        </w:tc>
        <w:tc>
          <w:tcPr>
            <w:tcW w:w="2477" w:type="dxa"/>
            <w:vAlign w:val="center"/>
          </w:tcPr>
          <w:p w14:paraId="6E74BDEC" w14:textId="77777777" w:rsidR="00450ED1" w:rsidRPr="00582C7E" w:rsidRDefault="00000000">
            <w:pPr>
              <w:spacing w:after="0"/>
              <w:jc w:val="center"/>
              <w:rPr>
                <w:sz w:val="20"/>
                <w:szCs w:val="20"/>
              </w:rPr>
            </w:pPr>
            <w:r w:rsidRPr="00582C7E">
              <w:rPr>
                <w:sz w:val="20"/>
                <w:szCs w:val="20"/>
              </w:rPr>
              <w:t>0.00%</w:t>
            </w:r>
          </w:p>
        </w:tc>
        <w:tc>
          <w:tcPr>
            <w:tcW w:w="2350" w:type="dxa"/>
            <w:vAlign w:val="center"/>
          </w:tcPr>
          <w:p w14:paraId="0FA6E838" w14:textId="77777777" w:rsidR="00450ED1" w:rsidRPr="00582C7E" w:rsidRDefault="00000000">
            <w:pPr>
              <w:spacing w:after="0"/>
              <w:jc w:val="center"/>
              <w:rPr>
                <w:sz w:val="20"/>
                <w:szCs w:val="20"/>
              </w:rPr>
            </w:pPr>
            <w:r w:rsidRPr="00582C7E">
              <w:rPr>
                <w:sz w:val="20"/>
                <w:szCs w:val="20"/>
              </w:rPr>
              <w:t>0</w:t>
            </w:r>
          </w:p>
        </w:tc>
        <w:tc>
          <w:tcPr>
            <w:tcW w:w="2350" w:type="dxa"/>
            <w:vAlign w:val="center"/>
          </w:tcPr>
          <w:p w14:paraId="11276BF6" w14:textId="77777777" w:rsidR="00450ED1" w:rsidRPr="00582C7E" w:rsidRDefault="00000000">
            <w:pPr>
              <w:spacing w:after="0"/>
              <w:jc w:val="center"/>
              <w:rPr>
                <w:sz w:val="20"/>
                <w:szCs w:val="20"/>
              </w:rPr>
            </w:pPr>
            <w:r w:rsidRPr="00582C7E">
              <w:rPr>
                <w:sz w:val="20"/>
                <w:szCs w:val="20"/>
              </w:rPr>
              <w:t>0.00%</w:t>
            </w:r>
          </w:p>
        </w:tc>
      </w:tr>
      <w:tr w:rsidR="00450ED1" w:rsidRPr="00582C7E" w14:paraId="1975829E" w14:textId="77777777" w:rsidTr="00582C7E">
        <w:trPr>
          <w:cantSplit/>
          <w:jc w:val="center"/>
        </w:trPr>
        <w:tc>
          <w:tcPr>
            <w:tcW w:w="2785" w:type="dxa"/>
            <w:vAlign w:val="center"/>
          </w:tcPr>
          <w:p w14:paraId="3FB9D50B" w14:textId="77777777" w:rsidR="00450ED1" w:rsidRPr="00582C7E" w:rsidRDefault="00000000">
            <w:pPr>
              <w:spacing w:after="0"/>
              <w:rPr>
                <w:sz w:val="20"/>
                <w:szCs w:val="20"/>
              </w:rPr>
            </w:pPr>
            <w:r w:rsidRPr="00582C7E">
              <w:rPr>
                <w:sz w:val="20"/>
                <w:szCs w:val="20"/>
              </w:rPr>
              <w:t>Investment</w:t>
            </w:r>
          </w:p>
        </w:tc>
        <w:tc>
          <w:tcPr>
            <w:tcW w:w="1260" w:type="dxa"/>
            <w:vAlign w:val="center"/>
          </w:tcPr>
          <w:p w14:paraId="572EEB8C" w14:textId="77777777" w:rsidR="00450ED1" w:rsidRPr="00582C7E" w:rsidRDefault="00000000">
            <w:pPr>
              <w:spacing w:after="0"/>
              <w:jc w:val="center"/>
              <w:rPr>
                <w:sz w:val="20"/>
                <w:szCs w:val="20"/>
              </w:rPr>
            </w:pPr>
            <w:r w:rsidRPr="00582C7E">
              <w:rPr>
                <w:sz w:val="20"/>
                <w:szCs w:val="20"/>
              </w:rPr>
              <w:t>2287</w:t>
            </w:r>
          </w:p>
        </w:tc>
        <w:tc>
          <w:tcPr>
            <w:tcW w:w="2880" w:type="dxa"/>
            <w:vAlign w:val="center"/>
          </w:tcPr>
          <w:p w14:paraId="3E0F50EC" w14:textId="77777777" w:rsidR="00450ED1" w:rsidRPr="00582C7E" w:rsidRDefault="00000000">
            <w:pPr>
              <w:spacing w:after="0"/>
              <w:jc w:val="center"/>
              <w:rPr>
                <w:sz w:val="20"/>
                <w:szCs w:val="20"/>
              </w:rPr>
            </w:pPr>
            <w:r w:rsidRPr="00582C7E">
              <w:rPr>
                <w:sz w:val="20"/>
                <w:szCs w:val="20"/>
              </w:rPr>
              <w:t>14.08%</w:t>
            </w:r>
          </w:p>
        </w:tc>
        <w:tc>
          <w:tcPr>
            <w:tcW w:w="2477" w:type="dxa"/>
            <w:vAlign w:val="center"/>
          </w:tcPr>
          <w:p w14:paraId="6CA03942" w14:textId="77777777" w:rsidR="00450ED1" w:rsidRPr="00582C7E" w:rsidRDefault="00000000">
            <w:pPr>
              <w:spacing w:after="0"/>
              <w:jc w:val="center"/>
              <w:rPr>
                <w:sz w:val="20"/>
                <w:szCs w:val="20"/>
              </w:rPr>
            </w:pPr>
            <w:r w:rsidRPr="00582C7E">
              <w:rPr>
                <w:sz w:val="20"/>
                <w:szCs w:val="20"/>
              </w:rPr>
              <w:t>1.66%</w:t>
            </w:r>
          </w:p>
        </w:tc>
        <w:tc>
          <w:tcPr>
            <w:tcW w:w="2350" w:type="dxa"/>
            <w:vAlign w:val="center"/>
          </w:tcPr>
          <w:p w14:paraId="59C19CC6" w14:textId="77777777" w:rsidR="00450ED1" w:rsidRPr="00582C7E" w:rsidRDefault="00000000">
            <w:pPr>
              <w:spacing w:after="0"/>
              <w:jc w:val="center"/>
              <w:rPr>
                <w:sz w:val="20"/>
                <w:szCs w:val="20"/>
              </w:rPr>
            </w:pPr>
            <w:r w:rsidRPr="00582C7E">
              <w:rPr>
                <w:sz w:val="20"/>
                <w:szCs w:val="20"/>
              </w:rPr>
              <w:t>38</w:t>
            </w:r>
          </w:p>
        </w:tc>
        <w:tc>
          <w:tcPr>
            <w:tcW w:w="2350" w:type="dxa"/>
            <w:vAlign w:val="center"/>
          </w:tcPr>
          <w:p w14:paraId="73A8453F" w14:textId="77777777" w:rsidR="00450ED1" w:rsidRPr="00582C7E" w:rsidRDefault="00000000">
            <w:pPr>
              <w:spacing w:after="0"/>
              <w:jc w:val="center"/>
              <w:rPr>
                <w:sz w:val="20"/>
                <w:szCs w:val="20"/>
              </w:rPr>
            </w:pPr>
            <w:r w:rsidRPr="00582C7E">
              <w:rPr>
                <w:sz w:val="20"/>
                <w:szCs w:val="20"/>
              </w:rPr>
              <w:t>1.66%</w:t>
            </w:r>
          </w:p>
        </w:tc>
      </w:tr>
      <w:tr w:rsidR="00450ED1" w:rsidRPr="00582C7E" w14:paraId="71D02D0F" w14:textId="77777777" w:rsidTr="00582C7E">
        <w:trPr>
          <w:cantSplit/>
          <w:jc w:val="center"/>
        </w:trPr>
        <w:tc>
          <w:tcPr>
            <w:tcW w:w="2785" w:type="dxa"/>
            <w:vAlign w:val="center"/>
          </w:tcPr>
          <w:p w14:paraId="4C209D45" w14:textId="77777777" w:rsidR="00450ED1" w:rsidRPr="00582C7E" w:rsidRDefault="00000000">
            <w:pPr>
              <w:spacing w:after="0"/>
              <w:rPr>
                <w:sz w:val="20"/>
                <w:szCs w:val="20"/>
              </w:rPr>
            </w:pPr>
            <w:r w:rsidRPr="00582C7E">
              <w:rPr>
                <w:sz w:val="20"/>
                <w:szCs w:val="20"/>
              </w:rPr>
              <w:t>Investment Services</w:t>
            </w:r>
          </w:p>
        </w:tc>
        <w:tc>
          <w:tcPr>
            <w:tcW w:w="1260" w:type="dxa"/>
            <w:vAlign w:val="center"/>
          </w:tcPr>
          <w:p w14:paraId="1A3E50E9" w14:textId="77777777" w:rsidR="00450ED1" w:rsidRPr="00582C7E" w:rsidRDefault="00000000">
            <w:pPr>
              <w:spacing w:after="0"/>
              <w:jc w:val="center"/>
              <w:rPr>
                <w:sz w:val="20"/>
                <w:szCs w:val="20"/>
              </w:rPr>
            </w:pPr>
            <w:r w:rsidRPr="00582C7E">
              <w:rPr>
                <w:sz w:val="20"/>
                <w:szCs w:val="20"/>
              </w:rPr>
              <w:t>2263</w:t>
            </w:r>
          </w:p>
        </w:tc>
        <w:tc>
          <w:tcPr>
            <w:tcW w:w="2880" w:type="dxa"/>
            <w:vAlign w:val="center"/>
          </w:tcPr>
          <w:p w14:paraId="63B2C340" w14:textId="77777777" w:rsidR="00450ED1" w:rsidRPr="00582C7E" w:rsidRDefault="00000000">
            <w:pPr>
              <w:spacing w:after="0"/>
              <w:jc w:val="center"/>
              <w:rPr>
                <w:sz w:val="20"/>
                <w:szCs w:val="20"/>
              </w:rPr>
            </w:pPr>
            <w:r w:rsidRPr="00582C7E">
              <w:rPr>
                <w:sz w:val="20"/>
                <w:szCs w:val="20"/>
              </w:rPr>
              <w:t>0.09%</w:t>
            </w:r>
          </w:p>
        </w:tc>
        <w:tc>
          <w:tcPr>
            <w:tcW w:w="2477" w:type="dxa"/>
            <w:vAlign w:val="center"/>
          </w:tcPr>
          <w:p w14:paraId="5BF94876" w14:textId="77777777" w:rsidR="00450ED1" w:rsidRPr="00582C7E" w:rsidRDefault="00000000">
            <w:pPr>
              <w:spacing w:after="0"/>
              <w:jc w:val="center"/>
              <w:rPr>
                <w:sz w:val="20"/>
                <w:szCs w:val="20"/>
              </w:rPr>
            </w:pPr>
            <w:r w:rsidRPr="00582C7E">
              <w:rPr>
                <w:sz w:val="20"/>
                <w:szCs w:val="20"/>
              </w:rPr>
              <w:t>0.00%</w:t>
            </w:r>
          </w:p>
        </w:tc>
        <w:tc>
          <w:tcPr>
            <w:tcW w:w="2350" w:type="dxa"/>
            <w:vAlign w:val="center"/>
          </w:tcPr>
          <w:p w14:paraId="055DCB62" w14:textId="77777777" w:rsidR="00450ED1" w:rsidRPr="00582C7E" w:rsidRDefault="00000000">
            <w:pPr>
              <w:spacing w:after="0"/>
              <w:jc w:val="center"/>
              <w:rPr>
                <w:sz w:val="20"/>
                <w:szCs w:val="20"/>
              </w:rPr>
            </w:pPr>
            <w:r w:rsidRPr="00582C7E">
              <w:rPr>
                <w:sz w:val="20"/>
                <w:szCs w:val="20"/>
              </w:rPr>
              <w:t>0</w:t>
            </w:r>
          </w:p>
        </w:tc>
        <w:tc>
          <w:tcPr>
            <w:tcW w:w="2350" w:type="dxa"/>
            <w:vAlign w:val="center"/>
          </w:tcPr>
          <w:p w14:paraId="7A503362" w14:textId="77777777" w:rsidR="00450ED1" w:rsidRPr="00582C7E" w:rsidRDefault="00000000">
            <w:pPr>
              <w:spacing w:after="0"/>
              <w:jc w:val="center"/>
              <w:rPr>
                <w:sz w:val="20"/>
                <w:szCs w:val="20"/>
              </w:rPr>
            </w:pPr>
            <w:r w:rsidRPr="00582C7E">
              <w:rPr>
                <w:sz w:val="20"/>
                <w:szCs w:val="20"/>
              </w:rPr>
              <w:t>0.00%</w:t>
            </w:r>
          </w:p>
        </w:tc>
      </w:tr>
      <w:tr w:rsidR="00450ED1" w:rsidRPr="00582C7E" w14:paraId="7B79312D" w14:textId="77777777" w:rsidTr="00582C7E">
        <w:trPr>
          <w:cantSplit/>
          <w:jc w:val="center"/>
        </w:trPr>
        <w:tc>
          <w:tcPr>
            <w:tcW w:w="2785" w:type="dxa"/>
            <w:vAlign w:val="center"/>
          </w:tcPr>
          <w:p w14:paraId="5A5D9F65" w14:textId="77777777" w:rsidR="00450ED1" w:rsidRPr="00582C7E" w:rsidRDefault="00000000">
            <w:pPr>
              <w:spacing w:after="0"/>
              <w:rPr>
                <w:sz w:val="20"/>
                <w:szCs w:val="20"/>
              </w:rPr>
            </w:pPr>
            <w:r w:rsidRPr="00582C7E">
              <w:rPr>
                <w:sz w:val="20"/>
                <w:szCs w:val="20"/>
              </w:rPr>
              <w:t>Manufacturing and Allied</w:t>
            </w:r>
          </w:p>
        </w:tc>
        <w:tc>
          <w:tcPr>
            <w:tcW w:w="1260" w:type="dxa"/>
            <w:vAlign w:val="center"/>
          </w:tcPr>
          <w:p w14:paraId="54B8C4C6" w14:textId="77777777" w:rsidR="00450ED1" w:rsidRPr="00582C7E" w:rsidRDefault="00000000">
            <w:pPr>
              <w:spacing w:after="0"/>
              <w:jc w:val="center"/>
              <w:rPr>
                <w:sz w:val="20"/>
                <w:szCs w:val="20"/>
              </w:rPr>
            </w:pPr>
            <w:r w:rsidRPr="00582C7E">
              <w:rPr>
                <w:sz w:val="20"/>
                <w:szCs w:val="20"/>
              </w:rPr>
              <w:t>2287</w:t>
            </w:r>
          </w:p>
        </w:tc>
        <w:tc>
          <w:tcPr>
            <w:tcW w:w="2880" w:type="dxa"/>
            <w:vAlign w:val="center"/>
          </w:tcPr>
          <w:p w14:paraId="4F61CD06" w14:textId="77777777" w:rsidR="00450ED1" w:rsidRPr="00582C7E" w:rsidRDefault="00000000">
            <w:pPr>
              <w:spacing w:after="0"/>
              <w:jc w:val="center"/>
              <w:rPr>
                <w:sz w:val="20"/>
                <w:szCs w:val="20"/>
              </w:rPr>
            </w:pPr>
            <w:r w:rsidRPr="00582C7E">
              <w:rPr>
                <w:sz w:val="20"/>
                <w:szCs w:val="20"/>
              </w:rPr>
              <w:t>15.13%</w:t>
            </w:r>
          </w:p>
        </w:tc>
        <w:tc>
          <w:tcPr>
            <w:tcW w:w="2477" w:type="dxa"/>
            <w:vAlign w:val="center"/>
          </w:tcPr>
          <w:p w14:paraId="76034B00" w14:textId="77777777" w:rsidR="00450ED1" w:rsidRPr="00582C7E" w:rsidRDefault="00000000">
            <w:pPr>
              <w:spacing w:after="0"/>
              <w:jc w:val="center"/>
              <w:rPr>
                <w:sz w:val="20"/>
                <w:szCs w:val="20"/>
              </w:rPr>
            </w:pPr>
            <w:r w:rsidRPr="00582C7E">
              <w:rPr>
                <w:sz w:val="20"/>
                <w:szCs w:val="20"/>
              </w:rPr>
              <w:t>4.46%</w:t>
            </w:r>
          </w:p>
        </w:tc>
        <w:tc>
          <w:tcPr>
            <w:tcW w:w="2350" w:type="dxa"/>
            <w:vAlign w:val="center"/>
          </w:tcPr>
          <w:p w14:paraId="77612772" w14:textId="77777777" w:rsidR="00450ED1" w:rsidRPr="00582C7E" w:rsidRDefault="00000000">
            <w:pPr>
              <w:spacing w:after="0"/>
              <w:jc w:val="center"/>
              <w:rPr>
                <w:sz w:val="20"/>
                <w:szCs w:val="20"/>
              </w:rPr>
            </w:pPr>
            <w:r w:rsidRPr="00582C7E">
              <w:rPr>
                <w:sz w:val="20"/>
                <w:szCs w:val="20"/>
              </w:rPr>
              <w:t>102</w:t>
            </w:r>
          </w:p>
        </w:tc>
        <w:tc>
          <w:tcPr>
            <w:tcW w:w="2350" w:type="dxa"/>
            <w:vAlign w:val="center"/>
          </w:tcPr>
          <w:p w14:paraId="653348B5" w14:textId="77777777" w:rsidR="00450ED1" w:rsidRPr="00582C7E" w:rsidRDefault="00000000">
            <w:pPr>
              <w:spacing w:after="0"/>
              <w:jc w:val="center"/>
              <w:rPr>
                <w:sz w:val="20"/>
                <w:szCs w:val="20"/>
              </w:rPr>
            </w:pPr>
            <w:r w:rsidRPr="00582C7E">
              <w:rPr>
                <w:sz w:val="20"/>
                <w:szCs w:val="20"/>
              </w:rPr>
              <w:t>4.46%</w:t>
            </w:r>
          </w:p>
        </w:tc>
      </w:tr>
      <w:tr w:rsidR="00450ED1" w:rsidRPr="00582C7E" w14:paraId="1467B411" w14:textId="77777777" w:rsidTr="00582C7E">
        <w:trPr>
          <w:cantSplit/>
          <w:jc w:val="center"/>
        </w:trPr>
        <w:tc>
          <w:tcPr>
            <w:tcW w:w="2785" w:type="dxa"/>
            <w:vAlign w:val="center"/>
          </w:tcPr>
          <w:p w14:paraId="73607AFD" w14:textId="77777777" w:rsidR="00450ED1" w:rsidRPr="00582C7E" w:rsidRDefault="00000000">
            <w:pPr>
              <w:spacing w:after="0"/>
              <w:rPr>
                <w:sz w:val="20"/>
                <w:szCs w:val="20"/>
              </w:rPr>
            </w:pPr>
            <w:r w:rsidRPr="00582C7E">
              <w:rPr>
                <w:sz w:val="20"/>
                <w:szCs w:val="20"/>
              </w:rPr>
              <w:t>Telecommunication and Technology</w:t>
            </w:r>
          </w:p>
        </w:tc>
        <w:tc>
          <w:tcPr>
            <w:tcW w:w="1260" w:type="dxa"/>
            <w:vAlign w:val="center"/>
          </w:tcPr>
          <w:p w14:paraId="575B2EA0" w14:textId="77777777" w:rsidR="00450ED1" w:rsidRPr="00582C7E" w:rsidRDefault="00000000">
            <w:pPr>
              <w:spacing w:after="0"/>
              <w:jc w:val="center"/>
              <w:rPr>
                <w:sz w:val="20"/>
                <w:szCs w:val="20"/>
              </w:rPr>
            </w:pPr>
            <w:r w:rsidRPr="00582C7E">
              <w:rPr>
                <w:sz w:val="20"/>
                <w:szCs w:val="20"/>
              </w:rPr>
              <w:t>2287</w:t>
            </w:r>
          </w:p>
        </w:tc>
        <w:tc>
          <w:tcPr>
            <w:tcW w:w="2880" w:type="dxa"/>
            <w:vAlign w:val="center"/>
          </w:tcPr>
          <w:p w14:paraId="60188D8F" w14:textId="77777777" w:rsidR="00450ED1" w:rsidRPr="00582C7E" w:rsidRDefault="00000000">
            <w:pPr>
              <w:spacing w:after="0"/>
              <w:jc w:val="center"/>
              <w:rPr>
                <w:sz w:val="20"/>
                <w:szCs w:val="20"/>
              </w:rPr>
            </w:pPr>
            <w:r w:rsidRPr="00582C7E">
              <w:rPr>
                <w:sz w:val="20"/>
                <w:szCs w:val="20"/>
              </w:rPr>
              <w:t>0.09%</w:t>
            </w:r>
          </w:p>
        </w:tc>
        <w:tc>
          <w:tcPr>
            <w:tcW w:w="2477" w:type="dxa"/>
            <w:vAlign w:val="center"/>
          </w:tcPr>
          <w:p w14:paraId="28FB9432" w14:textId="77777777" w:rsidR="00450ED1" w:rsidRPr="00582C7E" w:rsidRDefault="00000000">
            <w:pPr>
              <w:spacing w:after="0"/>
              <w:jc w:val="center"/>
              <w:rPr>
                <w:sz w:val="20"/>
                <w:szCs w:val="20"/>
              </w:rPr>
            </w:pPr>
            <w:r w:rsidRPr="00582C7E">
              <w:rPr>
                <w:sz w:val="20"/>
                <w:szCs w:val="20"/>
              </w:rPr>
              <w:t>0.00%</w:t>
            </w:r>
          </w:p>
        </w:tc>
        <w:tc>
          <w:tcPr>
            <w:tcW w:w="2350" w:type="dxa"/>
            <w:vAlign w:val="center"/>
          </w:tcPr>
          <w:p w14:paraId="5671158F" w14:textId="77777777" w:rsidR="00450ED1" w:rsidRPr="00582C7E" w:rsidRDefault="00000000">
            <w:pPr>
              <w:spacing w:after="0"/>
              <w:jc w:val="center"/>
              <w:rPr>
                <w:sz w:val="20"/>
                <w:szCs w:val="20"/>
              </w:rPr>
            </w:pPr>
            <w:r w:rsidRPr="00582C7E">
              <w:rPr>
                <w:sz w:val="20"/>
                <w:szCs w:val="20"/>
              </w:rPr>
              <w:t>0</w:t>
            </w:r>
          </w:p>
        </w:tc>
        <w:tc>
          <w:tcPr>
            <w:tcW w:w="2350" w:type="dxa"/>
            <w:vAlign w:val="center"/>
          </w:tcPr>
          <w:p w14:paraId="4B54EF28" w14:textId="77777777" w:rsidR="00450ED1" w:rsidRPr="00582C7E" w:rsidRDefault="00000000">
            <w:pPr>
              <w:spacing w:after="0"/>
              <w:jc w:val="center"/>
              <w:rPr>
                <w:sz w:val="20"/>
                <w:szCs w:val="20"/>
              </w:rPr>
            </w:pPr>
            <w:r w:rsidRPr="00582C7E">
              <w:rPr>
                <w:sz w:val="20"/>
                <w:szCs w:val="20"/>
              </w:rPr>
              <w:t>0.00%</w:t>
            </w:r>
          </w:p>
        </w:tc>
      </w:tr>
    </w:tbl>
    <w:p w14:paraId="69739E2E" w14:textId="77777777" w:rsidR="00450ED1" w:rsidRDefault="00000000">
      <w:pPr>
        <w:spacing w:before="20"/>
      </w:pPr>
      <w:r>
        <w:rPr>
          <w:i/>
          <w:sz w:val="17"/>
        </w:rPr>
        <w:t>Note. Imputation uses only the contemporaneous rolling training-window median; future observations never enter imputation or scaling.</w:t>
      </w:r>
    </w:p>
    <w:p w14:paraId="30815B0C" w14:textId="77777777" w:rsidR="0056061D" w:rsidRDefault="0056061D" w:rsidP="0056061D">
      <w:pPr>
        <w:rPr>
          <w:b/>
          <w:bCs/>
        </w:rPr>
      </w:pPr>
    </w:p>
    <w:p w14:paraId="138838C9" w14:textId="15BDE185" w:rsidR="00450ED1" w:rsidRPr="0056061D" w:rsidRDefault="00000000" w:rsidP="0056061D">
      <w:pPr>
        <w:rPr>
          <w:b/>
          <w:bCs/>
        </w:rPr>
      </w:pPr>
      <w:r w:rsidRPr="0056061D">
        <w:rPr>
          <w:b/>
          <w:bCs/>
        </w:rPr>
        <w:t>S2. Neural Hyperparameters and Seed Stability</w:t>
      </w:r>
    </w:p>
    <w:p w14:paraId="6BF723F9" w14:textId="77777777" w:rsidR="00450ED1" w:rsidRDefault="00000000">
      <w:pPr>
        <w:spacing w:before="100" w:after="40"/>
      </w:pPr>
      <w:r>
        <w:rPr>
          <w:b/>
          <w:sz w:val="20"/>
        </w:rPr>
        <w:t>Table S4. Selected Neural Configuration and Five-Seed Stability by Sector</w:t>
      </w:r>
    </w:p>
    <w:tbl>
      <w:tblPr>
        <w:tblStyle w:val="TableGrid"/>
        <w:tblW w:w="0" w:type="auto"/>
        <w:jc w:val="center"/>
        <w:tblLook w:val="04A0" w:firstRow="1" w:lastRow="0" w:firstColumn="1" w:lastColumn="0" w:noHBand="0" w:noVBand="1"/>
      </w:tblPr>
      <w:tblGrid>
        <w:gridCol w:w="1551"/>
        <w:gridCol w:w="3304"/>
        <w:gridCol w:w="990"/>
        <w:gridCol w:w="1260"/>
        <w:gridCol w:w="1260"/>
        <w:gridCol w:w="1530"/>
        <w:gridCol w:w="1890"/>
        <w:gridCol w:w="1080"/>
        <w:gridCol w:w="1237"/>
      </w:tblGrid>
      <w:tr w:rsidR="00450ED1" w:rsidRPr="00582C7E" w14:paraId="268E5B9C" w14:textId="77777777" w:rsidTr="00582C7E">
        <w:trPr>
          <w:cantSplit/>
          <w:tblHeader/>
          <w:jc w:val="center"/>
        </w:trPr>
        <w:tc>
          <w:tcPr>
            <w:tcW w:w="1551" w:type="dxa"/>
            <w:shd w:val="clear" w:color="auto" w:fill="D9E2F3"/>
            <w:vAlign w:val="center"/>
          </w:tcPr>
          <w:p w14:paraId="032C0710" w14:textId="77777777" w:rsidR="00450ED1" w:rsidRPr="00582C7E" w:rsidRDefault="00000000">
            <w:pPr>
              <w:spacing w:after="0"/>
              <w:jc w:val="center"/>
              <w:rPr>
                <w:sz w:val="20"/>
                <w:szCs w:val="20"/>
              </w:rPr>
            </w:pPr>
            <w:r w:rsidRPr="00582C7E">
              <w:rPr>
                <w:b/>
                <w:sz w:val="20"/>
                <w:szCs w:val="20"/>
              </w:rPr>
              <w:t>Model</w:t>
            </w:r>
          </w:p>
        </w:tc>
        <w:tc>
          <w:tcPr>
            <w:tcW w:w="3304" w:type="dxa"/>
            <w:shd w:val="clear" w:color="auto" w:fill="D9E2F3"/>
            <w:vAlign w:val="center"/>
          </w:tcPr>
          <w:p w14:paraId="4B17B12D" w14:textId="77777777" w:rsidR="00450ED1" w:rsidRPr="00582C7E" w:rsidRDefault="00000000">
            <w:pPr>
              <w:spacing w:after="0"/>
              <w:jc w:val="center"/>
              <w:rPr>
                <w:sz w:val="20"/>
                <w:szCs w:val="20"/>
              </w:rPr>
            </w:pPr>
            <w:r w:rsidRPr="00582C7E">
              <w:rPr>
                <w:b/>
                <w:sz w:val="20"/>
                <w:szCs w:val="20"/>
              </w:rPr>
              <w:t>Sector</w:t>
            </w:r>
          </w:p>
        </w:tc>
        <w:tc>
          <w:tcPr>
            <w:tcW w:w="990" w:type="dxa"/>
            <w:shd w:val="clear" w:color="auto" w:fill="D9E2F3"/>
            <w:vAlign w:val="center"/>
          </w:tcPr>
          <w:p w14:paraId="66F4E650" w14:textId="77777777" w:rsidR="00450ED1" w:rsidRPr="00582C7E" w:rsidRDefault="00000000">
            <w:pPr>
              <w:spacing w:after="0"/>
              <w:jc w:val="center"/>
              <w:rPr>
                <w:sz w:val="20"/>
                <w:szCs w:val="20"/>
              </w:rPr>
            </w:pPr>
            <w:r w:rsidRPr="00582C7E">
              <w:rPr>
                <w:b/>
                <w:sz w:val="20"/>
                <w:szCs w:val="20"/>
              </w:rPr>
              <w:t>HP</w:t>
            </w:r>
          </w:p>
        </w:tc>
        <w:tc>
          <w:tcPr>
            <w:tcW w:w="1260" w:type="dxa"/>
            <w:shd w:val="clear" w:color="auto" w:fill="D9E2F3"/>
            <w:vAlign w:val="center"/>
          </w:tcPr>
          <w:p w14:paraId="5C34692C" w14:textId="77777777" w:rsidR="00450ED1" w:rsidRPr="00582C7E" w:rsidRDefault="00000000">
            <w:pPr>
              <w:spacing w:after="0"/>
              <w:jc w:val="center"/>
              <w:rPr>
                <w:sz w:val="20"/>
                <w:szCs w:val="20"/>
              </w:rPr>
            </w:pPr>
            <w:r w:rsidRPr="00582C7E">
              <w:rPr>
                <w:b/>
                <w:sz w:val="20"/>
                <w:szCs w:val="20"/>
              </w:rPr>
              <w:t>Epoch</w:t>
            </w:r>
          </w:p>
        </w:tc>
        <w:tc>
          <w:tcPr>
            <w:tcW w:w="1260" w:type="dxa"/>
            <w:shd w:val="clear" w:color="auto" w:fill="D9E2F3"/>
            <w:vAlign w:val="center"/>
          </w:tcPr>
          <w:p w14:paraId="61B39C37" w14:textId="77777777" w:rsidR="00450ED1" w:rsidRPr="00582C7E" w:rsidRDefault="00000000">
            <w:pPr>
              <w:spacing w:after="0"/>
              <w:jc w:val="center"/>
              <w:rPr>
                <w:sz w:val="20"/>
                <w:szCs w:val="20"/>
              </w:rPr>
            </w:pPr>
            <w:r w:rsidRPr="00582C7E">
              <w:rPr>
                <w:b/>
                <w:sz w:val="20"/>
                <w:szCs w:val="20"/>
              </w:rPr>
              <w:t>Parameters</w:t>
            </w:r>
          </w:p>
        </w:tc>
        <w:tc>
          <w:tcPr>
            <w:tcW w:w="1530" w:type="dxa"/>
            <w:shd w:val="clear" w:color="auto" w:fill="D9E2F3"/>
            <w:vAlign w:val="center"/>
          </w:tcPr>
          <w:p w14:paraId="427CE503" w14:textId="77777777" w:rsidR="00450ED1" w:rsidRPr="00582C7E" w:rsidRDefault="00000000">
            <w:pPr>
              <w:spacing w:after="0"/>
              <w:jc w:val="center"/>
              <w:rPr>
                <w:sz w:val="20"/>
                <w:szCs w:val="20"/>
              </w:rPr>
            </w:pPr>
            <w:r w:rsidRPr="00582C7E">
              <w:rPr>
                <w:b/>
                <w:sz w:val="20"/>
                <w:szCs w:val="20"/>
              </w:rPr>
              <w:t>Validation QLIKE</w:t>
            </w:r>
          </w:p>
        </w:tc>
        <w:tc>
          <w:tcPr>
            <w:tcW w:w="1890" w:type="dxa"/>
            <w:shd w:val="clear" w:color="auto" w:fill="D9E2F3"/>
            <w:vAlign w:val="center"/>
          </w:tcPr>
          <w:p w14:paraId="4C6A87AB" w14:textId="77777777" w:rsidR="00450ED1" w:rsidRPr="00582C7E" w:rsidRDefault="00000000">
            <w:pPr>
              <w:spacing w:after="0"/>
              <w:jc w:val="center"/>
              <w:rPr>
                <w:sz w:val="20"/>
                <w:szCs w:val="20"/>
              </w:rPr>
            </w:pPr>
            <w:r w:rsidRPr="00582C7E">
              <w:rPr>
                <w:b/>
                <w:sz w:val="20"/>
                <w:szCs w:val="20"/>
              </w:rPr>
              <w:t>FinalTest seed mean</w:t>
            </w:r>
          </w:p>
        </w:tc>
        <w:tc>
          <w:tcPr>
            <w:tcW w:w="1080" w:type="dxa"/>
            <w:shd w:val="clear" w:color="auto" w:fill="D9E2F3"/>
            <w:vAlign w:val="center"/>
          </w:tcPr>
          <w:p w14:paraId="2DE39452" w14:textId="77777777" w:rsidR="00450ED1" w:rsidRPr="00582C7E" w:rsidRDefault="00000000">
            <w:pPr>
              <w:spacing w:after="0"/>
              <w:jc w:val="center"/>
              <w:rPr>
                <w:sz w:val="20"/>
                <w:szCs w:val="20"/>
              </w:rPr>
            </w:pPr>
            <w:r w:rsidRPr="00582C7E">
              <w:rPr>
                <w:b/>
                <w:sz w:val="20"/>
                <w:szCs w:val="20"/>
              </w:rPr>
              <w:t>Seed SD</w:t>
            </w:r>
          </w:p>
        </w:tc>
        <w:tc>
          <w:tcPr>
            <w:tcW w:w="1237" w:type="dxa"/>
            <w:shd w:val="clear" w:color="auto" w:fill="D9E2F3"/>
            <w:vAlign w:val="center"/>
          </w:tcPr>
          <w:p w14:paraId="0EBDE888" w14:textId="77777777" w:rsidR="00450ED1" w:rsidRPr="00582C7E" w:rsidRDefault="00000000">
            <w:pPr>
              <w:spacing w:after="0"/>
              <w:jc w:val="center"/>
              <w:rPr>
                <w:sz w:val="20"/>
                <w:szCs w:val="20"/>
              </w:rPr>
            </w:pPr>
            <w:r w:rsidRPr="00582C7E">
              <w:rPr>
                <w:b/>
                <w:sz w:val="20"/>
                <w:szCs w:val="20"/>
              </w:rPr>
              <w:t>Seeds</w:t>
            </w:r>
          </w:p>
        </w:tc>
      </w:tr>
      <w:tr w:rsidR="00450ED1" w:rsidRPr="00582C7E" w14:paraId="68F9006D" w14:textId="77777777" w:rsidTr="00582C7E">
        <w:trPr>
          <w:cantSplit/>
          <w:jc w:val="center"/>
        </w:trPr>
        <w:tc>
          <w:tcPr>
            <w:tcW w:w="1551" w:type="dxa"/>
            <w:vAlign w:val="center"/>
          </w:tcPr>
          <w:p w14:paraId="3E5D3DF9" w14:textId="77777777" w:rsidR="00450ED1" w:rsidRPr="00582C7E" w:rsidRDefault="00000000">
            <w:pPr>
              <w:spacing w:after="0"/>
              <w:rPr>
                <w:sz w:val="20"/>
                <w:szCs w:val="20"/>
              </w:rPr>
            </w:pPr>
            <w:r w:rsidRPr="00582C7E">
              <w:rPr>
                <w:sz w:val="20"/>
                <w:szCs w:val="20"/>
              </w:rPr>
              <w:t>GRU</w:t>
            </w:r>
          </w:p>
        </w:tc>
        <w:tc>
          <w:tcPr>
            <w:tcW w:w="3304" w:type="dxa"/>
            <w:vAlign w:val="center"/>
          </w:tcPr>
          <w:p w14:paraId="1A1F4C2E" w14:textId="77777777" w:rsidR="00450ED1" w:rsidRPr="00582C7E" w:rsidRDefault="00000000">
            <w:pPr>
              <w:spacing w:after="0"/>
              <w:jc w:val="center"/>
              <w:rPr>
                <w:sz w:val="20"/>
                <w:szCs w:val="20"/>
              </w:rPr>
            </w:pPr>
            <w:r w:rsidRPr="00582C7E">
              <w:rPr>
                <w:sz w:val="20"/>
                <w:szCs w:val="20"/>
              </w:rPr>
              <w:t>Agriculture</w:t>
            </w:r>
          </w:p>
        </w:tc>
        <w:tc>
          <w:tcPr>
            <w:tcW w:w="990" w:type="dxa"/>
            <w:vAlign w:val="center"/>
          </w:tcPr>
          <w:p w14:paraId="3DBA4891" w14:textId="77777777" w:rsidR="00450ED1" w:rsidRPr="00582C7E" w:rsidRDefault="00000000">
            <w:pPr>
              <w:spacing w:after="0"/>
              <w:jc w:val="center"/>
              <w:rPr>
                <w:sz w:val="20"/>
                <w:szCs w:val="20"/>
              </w:rPr>
            </w:pPr>
            <w:r w:rsidRPr="00582C7E">
              <w:rPr>
                <w:sz w:val="20"/>
                <w:szCs w:val="20"/>
              </w:rPr>
              <w:t>1</w:t>
            </w:r>
          </w:p>
        </w:tc>
        <w:tc>
          <w:tcPr>
            <w:tcW w:w="1260" w:type="dxa"/>
            <w:vAlign w:val="center"/>
          </w:tcPr>
          <w:p w14:paraId="2E7EC3EF" w14:textId="77777777" w:rsidR="00450ED1" w:rsidRPr="00582C7E" w:rsidRDefault="00000000">
            <w:pPr>
              <w:spacing w:after="0"/>
              <w:jc w:val="center"/>
              <w:rPr>
                <w:sz w:val="20"/>
                <w:szCs w:val="20"/>
              </w:rPr>
            </w:pPr>
            <w:r w:rsidRPr="00582C7E">
              <w:rPr>
                <w:sz w:val="20"/>
                <w:szCs w:val="20"/>
              </w:rPr>
              <w:t>6</w:t>
            </w:r>
          </w:p>
        </w:tc>
        <w:tc>
          <w:tcPr>
            <w:tcW w:w="1260" w:type="dxa"/>
            <w:vAlign w:val="center"/>
          </w:tcPr>
          <w:p w14:paraId="502F78D2" w14:textId="77777777" w:rsidR="00450ED1" w:rsidRPr="00582C7E" w:rsidRDefault="00000000">
            <w:pPr>
              <w:spacing w:after="0"/>
              <w:jc w:val="center"/>
              <w:rPr>
                <w:sz w:val="20"/>
                <w:szCs w:val="20"/>
              </w:rPr>
            </w:pPr>
            <w:r w:rsidRPr="00582C7E">
              <w:rPr>
                <w:sz w:val="20"/>
                <w:szCs w:val="20"/>
              </w:rPr>
              <w:t>5697</w:t>
            </w:r>
          </w:p>
        </w:tc>
        <w:tc>
          <w:tcPr>
            <w:tcW w:w="1530" w:type="dxa"/>
            <w:vAlign w:val="center"/>
          </w:tcPr>
          <w:p w14:paraId="483AF7B1" w14:textId="77777777" w:rsidR="00450ED1" w:rsidRPr="00582C7E" w:rsidRDefault="00000000">
            <w:pPr>
              <w:spacing w:after="0"/>
              <w:jc w:val="center"/>
              <w:rPr>
                <w:sz w:val="20"/>
                <w:szCs w:val="20"/>
              </w:rPr>
            </w:pPr>
            <w:r w:rsidRPr="00582C7E">
              <w:rPr>
                <w:sz w:val="20"/>
                <w:szCs w:val="20"/>
              </w:rPr>
              <w:t>2.5380</w:t>
            </w:r>
          </w:p>
        </w:tc>
        <w:tc>
          <w:tcPr>
            <w:tcW w:w="1890" w:type="dxa"/>
            <w:vAlign w:val="center"/>
          </w:tcPr>
          <w:p w14:paraId="193D0E41" w14:textId="77777777" w:rsidR="00450ED1" w:rsidRPr="00582C7E" w:rsidRDefault="00000000">
            <w:pPr>
              <w:spacing w:after="0"/>
              <w:jc w:val="center"/>
              <w:rPr>
                <w:sz w:val="20"/>
                <w:szCs w:val="20"/>
              </w:rPr>
            </w:pPr>
            <w:r w:rsidRPr="00582C7E">
              <w:rPr>
                <w:sz w:val="20"/>
                <w:szCs w:val="20"/>
              </w:rPr>
              <w:t>3.6263</w:t>
            </w:r>
          </w:p>
        </w:tc>
        <w:tc>
          <w:tcPr>
            <w:tcW w:w="1080" w:type="dxa"/>
            <w:vAlign w:val="center"/>
          </w:tcPr>
          <w:p w14:paraId="56589BFE" w14:textId="77777777" w:rsidR="00450ED1" w:rsidRPr="00582C7E" w:rsidRDefault="00000000">
            <w:pPr>
              <w:spacing w:after="0"/>
              <w:jc w:val="center"/>
              <w:rPr>
                <w:sz w:val="20"/>
                <w:szCs w:val="20"/>
              </w:rPr>
            </w:pPr>
            <w:r w:rsidRPr="00582C7E">
              <w:rPr>
                <w:sz w:val="20"/>
                <w:szCs w:val="20"/>
              </w:rPr>
              <w:t>0.2787</w:t>
            </w:r>
          </w:p>
        </w:tc>
        <w:tc>
          <w:tcPr>
            <w:tcW w:w="1237" w:type="dxa"/>
            <w:vAlign w:val="center"/>
          </w:tcPr>
          <w:p w14:paraId="20654AF3" w14:textId="77777777" w:rsidR="00450ED1" w:rsidRPr="00582C7E" w:rsidRDefault="00000000">
            <w:pPr>
              <w:spacing w:after="0"/>
              <w:jc w:val="center"/>
              <w:rPr>
                <w:sz w:val="20"/>
                <w:szCs w:val="20"/>
              </w:rPr>
            </w:pPr>
            <w:r w:rsidRPr="00582C7E">
              <w:rPr>
                <w:sz w:val="20"/>
                <w:szCs w:val="20"/>
              </w:rPr>
              <w:t>5</w:t>
            </w:r>
          </w:p>
        </w:tc>
      </w:tr>
      <w:tr w:rsidR="00450ED1" w:rsidRPr="00582C7E" w14:paraId="77EE850D" w14:textId="77777777" w:rsidTr="00582C7E">
        <w:trPr>
          <w:cantSplit/>
          <w:jc w:val="center"/>
        </w:trPr>
        <w:tc>
          <w:tcPr>
            <w:tcW w:w="1551" w:type="dxa"/>
            <w:vAlign w:val="center"/>
          </w:tcPr>
          <w:p w14:paraId="33923F9F" w14:textId="77777777" w:rsidR="00450ED1" w:rsidRPr="00582C7E" w:rsidRDefault="00000000">
            <w:pPr>
              <w:spacing w:after="0"/>
              <w:rPr>
                <w:sz w:val="20"/>
                <w:szCs w:val="20"/>
              </w:rPr>
            </w:pPr>
            <w:r w:rsidRPr="00582C7E">
              <w:rPr>
                <w:sz w:val="20"/>
                <w:szCs w:val="20"/>
              </w:rPr>
              <w:t>GRU</w:t>
            </w:r>
          </w:p>
        </w:tc>
        <w:tc>
          <w:tcPr>
            <w:tcW w:w="3304" w:type="dxa"/>
            <w:vAlign w:val="center"/>
          </w:tcPr>
          <w:p w14:paraId="0C9F916E" w14:textId="77777777" w:rsidR="00450ED1" w:rsidRPr="00582C7E" w:rsidRDefault="00000000">
            <w:pPr>
              <w:spacing w:after="0"/>
              <w:jc w:val="center"/>
              <w:rPr>
                <w:sz w:val="20"/>
                <w:szCs w:val="20"/>
              </w:rPr>
            </w:pPr>
            <w:r w:rsidRPr="00582C7E">
              <w:rPr>
                <w:sz w:val="20"/>
                <w:szCs w:val="20"/>
              </w:rPr>
              <w:t>Automobiles and Accessories</w:t>
            </w:r>
          </w:p>
        </w:tc>
        <w:tc>
          <w:tcPr>
            <w:tcW w:w="990" w:type="dxa"/>
            <w:vAlign w:val="center"/>
          </w:tcPr>
          <w:p w14:paraId="609AD431" w14:textId="77777777" w:rsidR="00450ED1" w:rsidRPr="00582C7E" w:rsidRDefault="00000000">
            <w:pPr>
              <w:spacing w:after="0"/>
              <w:jc w:val="center"/>
              <w:rPr>
                <w:sz w:val="20"/>
                <w:szCs w:val="20"/>
              </w:rPr>
            </w:pPr>
            <w:r w:rsidRPr="00582C7E">
              <w:rPr>
                <w:sz w:val="20"/>
                <w:szCs w:val="20"/>
              </w:rPr>
              <w:t>1</w:t>
            </w:r>
          </w:p>
        </w:tc>
        <w:tc>
          <w:tcPr>
            <w:tcW w:w="1260" w:type="dxa"/>
            <w:vAlign w:val="center"/>
          </w:tcPr>
          <w:p w14:paraId="2ECB5496" w14:textId="77777777" w:rsidR="00450ED1" w:rsidRPr="00582C7E" w:rsidRDefault="00000000">
            <w:pPr>
              <w:spacing w:after="0"/>
              <w:jc w:val="center"/>
              <w:rPr>
                <w:sz w:val="20"/>
                <w:szCs w:val="20"/>
              </w:rPr>
            </w:pPr>
            <w:r w:rsidRPr="00582C7E">
              <w:rPr>
                <w:sz w:val="20"/>
                <w:szCs w:val="20"/>
              </w:rPr>
              <w:t>30</w:t>
            </w:r>
          </w:p>
        </w:tc>
        <w:tc>
          <w:tcPr>
            <w:tcW w:w="1260" w:type="dxa"/>
            <w:vAlign w:val="center"/>
          </w:tcPr>
          <w:p w14:paraId="4978D0D7" w14:textId="77777777" w:rsidR="00450ED1" w:rsidRPr="00582C7E" w:rsidRDefault="00000000">
            <w:pPr>
              <w:spacing w:after="0"/>
              <w:jc w:val="center"/>
              <w:rPr>
                <w:sz w:val="20"/>
                <w:szCs w:val="20"/>
              </w:rPr>
            </w:pPr>
            <w:r w:rsidRPr="00582C7E">
              <w:rPr>
                <w:sz w:val="20"/>
                <w:szCs w:val="20"/>
              </w:rPr>
              <w:t>5697</w:t>
            </w:r>
          </w:p>
        </w:tc>
        <w:tc>
          <w:tcPr>
            <w:tcW w:w="1530" w:type="dxa"/>
            <w:vAlign w:val="center"/>
          </w:tcPr>
          <w:p w14:paraId="3AF0937C" w14:textId="77777777" w:rsidR="00450ED1" w:rsidRPr="00582C7E" w:rsidRDefault="00000000">
            <w:pPr>
              <w:spacing w:after="0"/>
              <w:jc w:val="center"/>
              <w:rPr>
                <w:sz w:val="20"/>
                <w:szCs w:val="20"/>
              </w:rPr>
            </w:pPr>
            <w:r w:rsidRPr="00582C7E">
              <w:rPr>
                <w:sz w:val="20"/>
                <w:szCs w:val="20"/>
              </w:rPr>
              <w:t>2.6851</w:t>
            </w:r>
          </w:p>
        </w:tc>
        <w:tc>
          <w:tcPr>
            <w:tcW w:w="1890" w:type="dxa"/>
            <w:vAlign w:val="center"/>
          </w:tcPr>
          <w:p w14:paraId="3A56CB8C" w14:textId="77777777" w:rsidR="00450ED1" w:rsidRPr="00582C7E" w:rsidRDefault="00000000">
            <w:pPr>
              <w:spacing w:after="0"/>
              <w:jc w:val="center"/>
              <w:rPr>
                <w:sz w:val="20"/>
                <w:szCs w:val="20"/>
              </w:rPr>
            </w:pPr>
            <w:r w:rsidRPr="00582C7E">
              <w:rPr>
                <w:sz w:val="20"/>
                <w:szCs w:val="20"/>
              </w:rPr>
              <w:t>7.2414</w:t>
            </w:r>
          </w:p>
        </w:tc>
        <w:tc>
          <w:tcPr>
            <w:tcW w:w="1080" w:type="dxa"/>
            <w:vAlign w:val="center"/>
          </w:tcPr>
          <w:p w14:paraId="2ECB88FC" w14:textId="77777777" w:rsidR="00450ED1" w:rsidRPr="00582C7E" w:rsidRDefault="00000000">
            <w:pPr>
              <w:spacing w:after="0"/>
              <w:jc w:val="center"/>
              <w:rPr>
                <w:sz w:val="20"/>
                <w:szCs w:val="20"/>
              </w:rPr>
            </w:pPr>
            <w:r w:rsidRPr="00582C7E">
              <w:rPr>
                <w:sz w:val="20"/>
                <w:szCs w:val="20"/>
              </w:rPr>
              <w:t>0.2977</w:t>
            </w:r>
          </w:p>
        </w:tc>
        <w:tc>
          <w:tcPr>
            <w:tcW w:w="1237" w:type="dxa"/>
            <w:vAlign w:val="center"/>
          </w:tcPr>
          <w:p w14:paraId="5152FE31" w14:textId="77777777" w:rsidR="00450ED1" w:rsidRPr="00582C7E" w:rsidRDefault="00000000">
            <w:pPr>
              <w:spacing w:after="0"/>
              <w:jc w:val="center"/>
              <w:rPr>
                <w:sz w:val="20"/>
                <w:szCs w:val="20"/>
              </w:rPr>
            </w:pPr>
            <w:r w:rsidRPr="00582C7E">
              <w:rPr>
                <w:sz w:val="20"/>
                <w:szCs w:val="20"/>
              </w:rPr>
              <w:t>5</w:t>
            </w:r>
          </w:p>
        </w:tc>
      </w:tr>
      <w:tr w:rsidR="00450ED1" w:rsidRPr="00582C7E" w14:paraId="2FA72B00" w14:textId="77777777" w:rsidTr="00582C7E">
        <w:trPr>
          <w:cantSplit/>
          <w:jc w:val="center"/>
        </w:trPr>
        <w:tc>
          <w:tcPr>
            <w:tcW w:w="1551" w:type="dxa"/>
            <w:vAlign w:val="center"/>
          </w:tcPr>
          <w:p w14:paraId="1473291B" w14:textId="77777777" w:rsidR="00450ED1" w:rsidRPr="00582C7E" w:rsidRDefault="00000000">
            <w:pPr>
              <w:spacing w:after="0"/>
              <w:rPr>
                <w:sz w:val="20"/>
                <w:szCs w:val="20"/>
              </w:rPr>
            </w:pPr>
            <w:r w:rsidRPr="00582C7E">
              <w:rPr>
                <w:sz w:val="20"/>
                <w:szCs w:val="20"/>
              </w:rPr>
              <w:t>GRU</w:t>
            </w:r>
          </w:p>
        </w:tc>
        <w:tc>
          <w:tcPr>
            <w:tcW w:w="3304" w:type="dxa"/>
            <w:vAlign w:val="center"/>
          </w:tcPr>
          <w:p w14:paraId="20FC9B25" w14:textId="77777777" w:rsidR="00450ED1" w:rsidRPr="00582C7E" w:rsidRDefault="00000000">
            <w:pPr>
              <w:spacing w:after="0"/>
              <w:jc w:val="center"/>
              <w:rPr>
                <w:sz w:val="20"/>
                <w:szCs w:val="20"/>
              </w:rPr>
            </w:pPr>
            <w:r w:rsidRPr="00582C7E">
              <w:rPr>
                <w:sz w:val="20"/>
                <w:szCs w:val="20"/>
              </w:rPr>
              <w:t>Banking</w:t>
            </w:r>
          </w:p>
        </w:tc>
        <w:tc>
          <w:tcPr>
            <w:tcW w:w="990" w:type="dxa"/>
            <w:vAlign w:val="center"/>
          </w:tcPr>
          <w:p w14:paraId="15D8A5F9" w14:textId="77777777" w:rsidR="00450ED1" w:rsidRPr="00582C7E" w:rsidRDefault="00000000">
            <w:pPr>
              <w:spacing w:after="0"/>
              <w:jc w:val="center"/>
              <w:rPr>
                <w:sz w:val="20"/>
                <w:szCs w:val="20"/>
              </w:rPr>
            </w:pPr>
            <w:r w:rsidRPr="00582C7E">
              <w:rPr>
                <w:sz w:val="20"/>
                <w:szCs w:val="20"/>
              </w:rPr>
              <w:t>1</w:t>
            </w:r>
          </w:p>
        </w:tc>
        <w:tc>
          <w:tcPr>
            <w:tcW w:w="1260" w:type="dxa"/>
            <w:vAlign w:val="center"/>
          </w:tcPr>
          <w:p w14:paraId="3363F888" w14:textId="77777777" w:rsidR="00450ED1" w:rsidRPr="00582C7E" w:rsidRDefault="00000000">
            <w:pPr>
              <w:spacing w:after="0"/>
              <w:jc w:val="center"/>
              <w:rPr>
                <w:sz w:val="20"/>
                <w:szCs w:val="20"/>
              </w:rPr>
            </w:pPr>
            <w:r w:rsidRPr="00582C7E">
              <w:rPr>
                <w:sz w:val="20"/>
                <w:szCs w:val="20"/>
              </w:rPr>
              <w:t>4</w:t>
            </w:r>
          </w:p>
        </w:tc>
        <w:tc>
          <w:tcPr>
            <w:tcW w:w="1260" w:type="dxa"/>
            <w:vAlign w:val="center"/>
          </w:tcPr>
          <w:p w14:paraId="1D42404A" w14:textId="77777777" w:rsidR="00450ED1" w:rsidRPr="00582C7E" w:rsidRDefault="00000000">
            <w:pPr>
              <w:spacing w:after="0"/>
              <w:jc w:val="center"/>
              <w:rPr>
                <w:sz w:val="20"/>
                <w:szCs w:val="20"/>
              </w:rPr>
            </w:pPr>
            <w:r w:rsidRPr="00582C7E">
              <w:rPr>
                <w:sz w:val="20"/>
                <w:szCs w:val="20"/>
              </w:rPr>
              <w:t>5697</w:t>
            </w:r>
          </w:p>
        </w:tc>
        <w:tc>
          <w:tcPr>
            <w:tcW w:w="1530" w:type="dxa"/>
            <w:vAlign w:val="center"/>
          </w:tcPr>
          <w:p w14:paraId="11A92A48" w14:textId="77777777" w:rsidR="00450ED1" w:rsidRPr="00582C7E" w:rsidRDefault="00000000">
            <w:pPr>
              <w:spacing w:after="0"/>
              <w:jc w:val="center"/>
              <w:rPr>
                <w:sz w:val="20"/>
                <w:szCs w:val="20"/>
              </w:rPr>
            </w:pPr>
            <w:r w:rsidRPr="00582C7E">
              <w:rPr>
                <w:sz w:val="20"/>
                <w:szCs w:val="20"/>
              </w:rPr>
              <w:t>1.6664</w:t>
            </w:r>
          </w:p>
        </w:tc>
        <w:tc>
          <w:tcPr>
            <w:tcW w:w="1890" w:type="dxa"/>
            <w:vAlign w:val="center"/>
          </w:tcPr>
          <w:p w14:paraId="21C7C601" w14:textId="77777777" w:rsidR="00450ED1" w:rsidRPr="00582C7E" w:rsidRDefault="00000000">
            <w:pPr>
              <w:spacing w:after="0"/>
              <w:jc w:val="center"/>
              <w:rPr>
                <w:sz w:val="20"/>
                <w:szCs w:val="20"/>
              </w:rPr>
            </w:pPr>
            <w:r w:rsidRPr="00582C7E">
              <w:rPr>
                <w:sz w:val="20"/>
                <w:szCs w:val="20"/>
              </w:rPr>
              <w:t>5.3038</w:t>
            </w:r>
          </w:p>
        </w:tc>
        <w:tc>
          <w:tcPr>
            <w:tcW w:w="1080" w:type="dxa"/>
            <w:vAlign w:val="center"/>
          </w:tcPr>
          <w:p w14:paraId="0803D089" w14:textId="77777777" w:rsidR="00450ED1" w:rsidRPr="00582C7E" w:rsidRDefault="00000000">
            <w:pPr>
              <w:spacing w:after="0"/>
              <w:jc w:val="center"/>
              <w:rPr>
                <w:sz w:val="20"/>
                <w:szCs w:val="20"/>
              </w:rPr>
            </w:pPr>
            <w:r w:rsidRPr="00582C7E">
              <w:rPr>
                <w:sz w:val="20"/>
                <w:szCs w:val="20"/>
              </w:rPr>
              <w:t>0.2027</w:t>
            </w:r>
          </w:p>
        </w:tc>
        <w:tc>
          <w:tcPr>
            <w:tcW w:w="1237" w:type="dxa"/>
            <w:vAlign w:val="center"/>
          </w:tcPr>
          <w:p w14:paraId="1563C5C7" w14:textId="77777777" w:rsidR="00450ED1" w:rsidRPr="00582C7E" w:rsidRDefault="00000000">
            <w:pPr>
              <w:spacing w:after="0"/>
              <w:jc w:val="center"/>
              <w:rPr>
                <w:sz w:val="20"/>
                <w:szCs w:val="20"/>
              </w:rPr>
            </w:pPr>
            <w:r w:rsidRPr="00582C7E">
              <w:rPr>
                <w:sz w:val="20"/>
                <w:szCs w:val="20"/>
              </w:rPr>
              <w:t>5</w:t>
            </w:r>
          </w:p>
        </w:tc>
      </w:tr>
      <w:tr w:rsidR="00450ED1" w:rsidRPr="00582C7E" w14:paraId="32EB602B" w14:textId="77777777" w:rsidTr="00582C7E">
        <w:trPr>
          <w:cantSplit/>
          <w:jc w:val="center"/>
        </w:trPr>
        <w:tc>
          <w:tcPr>
            <w:tcW w:w="1551" w:type="dxa"/>
            <w:vAlign w:val="center"/>
          </w:tcPr>
          <w:p w14:paraId="3B297252" w14:textId="77777777" w:rsidR="00450ED1" w:rsidRPr="00582C7E" w:rsidRDefault="00000000">
            <w:pPr>
              <w:spacing w:after="0"/>
              <w:rPr>
                <w:sz w:val="20"/>
                <w:szCs w:val="20"/>
              </w:rPr>
            </w:pPr>
            <w:r w:rsidRPr="00582C7E">
              <w:rPr>
                <w:sz w:val="20"/>
                <w:szCs w:val="20"/>
              </w:rPr>
              <w:lastRenderedPageBreak/>
              <w:t>GRU</w:t>
            </w:r>
          </w:p>
        </w:tc>
        <w:tc>
          <w:tcPr>
            <w:tcW w:w="3304" w:type="dxa"/>
            <w:vAlign w:val="center"/>
          </w:tcPr>
          <w:p w14:paraId="40138D07" w14:textId="77777777" w:rsidR="00450ED1" w:rsidRPr="00582C7E" w:rsidRDefault="00000000" w:rsidP="00582C7E">
            <w:pPr>
              <w:spacing w:after="0"/>
              <w:rPr>
                <w:sz w:val="20"/>
                <w:szCs w:val="20"/>
              </w:rPr>
            </w:pPr>
            <w:r w:rsidRPr="00582C7E">
              <w:rPr>
                <w:sz w:val="20"/>
                <w:szCs w:val="20"/>
              </w:rPr>
              <w:t>Commercial and Services</w:t>
            </w:r>
          </w:p>
        </w:tc>
        <w:tc>
          <w:tcPr>
            <w:tcW w:w="990" w:type="dxa"/>
            <w:vAlign w:val="center"/>
          </w:tcPr>
          <w:p w14:paraId="49162C32"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72AA4E28" w14:textId="77777777" w:rsidR="00450ED1" w:rsidRPr="00582C7E" w:rsidRDefault="00000000">
            <w:pPr>
              <w:spacing w:after="0"/>
              <w:jc w:val="center"/>
              <w:rPr>
                <w:sz w:val="20"/>
                <w:szCs w:val="20"/>
              </w:rPr>
            </w:pPr>
            <w:r w:rsidRPr="00582C7E">
              <w:rPr>
                <w:sz w:val="20"/>
                <w:szCs w:val="20"/>
              </w:rPr>
              <w:t>5</w:t>
            </w:r>
          </w:p>
        </w:tc>
        <w:tc>
          <w:tcPr>
            <w:tcW w:w="1260" w:type="dxa"/>
            <w:vAlign w:val="center"/>
          </w:tcPr>
          <w:p w14:paraId="0A854620" w14:textId="77777777" w:rsidR="00450ED1" w:rsidRPr="00582C7E" w:rsidRDefault="00000000">
            <w:pPr>
              <w:spacing w:after="0"/>
              <w:jc w:val="center"/>
              <w:rPr>
                <w:sz w:val="20"/>
                <w:szCs w:val="20"/>
              </w:rPr>
            </w:pPr>
            <w:r w:rsidRPr="00582C7E">
              <w:rPr>
                <w:sz w:val="20"/>
                <w:szCs w:val="20"/>
              </w:rPr>
              <w:t>10817</w:t>
            </w:r>
          </w:p>
        </w:tc>
        <w:tc>
          <w:tcPr>
            <w:tcW w:w="1530" w:type="dxa"/>
            <w:vAlign w:val="center"/>
          </w:tcPr>
          <w:p w14:paraId="35DFFB30" w14:textId="77777777" w:rsidR="00450ED1" w:rsidRPr="00582C7E" w:rsidRDefault="00000000">
            <w:pPr>
              <w:spacing w:after="0"/>
              <w:jc w:val="center"/>
              <w:rPr>
                <w:sz w:val="20"/>
                <w:szCs w:val="20"/>
              </w:rPr>
            </w:pPr>
            <w:r w:rsidRPr="00582C7E">
              <w:rPr>
                <w:sz w:val="20"/>
                <w:szCs w:val="20"/>
              </w:rPr>
              <w:t>1.2578</w:t>
            </w:r>
          </w:p>
        </w:tc>
        <w:tc>
          <w:tcPr>
            <w:tcW w:w="1890" w:type="dxa"/>
            <w:vAlign w:val="center"/>
          </w:tcPr>
          <w:p w14:paraId="6CB437CD" w14:textId="77777777" w:rsidR="00450ED1" w:rsidRPr="00582C7E" w:rsidRDefault="00000000">
            <w:pPr>
              <w:spacing w:after="0"/>
              <w:jc w:val="center"/>
              <w:rPr>
                <w:sz w:val="20"/>
                <w:szCs w:val="20"/>
              </w:rPr>
            </w:pPr>
            <w:r w:rsidRPr="00582C7E">
              <w:rPr>
                <w:sz w:val="20"/>
                <w:szCs w:val="20"/>
              </w:rPr>
              <w:t>2.1325</w:t>
            </w:r>
          </w:p>
        </w:tc>
        <w:tc>
          <w:tcPr>
            <w:tcW w:w="1080" w:type="dxa"/>
            <w:vAlign w:val="center"/>
          </w:tcPr>
          <w:p w14:paraId="58CDABBB" w14:textId="77777777" w:rsidR="00450ED1" w:rsidRPr="00582C7E" w:rsidRDefault="00000000">
            <w:pPr>
              <w:spacing w:after="0"/>
              <w:jc w:val="center"/>
              <w:rPr>
                <w:sz w:val="20"/>
                <w:szCs w:val="20"/>
              </w:rPr>
            </w:pPr>
            <w:r w:rsidRPr="00582C7E">
              <w:rPr>
                <w:sz w:val="20"/>
                <w:szCs w:val="20"/>
              </w:rPr>
              <w:t>0.2197</w:t>
            </w:r>
          </w:p>
        </w:tc>
        <w:tc>
          <w:tcPr>
            <w:tcW w:w="1237" w:type="dxa"/>
            <w:vAlign w:val="center"/>
          </w:tcPr>
          <w:p w14:paraId="6542134D" w14:textId="77777777" w:rsidR="00450ED1" w:rsidRPr="00582C7E" w:rsidRDefault="00000000">
            <w:pPr>
              <w:spacing w:after="0"/>
              <w:jc w:val="center"/>
              <w:rPr>
                <w:sz w:val="20"/>
                <w:szCs w:val="20"/>
              </w:rPr>
            </w:pPr>
            <w:r w:rsidRPr="00582C7E">
              <w:rPr>
                <w:sz w:val="20"/>
                <w:szCs w:val="20"/>
              </w:rPr>
              <w:t>5</w:t>
            </w:r>
          </w:p>
        </w:tc>
      </w:tr>
      <w:tr w:rsidR="00450ED1" w:rsidRPr="00582C7E" w14:paraId="368116BB" w14:textId="77777777" w:rsidTr="00582C7E">
        <w:trPr>
          <w:cantSplit/>
          <w:jc w:val="center"/>
        </w:trPr>
        <w:tc>
          <w:tcPr>
            <w:tcW w:w="1551" w:type="dxa"/>
            <w:vAlign w:val="center"/>
          </w:tcPr>
          <w:p w14:paraId="0AD51A61" w14:textId="77777777" w:rsidR="00450ED1" w:rsidRPr="00582C7E" w:rsidRDefault="00000000">
            <w:pPr>
              <w:spacing w:after="0"/>
              <w:rPr>
                <w:sz w:val="20"/>
                <w:szCs w:val="20"/>
              </w:rPr>
            </w:pPr>
            <w:r w:rsidRPr="00582C7E">
              <w:rPr>
                <w:sz w:val="20"/>
                <w:szCs w:val="20"/>
              </w:rPr>
              <w:t>GRU</w:t>
            </w:r>
          </w:p>
        </w:tc>
        <w:tc>
          <w:tcPr>
            <w:tcW w:w="3304" w:type="dxa"/>
            <w:vAlign w:val="center"/>
          </w:tcPr>
          <w:p w14:paraId="2C61BD07" w14:textId="77777777" w:rsidR="00450ED1" w:rsidRPr="00582C7E" w:rsidRDefault="00000000" w:rsidP="00582C7E">
            <w:pPr>
              <w:spacing w:after="0"/>
              <w:rPr>
                <w:sz w:val="20"/>
                <w:szCs w:val="20"/>
              </w:rPr>
            </w:pPr>
            <w:r w:rsidRPr="00582C7E">
              <w:rPr>
                <w:sz w:val="20"/>
                <w:szCs w:val="20"/>
              </w:rPr>
              <w:t>Construction and Allied</w:t>
            </w:r>
          </w:p>
        </w:tc>
        <w:tc>
          <w:tcPr>
            <w:tcW w:w="990" w:type="dxa"/>
            <w:vAlign w:val="center"/>
          </w:tcPr>
          <w:p w14:paraId="3C9D7B74" w14:textId="77777777" w:rsidR="00450ED1" w:rsidRPr="00582C7E" w:rsidRDefault="00000000">
            <w:pPr>
              <w:spacing w:after="0"/>
              <w:jc w:val="center"/>
              <w:rPr>
                <w:sz w:val="20"/>
                <w:szCs w:val="20"/>
              </w:rPr>
            </w:pPr>
            <w:r w:rsidRPr="00582C7E">
              <w:rPr>
                <w:sz w:val="20"/>
                <w:szCs w:val="20"/>
              </w:rPr>
              <w:t>1</w:t>
            </w:r>
          </w:p>
        </w:tc>
        <w:tc>
          <w:tcPr>
            <w:tcW w:w="1260" w:type="dxa"/>
            <w:vAlign w:val="center"/>
          </w:tcPr>
          <w:p w14:paraId="0095D6AE" w14:textId="77777777" w:rsidR="00450ED1" w:rsidRPr="00582C7E" w:rsidRDefault="00000000">
            <w:pPr>
              <w:spacing w:after="0"/>
              <w:jc w:val="center"/>
              <w:rPr>
                <w:sz w:val="20"/>
                <w:szCs w:val="20"/>
              </w:rPr>
            </w:pPr>
            <w:r w:rsidRPr="00582C7E">
              <w:rPr>
                <w:sz w:val="20"/>
                <w:szCs w:val="20"/>
              </w:rPr>
              <w:t>6</w:t>
            </w:r>
          </w:p>
        </w:tc>
        <w:tc>
          <w:tcPr>
            <w:tcW w:w="1260" w:type="dxa"/>
            <w:vAlign w:val="center"/>
          </w:tcPr>
          <w:p w14:paraId="0F5973E8" w14:textId="77777777" w:rsidR="00450ED1" w:rsidRPr="00582C7E" w:rsidRDefault="00000000">
            <w:pPr>
              <w:spacing w:after="0"/>
              <w:jc w:val="center"/>
              <w:rPr>
                <w:sz w:val="20"/>
                <w:szCs w:val="20"/>
              </w:rPr>
            </w:pPr>
            <w:r w:rsidRPr="00582C7E">
              <w:rPr>
                <w:sz w:val="20"/>
                <w:szCs w:val="20"/>
              </w:rPr>
              <w:t>5697</w:t>
            </w:r>
          </w:p>
        </w:tc>
        <w:tc>
          <w:tcPr>
            <w:tcW w:w="1530" w:type="dxa"/>
            <w:vAlign w:val="center"/>
          </w:tcPr>
          <w:p w14:paraId="75C04294" w14:textId="77777777" w:rsidR="00450ED1" w:rsidRPr="00582C7E" w:rsidRDefault="00000000">
            <w:pPr>
              <w:spacing w:after="0"/>
              <w:jc w:val="center"/>
              <w:rPr>
                <w:sz w:val="20"/>
                <w:szCs w:val="20"/>
              </w:rPr>
            </w:pPr>
            <w:r w:rsidRPr="00582C7E">
              <w:rPr>
                <w:sz w:val="20"/>
                <w:szCs w:val="20"/>
              </w:rPr>
              <w:t>4.5826</w:t>
            </w:r>
          </w:p>
        </w:tc>
        <w:tc>
          <w:tcPr>
            <w:tcW w:w="1890" w:type="dxa"/>
            <w:vAlign w:val="center"/>
          </w:tcPr>
          <w:p w14:paraId="6BC70F0D" w14:textId="77777777" w:rsidR="00450ED1" w:rsidRPr="00582C7E" w:rsidRDefault="00000000">
            <w:pPr>
              <w:spacing w:after="0"/>
              <w:jc w:val="center"/>
              <w:rPr>
                <w:sz w:val="20"/>
                <w:szCs w:val="20"/>
              </w:rPr>
            </w:pPr>
            <w:r w:rsidRPr="00582C7E">
              <w:rPr>
                <w:sz w:val="20"/>
                <w:szCs w:val="20"/>
              </w:rPr>
              <w:t>5.2967</w:t>
            </w:r>
          </w:p>
        </w:tc>
        <w:tc>
          <w:tcPr>
            <w:tcW w:w="1080" w:type="dxa"/>
            <w:vAlign w:val="center"/>
          </w:tcPr>
          <w:p w14:paraId="4E9961E1" w14:textId="77777777" w:rsidR="00450ED1" w:rsidRPr="00582C7E" w:rsidRDefault="00000000">
            <w:pPr>
              <w:spacing w:after="0"/>
              <w:jc w:val="center"/>
              <w:rPr>
                <w:sz w:val="20"/>
                <w:szCs w:val="20"/>
              </w:rPr>
            </w:pPr>
            <w:r w:rsidRPr="00582C7E">
              <w:rPr>
                <w:sz w:val="20"/>
                <w:szCs w:val="20"/>
              </w:rPr>
              <w:t>0.2905</w:t>
            </w:r>
          </w:p>
        </w:tc>
        <w:tc>
          <w:tcPr>
            <w:tcW w:w="1237" w:type="dxa"/>
            <w:vAlign w:val="center"/>
          </w:tcPr>
          <w:p w14:paraId="6D4CCDD3" w14:textId="77777777" w:rsidR="00450ED1" w:rsidRPr="00582C7E" w:rsidRDefault="00000000">
            <w:pPr>
              <w:spacing w:after="0"/>
              <w:jc w:val="center"/>
              <w:rPr>
                <w:sz w:val="20"/>
                <w:szCs w:val="20"/>
              </w:rPr>
            </w:pPr>
            <w:r w:rsidRPr="00582C7E">
              <w:rPr>
                <w:sz w:val="20"/>
                <w:szCs w:val="20"/>
              </w:rPr>
              <w:t>5</w:t>
            </w:r>
          </w:p>
        </w:tc>
      </w:tr>
      <w:tr w:rsidR="00450ED1" w:rsidRPr="00582C7E" w14:paraId="2C40BD92" w14:textId="77777777" w:rsidTr="00582C7E">
        <w:trPr>
          <w:cantSplit/>
          <w:jc w:val="center"/>
        </w:trPr>
        <w:tc>
          <w:tcPr>
            <w:tcW w:w="1551" w:type="dxa"/>
            <w:vAlign w:val="center"/>
          </w:tcPr>
          <w:p w14:paraId="1151E02C" w14:textId="77777777" w:rsidR="00450ED1" w:rsidRPr="00582C7E" w:rsidRDefault="00000000">
            <w:pPr>
              <w:spacing w:after="0"/>
              <w:rPr>
                <w:sz w:val="20"/>
                <w:szCs w:val="20"/>
              </w:rPr>
            </w:pPr>
            <w:r w:rsidRPr="00582C7E">
              <w:rPr>
                <w:sz w:val="20"/>
                <w:szCs w:val="20"/>
              </w:rPr>
              <w:t>GRU</w:t>
            </w:r>
          </w:p>
        </w:tc>
        <w:tc>
          <w:tcPr>
            <w:tcW w:w="3304" w:type="dxa"/>
            <w:vAlign w:val="center"/>
          </w:tcPr>
          <w:p w14:paraId="0D11C277" w14:textId="77777777" w:rsidR="00450ED1" w:rsidRPr="00582C7E" w:rsidRDefault="00000000" w:rsidP="00582C7E">
            <w:pPr>
              <w:spacing w:after="0"/>
              <w:rPr>
                <w:sz w:val="20"/>
                <w:szCs w:val="20"/>
              </w:rPr>
            </w:pPr>
            <w:r w:rsidRPr="00582C7E">
              <w:rPr>
                <w:sz w:val="20"/>
                <w:szCs w:val="20"/>
              </w:rPr>
              <w:t>Energy and Petroleum</w:t>
            </w:r>
          </w:p>
        </w:tc>
        <w:tc>
          <w:tcPr>
            <w:tcW w:w="990" w:type="dxa"/>
            <w:vAlign w:val="center"/>
          </w:tcPr>
          <w:p w14:paraId="7D5E17D5"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1DC546F5" w14:textId="77777777" w:rsidR="00450ED1" w:rsidRPr="00582C7E" w:rsidRDefault="00000000">
            <w:pPr>
              <w:spacing w:after="0"/>
              <w:jc w:val="center"/>
              <w:rPr>
                <w:sz w:val="20"/>
                <w:szCs w:val="20"/>
              </w:rPr>
            </w:pPr>
            <w:r w:rsidRPr="00582C7E">
              <w:rPr>
                <w:sz w:val="20"/>
                <w:szCs w:val="20"/>
              </w:rPr>
              <w:t>15</w:t>
            </w:r>
          </w:p>
        </w:tc>
        <w:tc>
          <w:tcPr>
            <w:tcW w:w="1260" w:type="dxa"/>
            <w:vAlign w:val="center"/>
          </w:tcPr>
          <w:p w14:paraId="343FF328" w14:textId="77777777" w:rsidR="00450ED1" w:rsidRPr="00582C7E" w:rsidRDefault="00000000">
            <w:pPr>
              <w:spacing w:after="0"/>
              <w:jc w:val="center"/>
              <w:rPr>
                <w:sz w:val="20"/>
                <w:szCs w:val="20"/>
              </w:rPr>
            </w:pPr>
            <w:r w:rsidRPr="00582C7E">
              <w:rPr>
                <w:sz w:val="20"/>
                <w:szCs w:val="20"/>
              </w:rPr>
              <w:t>10817</w:t>
            </w:r>
          </w:p>
        </w:tc>
        <w:tc>
          <w:tcPr>
            <w:tcW w:w="1530" w:type="dxa"/>
            <w:vAlign w:val="center"/>
          </w:tcPr>
          <w:p w14:paraId="14600A52" w14:textId="77777777" w:rsidR="00450ED1" w:rsidRPr="00582C7E" w:rsidRDefault="00000000">
            <w:pPr>
              <w:spacing w:after="0"/>
              <w:jc w:val="center"/>
              <w:rPr>
                <w:sz w:val="20"/>
                <w:szCs w:val="20"/>
              </w:rPr>
            </w:pPr>
            <w:r w:rsidRPr="00582C7E">
              <w:rPr>
                <w:sz w:val="20"/>
                <w:szCs w:val="20"/>
              </w:rPr>
              <w:t>1.9859</w:t>
            </w:r>
          </w:p>
        </w:tc>
        <w:tc>
          <w:tcPr>
            <w:tcW w:w="1890" w:type="dxa"/>
            <w:vAlign w:val="center"/>
          </w:tcPr>
          <w:p w14:paraId="43789586" w14:textId="77777777" w:rsidR="00450ED1" w:rsidRPr="00582C7E" w:rsidRDefault="00000000">
            <w:pPr>
              <w:spacing w:after="0"/>
              <w:jc w:val="center"/>
              <w:rPr>
                <w:sz w:val="20"/>
                <w:szCs w:val="20"/>
              </w:rPr>
            </w:pPr>
            <w:r w:rsidRPr="00582C7E">
              <w:rPr>
                <w:sz w:val="20"/>
                <w:szCs w:val="20"/>
              </w:rPr>
              <w:t>4.8674</w:t>
            </w:r>
          </w:p>
        </w:tc>
        <w:tc>
          <w:tcPr>
            <w:tcW w:w="1080" w:type="dxa"/>
            <w:vAlign w:val="center"/>
          </w:tcPr>
          <w:p w14:paraId="040D1631" w14:textId="77777777" w:rsidR="00450ED1" w:rsidRPr="00582C7E" w:rsidRDefault="00000000">
            <w:pPr>
              <w:spacing w:after="0"/>
              <w:jc w:val="center"/>
              <w:rPr>
                <w:sz w:val="20"/>
                <w:szCs w:val="20"/>
              </w:rPr>
            </w:pPr>
            <w:r w:rsidRPr="00582C7E">
              <w:rPr>
                <w:sz w:val="20"/>
                <w:szCs w:val="20"/>
              </w:rPr>
              <w:t>0.0878</w:t>
            </w:r>
          </w:p>
        </w:tc>
        <w:tc>
          <w:tcPr>
            <w:tcW w:w="1237" w:type="dxa"/>
            <w:vAlign w:val="center"/>
          </w:tcPr>
          <w:p w14:paraId="0519077B" w14:textId="77777777" w:rsidR="00450ED1" w:rsidRPr="00582C7E" w:rsidRDefault="00000000">
            <w:pPr>
              <w:spacing w:after="0"/>
              <w:jc w:val="center"/>
              <w:rPr>
                <w:sz w:val="20"/>
                <w:szCs w:val="20"/>
              </w:rPr>
            </w:pPr>
            <w:r w:rsidRPr="00582C7E">
              <w:rPr>
                <w:sz w:val="20"/>
                <w:szCs w:val="20"/>
              </w:rPr>
              <w:t>5</w:t>
            </w:r>
          </w:p>
        </w:tc>
      </w:tr>
      <w:tr w:rsidR="00450ED1" w:rsidRPr="00582C7E" w14:paraId="7E13C9E3" w14:textId="77777777" w:rsidTr="00582C7E">
        <w:trPr>
          <w:cantSplit/>
          <w:jc w:val="center"/>
        </w:trPr>
        <w:tc>
          <w:tcPr>
            <w:tcW w:w="1551" w:type="dxa"/>
            <w:vAlign w:val="center"/>
          </w:tcPr>
          <w:p w14:paraId="4AB5533E" w14:textId="77777777" w:rsidR="00450ED1" w:rsidRPr="00582C7E" w:rsidRDefault="00000000">
            <w:pPr>
              <w:spacing w:after="0"/>
              <w:rPr>
                <w:sz w:val="20"/>
                <w:szCs w:val="20"/>
              </w:rPr>
            </w:pPr>
            <w:r w:rsidRPr="00582C7E">
              <w:rPr>
                <w:sz w:val="20"/>
                <w:szCs w:val="20"/>
              </w:rPr>
              <w:t>GRU</w:t>
            </w:r>
          </w:p>
        </w:tc>
        <w:tc>
          <w:tcPr>
            <w:tcW w:w="3304" w:type="dxa"/>
            <w:vAlign w:val="center"/>
          </w:tcPr>
          <w:p w14:paraId="29475D1F" w14:textId="77777777" w:rsidR="00450ED1" w:rsidRPr="00582C7E" w:rsidRDefault="00000000" w:rsidP="00582C7E">
            <w:pPr>
              <w:spacing w:after="0"/>
              <w:rPr>
                <w:sz w:val="20"/>
                <w:szCs w:val="20"/>
              </w:rPr>
            </w:pPr>
            <w:r w:rsidRPr="00582C7E">
              <w:rPr>
                <w:sz w:val="20"/>
                <w:szCs w:val="20"/>
              </w:rPr>
              <w:t>Insurance</w:t>
            </w:r>
          </w:p>
        </w:tc>
        <w:tc>
          <w:tcPr>
            <w:tcW w:w="990" w:type="dxa"/>
            <w:vAlign w:val="center"/>
          </w:tcPr>
          <w:p w14:paraId="31CC41CF"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040569FC" w14:textId="77777777" w:rsidR="00450ED1" w:rsidRPr="00582C7E" w:rsidRDefault="00000000">
            <w:pPr>
              <w:spacing w:after="0"/>
              <w:jc w:val="center"/>
              <w:rPr>
                <w:sz w:val="20"/>
                <w:szCs w:val="20"/>
              </w:rPr>
            </w:pPr>
            <w:r w:rsidRPr="00582C7E">
              <w:rPr>
                <w:sz w:val="20"/>
                <w:szCs w:val="20"/>
              </w:rPr>
              <w:t>17</w:t>
            </w:r>
          </w:p>
        </w:tc>
        <w:tc>
          <w:tcPr>
            <w:tcW w:w="1260" w:type="dxa"/>
            <w:vAlign w:val="center"/>
          </w:tcPr>
          <w:p w14:paraId="5EBF9C78" w14:textId="77777777" w:rsidR="00450ED1" w:rsidRPr="00582C7E" w:rsidRDefault="00000000">
            <w:pPr>
              <w:spacing w:after="0"/>
              <w:jc w:val="center"/>
              <w:rPr>
                <w:sz w:val="20"/>
                <w:szCs w:val="20"/>
              </w:rPr>
            </w:pPr>
            <w:r w:rsidRPr="00582C7E">
              <w:rPr>
                <w:sz w:val="20"/>
                <w:szCs w:val="20"/>
              </w:rPr>
              <w:t>10817</w:t>
            </w:r>
          </w:p>
        </w:tc>
        <w:tc>
          <w:tcPr>
            <w:tcW w:w="1530" w:type="dxa"/>
            <w:vAlign w:val="center"/>
          </w:tcPr>
          <w:p w14:paraId="77E2A313" w14:textId="77777777" w:rsidR="00450ED1" w:rsidRPr="00582C7E" w:rsidRDefault="00000000">
            <w:pPr>
              <w:spacing w:after="0"/>
              <w:jc w:val="center"/>
              <w:rPr>
                <w:sz w:val="20"/>
                <w:szCs w:val="20"/>
              </w:rPr>
            </w:pPr>
            <w:r w:rsidRPr="00582C7E">
              <w:rPr>
                <w:sz w:val="20"/>
                <w:szCs w:val="20"/>
              </w:rPr>
              <w:t>1.7055</w:t>
            </w:r>
          </w:p>
        </w:tc>
        <w:tc>
          <w:tcPr>
            <w:tcW w:w="1890" w:type="dxa"/>
            <w:vAlign w:val="center"/>
          </w:tcPr>
          <w:p w14:paraId="4C96F6EE" w14:textId="77777777" w:rsidR="00450ED1" w:rsidRPr="00582C7E" w:rsidRDefault="00000000">
            <w:pPr>
              <w:spacing w:after="0"/>
              <w:jc w:val="center"/>
              <w:rPr>
                <w:sz w:val="20"/>
                <w:szCs w:val="20"/>
              </w:rPr>
            </w:pPr>
            <w:r w:rsidRPr="00582C7E">
              <w:rPr>
                <w:sz w:val="20"/>
                <w:szCs w:val="20"/>
              </w:rPr>
              <w:t>2.2284</w:t>
            </w:r>
          </w:p>
        </w:tc>
        <w:tc>
          <w:tcPr>
            <w:tcW w:w="1080" w:type="dxa"/>
            <w:vAlign w:val="center"/>
          </w:tcPr>
          <w:p w14:paraId="568BD902" w14:textId="77777777" w:rsidR="00450ED1" w:rsidRPr="00582C7E" w:rsidRDefault="00000000">
            <w:pPr>
              <w:spacing w:after="0"/>
              <w:jc w:val="center"/>
              <w:rPr>
                <w:sz w:val="20"/>
                <w:szCs w:val="20"/>
              </w:rPr>
            </w:pPr>
            <w:r w:rsidRPr="00582C7E">
              <w:rPr>
                <w:sz w:val="20"/>
                <w:szCs w:val="20"/>
              </w:rPr>
              <w:t>0.4912</w:t>
            </w:r>
          </w:p>
        </w:tc>
        <w:tc>
          <w:tcPr>
            <w:tcW w:w="1237" w:type="dxa"/>
            <w:vAlign w:val="center"/>
          </w:tcPr>
          <w:p w14:paraId="4E1105AE" w14:textId="77777777" w:rsidR="00450ED1" w:rsidRPr="00582C7E" w:rsidRDefault="00000000">
            <w:pPr>
              <w:spacing w:after="0"/>
              <w:jc w:val="center"/>
              <w:rPr>
                <w:sz w:val="20"/>
                <w:szCs w:val="20"/>
              </w:rPr>
            </w:pPr>
            <w:r w:rsidRPr="00582C7E">
              <w:rPr>
                <w:sz w:val="20"/>
                <w:szCs w:val="20"/>
              </w:rPr>
              <w:t>5</w:t>
            </w:r>
          </w:p>
        </w:tc>
      </w:tr>
      <w:tr w:rsidR="00450ED1" w:rsidRPr="00582C7E" w14:paraId="32413584" w14:textId="77777777" w:rsidTr="00582C7E">
        <w:trPr>
          <w:cantSplit/>
          <w:jc w:val="center"/>
        </w:trPr>
        <w:tc>
          <w:tcPr>
            <w:tcW w:w="1551" w:type="dxa"/>
            <w:vAlign w:val="center"/>
          </w:tcPr>
          <w:p w14:paraId="5834F5F6" w14:textId="77777777" w:rsidR="00450ED1" w:rsidRPr="00582C7E" w:rsidRDefault="00000000">
            <w:pPr>
              <w:spacing w:after="0"/>
              <w:rPr>
                <w:sz w:val="20"/>
                <w:szCs w:val="20"/>
              </w:rPr>
            </w:pPr>
            <w:r w:rsidRPr="00582C7E">
              <w:rPr>
                <w:sz w:val="20"/>
                <w:szCs w:val="20"/>
              </w:rPr>
              <w:t>GRU</w:t>
            </w:r>
          </w:p>
        </w:tc>
        <w:tc>
          <w:tcPr>
            <w:tcW w:w="3304" w:type="dxa"/>
            <w:vAlign w:val="center"/>
          </w:tcPr>
          <w:p w14:paraId="02CCB8CF" w14:textId="77777777" w:rsidR="00450ED1" w:rsidRPr="00582C7E" w:rsidRDefault="00000000" w:rsidP="00582C7E">
            <w:pPr>
              <w:spacing w:after="0"/>
              <w:rPr>
                <w:sz w:val="20"/>
                <w:szCs w:val="20"/>
              </w:rPr>
            </w:pPr>
            <w:r w:rsidRPr="00582C7E">
              <w:rPr>
                <w:sz w:val="20"/>
                <w:szCs w:val="20"/>
              </w:rPr>
              <w:t>Investment</w:t>
            </w:r>
          </w:p>
        </w:tc>
        <w:tc>
          <w:tcPr>
            <w:tcW w:w="990" w:type="dxa"/>
            <w:vAlign w:val="center"/>
          </w:tcPr>
          <w:p w14:paraId="02DA99E5" w14:textId="77777777" w:rsidR="00450ED1" w:rsidRPr="00582C7E" w:rsidRDefault="00000000">
            <w:pPr>
              <w:spacing w:after="0"/>
              <w:jc w:val="center"/>
              <w:rPr>
                <w:sz w:val="20"/>
                <w:szCs w:val="20"/>
              </w:rPr>
            </w:pPr>
            <w:r w:rsidRPr="00582C7E">
              <w:rPr>
                <w:sz w:val="20"/>
                <w:szCs w:val="20"/>
              </w:rPr>
              <w:t>1</w:t>
            </w:r>
          </w:p>
        </w:tc>
        <w:tc>
          <w:tcPr>
            <w:tcW w:w="1260" w:type="dxa"/>
            <w:vAlign w:val="center"/>
          </w:tcPr>
          <w:p w14:paraId="174E9E9E" w14:textId="77777777" w:rsidR="00450ED1" w:rsidRPr="00582C7E" w:rsidRDefault="00000000">
            <w:pPr>
              <w:spacing w:after="0"/>
              <w:jc w:val="center"/>
              <w:rPr>
                <w:sz w:val="20"/>
                <w:szCs w:val="20"/>
              </w:rPr>
            </w:pPr>
            <w:r w:rsidRPr="00582C7E">
              <w:rPr>
                <w:sz w:val="20"/>
                <w:szCs w:val="20"/>
              </w:rPr>
              <w:t>4</w:t>
            </w:r>
          </w:p>
        </w:tc>
        <w:tc>
          <w:tcPr>
            <w:tcW w:w="1260" w:type="dxa"/>
            <w:vAlign w:val="center"/>
          </w:tcPr>
          <w:p w14:paraId="3E27D542" w14:textId="77777777" w:rsidR="00450ED1" w:rsidRPr="00582C7E" w:rsidRDefault="00000000">
            <w:pPr>
              <w:spacing w:after="0"/>
              <w:jc w:val="center"/>
              <w:rPr>
                <w:sz w:val="20"/>
                <w:szCs w:val="20"/>
              </w:rPr>
            </w:pPr>
            <w:r w:rsidRPr="00582C7E">
              <w:rPr>
                <w:sz w:val="20"/>
                <w:szCs w:val="20"/>
              </w:rPr>
              <w:t>5697</w:t>
            </w:r>
          </w:p>
        </w:tc>
        <w:tc>
          <w:tcPr>
            <w:tcW w:w="1530" w:type="dxa"/>
            <w:vAlign w:val="center"/>
          </w:tcPr>
          <w:p w14:paraId="192D0A3B" w14:textId="77777777" w:rsidR="00450ED1" w:rsidRPr="00582C7E" w:rsidRDefault="00000000">
            <w:pPr>
              <w:spacing w:after="0"/>
              <w:jc w:val="center"/>
              <w:rPr>
                <w:sz w:val="20"/>
                <w:szCs w:val="20"/>
              </w:rPr>
            </w:pPr>
            <w:r w:rsidRPr="00582C7E">
              <w:rPr>
                <w:sz w:val="20"/>
                <w:szCs w:val="20"/>
              </w:rPr>
              <w:t>2.3455</w:t>
            </w:r>
          </w:p>
        </w:tc>
        <w:tc>
          <w:tcPr>
            <w:tcW w:w="1890" w:type="dxa"/>
            <w:vAlign w:val="center"/>
          </w:tcPr>
          <w:p w14:paraId="6FEE451C" w14:textId="77777777" w:rsidR="00450ED1" w:rsidRPr="00582C7E" w:rsidRDefault="00000000">
            <w:pPr>
              <w:spacing w:after="0"/>
              <w:jc w:val="center"/>
              <w:rPr>
                <w:sz w:val="20"/>
                <w:szCs w:val="20"/>
              </w:rPr>
            </w:pPr>
            <w:r w:rsidRPr="00582C7E">
              <w:rPr>
                <w:sz w:val="20"/>
                <w:szCs w:val="20"/>
              </w:rPr>
              <w:t>4.7987</w:t>
            </w:r>
          </w:p>
        </w:tc>
        <w:tc>
          <w:tcPr>
            <w:tcW w:w="1080" w:type="dxa"/>
            <w:vAlign w:val="center"/>
          </w:tcPr>
          <w:p w14:paraId="22DE2E8C" w14:textId="77777777" w:rsidR="00450ED1" w:rsidRPr="00582C7E" w:rsidRDefault="00000000">
            <w:pPr>
              <w:spacing w:after="0"/>
              <w:jc w:val="center"/>
              <w:rPr>
                <w:sz w:val="20"/>
                <w:szCs w:val="20"/>
              </w:rPr>
            </w:pPr>
            <w:r w:rsidRPr="00582C7E">
              <w:rPr>
                <w:sz w:val="20"/>
                <w:szCs w:val="20"/>
              </w:rPr>
              <w:t>0.1898</w:t>
            </w:r>
          </w:p>
        </w:tc>
        <w:tc>
          <w:tcPr>
            <w:tcW w:w="1237" w:type="dxa"/>
            <w:vAlign w:val="center"/>
          </w:tcPr>
          <w:p w14:paraId="40AC6F93" w14:textId="77777777" w:rsidR="00450ED1" w:rsidRPr="00582C7E" w:rsidRDefault="00000000">
            <w:pPr>
              <w:spacing w:after="0"/>
              <w:jc w:val="center"/>
              <w:rPr>
                <w:sz w:val="20"/>
                <w:szCs w:val="20"/>
              </w:rPr>
            </w:pPr>
            <w:r w:rsidRPr="00582C7E">
              <w:rPr>
                <w:sz w:val="20"/>
                <w:szCs w:val="20"/>
              </w:rPr>
              <w:t>5</w:t>
            </w:r>
          </w:p>
        </w:tc>
      </w:tr>
      <w:tr w:rsidR="00450ED1" w:rsidRPr="00582C7E" w14:paraId="12AC7E6F" w14:textId="77777777" w:rsidTr="00582C7E">
        <w:trPr>
          <w:cantSplit/>
          <w:jc w:val="center"/>
        </w:trPr>
        <w:tc>
          <w:tcPr>
            <w:tcW w:w="1551" w:type="dxa"/>
            <w:vAlign w:val="center"/>
          </w:tcPr>
          <w:p w14:paraId="0AAEDE00" w14:textId="77777777" w:rsidR="00450ED1" w:rsidRPr="00582C7E" w:rsidRDefault="00000000">
            <w:pPr>
              <w:spacing w:after="0"/>
              <w:rPr>
                <w:sz w:val="20"/>
                <w:szCs w:val="20"/>
              </w:rPr>
            </w:pPr>
            <w:r w:rsidRPr="00582C7E">
              <w:rPr>
                <w:sz w:val="20"/>
                <w:szCs w:val="20"/>
              </w:rPr>
              <w:t>GRU</w:t>
            </w:r>
          </w:p>
        </w:tc>
        <w:tc>
          <w:tcPr>
            <w:tcW w:w="3304" w:type="dxa"/>
            <w:vAlign w:val="center"/>
          </w:tcPr>
          <w:p w14:paraId="71875FB1" w14:textId="77777777" w:rsidR="00450ED1" w:rsidRPr="00582C7E" w:rsidRDefault="00000000" w:rsidP="00582C7E">
            <w:pPr>
              <w:spacing w:after="0"/>
              <w:rPr>
                <w:sz w:val="20"/>
                <w:szCs w:val="20"/>
              </w:rPr>
            </w:pPr>
            <w:r w:rsidRPr="00582C7E">
              <w:rPr>
                <w:sz w:val="20"/>
                <w:szCs w:val="20"/>
              </w:rPr>
              <w:t>Investment Services</w:t>
            </w:r>
          </w:p>
        </w:tc>
        <w:tc>
          <w:tcPr>
            <w:tcW w:w="990" w:type="dxa"/>
            <w:vAlign w:val="center"/>
          </w:tcPr>
          <w:p w14:paraId="716F0441" w14:textId="77777777" w:rsidR="00450ED1" w:rsidRPr="00582C7E" w:rsidRDefault="00000000">
            <w:pPr>
              <w:spacing w:after="0"/>
              <w:jc w:val="center"/>
              <w:rPr>
                <w:sz w:val="20"/>
                <w:szCs w:val="20"/>
              </w:rPr>
            </w:pPr>
            <w:r w:rsidRPr="00582C7E">
              <w:rPr>
                <w:sz w:val="20"/>
                <w:szCs w:val="20"/>
              </w:rPr>
              <w:t>1</w:t>
            </w:r>
          </w:p>
        </w:tc>
        <w:tc>
          <w:tcPr>
            <w:tcW w:w="1260" w:type="dxa"/>
            <w:vAlign w:val="center"/>
          </w:tcPr>
          <w:p w14:paraId="4B0334AA" w14:textId="77777777" w:rsidR="00450ED1" w:rsidRPr="00582C7E" w:rsidRDefault="00000000">
            <w:pPr>
              <w:spacing w:after="0"/>
              <w:jc w:val="center"/>
              <w:rPr>
                <w:sz w:val="20"/>
                <w:szCs w:val="20"/>
              </w:rPr>
            </w:pPr>
            <w:r w:rsidRPr="00582C7E">
              <w:rPr>
                <w:sz w:val="20"/>
                <w:szCs w:val="20"/>
              </w:rPr>
              <w:t>18</w:t>
            </w:r>
          </w:p>
        </w:tc>
        <w:tc>
          <w:tcPr>
            <w:tcW w:w="1260" w:type="dxa"/>
            <w:vAlign w:val="center"/>
          </w:tcPr>
          <w:p w14:paraId="55082BC2" w14:textId="77777777" w:rsidR="00450ED1" w:rsidRPr="00582C7E" w:rsidRDefault="00000000">
            <w:pPr>
              <w:spacing w:after="0"/>
              <w:jc w:val="center"/>
              <w:rPr>
                <w:sz w:val="20"/>
                <w:szCs w:val="20"/>
              </w:rPr>
            </w:pPr>
            <w:r w:rsidRPr="00582C7E">
              <w:rPr>
                <w:sz w:val="20"/>
                <w:szCs w:val="20"/>
              </w:rPr>
              <w:t>5697</w:t>
            </w:r>
          </w:p>
        </w:tc>
        <w:tc>
          <w:tcPr>
            <w:tcW w:w="1530" w:type="dxa"/>
            <w:vAlign w:val="center"/>
          </w:tcPr>
          <w:p w14:paraId="35838EB0" w14:textId="77777777" w:rsidR="00450ED1" w:rsidRPr="00582C7E" w:rsidRDefault="00000000">
            <w:pPr>
              <w:spacing w:after="0"/>
              <w:jc w:val="center"/>
              <w:rPr>
                <w:sz w:val="20"/>
                <w:szCs w:val="20"/>
              </w:rPr>
            </w:pPr>
            <w:r w:rsidRPr="00582C7E">
              <w:rPr>
                <w:sz w:val="20"/>
                <w:szCs w:val="20"/>
              </w:rPr>
              <w:t>2.3034</w:t>
            </w:r>
          </w:p>
        </w:tc>
        <w:tc>
          <w:tcPr>
            <w:tcW w:w="1890" w:type="dxa"/>
            <w:vAlign w:val="center"/>
          </w:tcPr>
          <w:p w14:paraId="1305CE48" w14:textId="77777777" w:rsidR="00450ED1" w:rsidRPr="00582C7E" w:rsidRDefault="00000000">
            <w:pPr>
              <w:spacing w:after="0"/>
              <w:jc w:val="center"/>
              <w:rPr>
                <w:sz w:val="20"/>
                <w:szCs w:val="20"/>
              </w:rPr>
            </w:pPr>
            <w:r w:rsidRPr="00582C7E">
              <w:rPr>
                <w:sz w:val="20"/>
                <w:szCs w:val="20"/>
              </w:rPr>
              <w:t>2.5646</w:t>
            </w:r>
          </w:p>
        </w:tc>
        <w:tc>
          <w:tcPr>
            <w:tcW w:w="1080" w:type="dxa"/>
            <w:vAlign w:val="center"/>
          </w:tcPr>
          <w:p w14:paraId="60C7598D" w14:textId="77777777" w:rsidR="00450ED1" w:rsidRPr="00582C7E" w:rsidRDefault="00000000">
            <w:pPr>
              <w:spacing w:after="0"/>
              <w:jc w:val="center"/>
              <w:rPr>
                <w:sz w:val="20"/>
                <w:szCs w:val="20"/>
              </w:rPr>
            </w:pPr>
            <w:r w:rsidRPr="00582C7E">
              <w:rPr>
                <w:sz w:val="20"/>
                <w:szCs w:val="20"/>
              </w:rPr>
              <w:t>0.0248</w:t>
            </w:r>
          </w:p>
        </w:tc>
        <w:tc>
          <w:tcPr>
            <w:tcW w:w="1237" w:type="dxa"/>
            <w:vAlign w:val="center"/>
          </w:tcPr>
          <w:p w14:paraId="5AC3554E" w14:textId="77777777" w:rsidR="00450ED1" w:rsidRPr="00582C7E" w:rsidRDefault="00000000">
            <w:pPr>
              <w:spacing w:after="0"/>
              <w:jc w:val="center"/>
              <w:rPr>
                <w:sz w:val="20"/>
                <w:szCs w:val="20"/>
              </w:rPr>
            </w:pPr>
            <w:r w:rsidRPr="00582C7E">
              <w:rPr>
                <w:sz w:val="20"/>
                <w:szCs w:val="20"/>
              </w:rPr>
              <w:t>5</w:t>
            </w:r>
          </w:p>
        </w:tc>
      </w:tr>
      <w:tr w:rsidR="00450ED1" w:rsidRPr="00582C7E" w14:paraId="6D7AABB7" w14:textId="77777777" w:rsidTr="00582C7E">
        <w:trPr>
          <w:cantSplit/>
          <w:jc w:val="center"/>
        </w:trPr>
        <w:tc>
          <w:tcPr>
            <w:tcW w:w="1551" w:type="dxa"/>
            <w:vAlign w:val="center"/>
          </w:tcPr>
          <w:p w14:paraId="7E7B2DC7" w14:textId="77777777" w:rsidR="00450ED1" w:rsidRPr="00582C7E" w:rsidRDefault="00000000">
            <w:pPr>
              <w:spacing w:after="0"/>
              <w:rPr>
                <w:sz w:val="20"/>
                <w:szCs w:val="20"/>
              </w:rPr>
            </w:pPr>
            <w:r w:rsidRPr="00582C7E">
              <w:rPr>
                <w:sz w:val="20"/>
                <w:szCs w:val="20"/>
              </w:rPr>
              <w:t>GRU</w:t>
            </w:r>
          </w:p>
        </w:tc>
        <w:tc>
          <w:tcPr>
            <w:tcW w:w="3304" w:type="dxa"/>
            <w:vAlign w:val="center"/>
          </w:tcPr>
          <w:p w14:paraId="56983A1B" w14:textId="77777777" w:rsidR="00450ED1" w:rsidRPr="00582C7E" w:rsidRDefault="00000000" w:rsidP="00582C7E">
            <w:pPr>
              <w:spacing w:after="0"/>
              <w:rPr>
                <w:sz w:val="20"/>
                <w:szCs w:val="20"/>
              </w:rPr>
            </w:pPr>
            <w:r w:rsidRPr="00582C7E">
              <w:rPr>
                <w:sz w:val="20"/>
                <w:szCs w:val="20"/>
              </w:rPr>
              <w:t>Manufacturing and Allied</w:t>
            </w:r>
          </w:p>
        </w:tc>
        <w:tc>
          <w:tcPr>
            <w:tcW w:w="990" w:type="dxa"/>
            <w:vAlign w:val="center"/>
          </w:tcPr>
          <w:p w14:paraId="28F9FFBE" w14:textId="77777777" w:rsidR="00450ED1" w:rsidRPr="00582C7E" w:rsidRDefault="00000000">
            <w:pPr>
              <w:spacing w:after="0"/>
              <w:jc w:val="center"/>
              <w:rPr>
                <w:sz w:val="20"/>
                <w:szCs w:val="20"/>
              </w:rPr>
            </w:pPr>
            <w:r w:rsidRPr="00582C7E">
              <w:rPr>
                <w:sz w:val="20"/>
                <w:szCs w:val="20"/>
              </w:rPr>
              <w:t>1</w:t>
            </w:r>
          </w:p>
        </w:tc>
        <w:tc>
          <w:tcPr>
            <w:tcW w:w="1260" w:type="dxa"/>
            <w:vAlign w:val="center"/>
          </w:tcPr>
          <w:p w14:paraId="19D4DF03" w14:textId="77777777" w:rsidR="00450ED1" w:rsidRPr="00582C7E" w:rsidRDefault="00000000">
            <w:pPr>
              <w:spacing w:after="0"/>
              <w:jc w:val="center"/>
              <w:rPr>
                <w:sz w:val="20"/>
                <w:szCs w:val="20"/>
              </w:rPr>
            </w:pPr>
            <w:r w:rsidRPr="00582C7E">
              <w:rPr>
                <w:sz w:val="20"/>
                <w:szCs w:val="20"/>
              </w:rPr>
              <w:t>4</w:t>
            </w:r>
          </w:p>
        </w:tc>
        <w:tc>
          <w:tcPr>
            <w:tcW w:w="1260" w:type="dxa"/>
            <w:vAlign w:val="center"/>
          </w:tcPr>
          <w:p w14:paraId="167C3867" w14:textId="77777777" w:rsidR="00450ED1" w:rsidRPr="00582C7E" w:rsidRDefault="00000000">
            <w:pPr>
              <w:spacing w:after="0"/>
              <w:jc w:val="center"/>
              <w:rPr>
                <w:sz w:val="20"/>
                <w:szCs w:val="20"/>
              </w:rPr>
            </w:pPr>
            <w:r w:rsidRPr="00582C7E">
              <w:rPr>
                <w:sz w:val="20"/>
                <w:szCs w:val="20"/>
              </w:rPr>
              <w:t>5697</w:t>
            </w:r>
          </w:p>
        </w:tc>
        <w:tc>
          <w:tcPr>
            <w:tcW w:w="1530" w:type="dxa"/>
            <w:vAlign w:val="center"/>
          </w:tcPr>
          <w:p w14:paraId="368C97BE" w14:textId="77777777" w:rsidR="00450ED1" w:rsidRPr="00582C7E" w:rsidRDefault="00000000">
            <w:pPr>
              <w:spacing w:after="0"/>
              <w:jc w:val="center"/>
              <w:rPr>
                <w:sz w:val="20"/>
                <w:szCs w:val="20"/>
              </w:rPr>
            </w:pPr>
            <w:r w:rsidRPr="00582C7E">
              <w:rPr>
                <w:sz w:val="20"/>
                <w:szCs w:val="20"/>
              </w:rPr>
              <w:t>2.1727</w:t>
            </w:r>
          </w:p>
        </w:tc>
        <w:tc>
          <w:tcPr>
            <w:tcW w:w="1890" w:type="dxa"/>
            <w:vAlign w:val="center"/>
          </w:tcPr>
          <w:p w14:paraId="4AA62313" w14:textId="77777777" w:rsidR="00450ED1" w:rsidRPr="00582C7E" w:rsidRDefault="00000000">
            <w:pPr>
              <w:spacing w:after="0"/>
              <w:jc w:val="center"/>
              <w:rPr>
                <w:sz w:val="20"/>
                <w:szCs w:val="20"/>
              </w:rPr>
            </w:pPr>
            <w:r w:rsidRPr="00582C7E">
              <w:rPr>
                <w:sz w:val="20"/>
                <w:szCs w:val="20"/>
              </w:rPr>
              <w:t>4.4330</w:t>
            </w:r>
          </w:p>
        </w:tc>
        <w:tc>
          <w:tcPr>
            <w:tcW w:w="1080" w:type="dxa"/>
            <w:vAlign w:val="center"/>
          </w:tcPr>
          <w:p w14:paraId="629C5B94" w14:textId="77777777" w:rsidR="00450ED1" w:rsidRPr="00582C7E" w:rsidRDefault="00000000">
            <w:pPr>
              <w:spacing w:after="0"/>
              <w:jc w:val="center"/>
              <w:rPr>
                <w:sz w:val="20"/>
                <w:szCs w:val="20"/>
              </w:rPr>
            </w:pPr>
            <w:r w:rsidRPr="00582C7E">
              <w:rPr>
                <w:sz w:val="20"/>
                <w:szCs w:val="20"/>
              </w:rPr>
              <w:t>0.5744</w:t>
            </w:r>
          </w:p>
        </w:tc>
        <w:tc>
          <w:tcPr>
            <w:tcW w:w="1237" w:type="dxa"/>
            <w:vAlign w:val="center"/>
          </w:tcPr>
          <w:p w14:paraId="23722824" w14:textId="77777777" w:rsidR="00450ED1" w:rsidRPr="00582C7E" w:rsidRDefault="00000000">
            <w:pPr>
              <w:spacing w:after="0"/>
              <w:jc w:val="center"/>
              <w:rPr>
                <w:sz w:val="20"/>
                <w:szCs w:val="20"/>
              </w:rPr>
            </w:pPr>
            <w:r w:rsidRPr="00582C7E">
              <w:rPr>
                <w:sz w:val="20"/>
                <w:szCs w:val="20"/>
              </w:rPr>
              <w:t>5</w:t>
            </w:r>
          </w:p>
        </w:tc>
      </w:tr>
      <w:tr w:rsidR="00450ED1" w:rsidRPr="00582C7E" w14:paraId="69E5A2CA" w14:textId="77777777" w:rsidTr="00582C7E">
        <w:trPr>
          <w:cantSplit/>
          <w:jc w:val="center"/>
        </w:trPr>
        <w:tc>
          <w:tcPr>
            <w:tcW w:w="1551" w:type="dxa"/>
            <w:vAlign w:val="center"/>
          </w:tcPr>
          <w:p w14:paraId="161A85FE" w14:textId="77777777" w:rsidR="00450ED1" w:rsidRPr="00582C7E" w:rsidRDefault="00000000">
            <w:pPr>
              <w:spacing w:after="0"/>
              <w:rPr>
                <w:sz w:val="20"/>
                <w:szCs w:val="20"/>
              </w:rPr>
            </w:pPr>
            <w:r w:rsidRPr="00582C7E">
              <w:rPr>
                <w:sz w:val="20"/>
                <w:szCs w:val="20"/>
              </w:rPr>
              <w:t>GRU</w:t>
            </w:r>
          </w:p>
        </w:tc>
        <w:tc>
          <w:tcPr>
            <w:tcW w:w="3304" w:type="dxa"/>
            <w:vAlign w:val="center"/>
          </w:tcPr>
          <w:p w14:paraId="12931427" w14:textId="77777777" w:rsidR="00450ED1" w:rsidRPr="00582C7E" w:rsidRDefault="00000000" w:rsidP="00582C7E">
            <w:pPr>
              <w:spacing w:after="0"/>
              <w:rPr>
                <w:sz w:val="20"/>
                <w:szCs w:val="20"/>
              </w:rPr>
            </w:pPr>
            <w:r w:rsidRPr="00582C7E">
              <w:rPr>
                <w:sz w:val="20"/>
                <w:szCs w:val="20"/>
              </w:rPr>
              <w:t>Telecommunication and Technology</w:t>
            </w:r>
          </w:p>
        </w:tc>
        <w:tc>
          <w:tcPr>
            <w:tcW w:w="990" w:type="dxa"/>
            <w:vAlign w:val="center"/>
          </w:tcPr>
          <w:p w14:paraId="2F78DC75" w14:textId="77777777" w:rsidR="00450ED1" w:rsidRPr="00582C7E" w:rsidRDefault="00000000">
            <w:pPr>
              <w:spacing w:after="0"/>
              <w:jc w:val="center"/>
              <w:rPr>
                <w:sz w:val="20"/>
                <w:szCs w:val="20"/>
              </w:rPr>
            </w:pPr>
            <w:r w:rsidRPr="00582C7E">
              <w:rPr>
                <w:sz w:val="20"/>
                <w:szCs w:val="20"/>
              </w:rPr>
              <w:t>1</w:t>
            </w:r>
          </w:p>
        </w:tc>
        <w:tc>
          <w:tcPr>
            <w:tcW w:w="1260" w:type="dxa"/>
            <w:vAlign w:val="center"/>
          </w:tcPr>
          <w:p w14:paraId="4AAE4880" w14:textId="77777777" w:rsidR="00450ED1" w:rsidRPr="00582C7E" w:rsidRDefault="00000000">
            <w:pPr>
              <w:spacing w:after="0"/>
              <w:jc w:val="center"/>
              <w:rPr>
                <w:sz w:val="20"/>
                <w:szCs w:val="20"/>
              </w:rPr>
            </w:pPr>
            <w:r w:rsidRPr="00582C7E">
              <w:rPr>
                <w:sz w:val="20"/>
                <w:szCs w:val="20"/>
              </w:rPr>
              <w:t>4</w:t>
            </w:r>
          </w:p>
        </w:tc>
        <w:tc>
          <w:tcPr>
            <w:tcW w:w="1260" w:type="dxa"/>
            <w:vAlign w:val="center"/>
          </w:tcPr>
          <w:p w14:paraId="1B2021BB" w14:textId="77777777" w:rsidR="00450ED1" w:rsidRPr="00582C7E" w:rsidRDefault="00000000">
            <w:pPr>
              <w:spacing w:after="0"/>
              <w:jc w:val="center"/>
              <w:rPr>
                <w:sz w:val="20"/>
                <w:szCs w:val="20"/>
              </w:rPr>
            </w:pPr>
            <w:r w:rsidRPr="00582C7E">
              <w:rPr>
                <w:sz w:val="20"/>
                <w:szCs w:val="20"/>
              </w:rPr>
              <w:t>5697</w:t>
            </w:r>
          </w:p>
        </w:tc>
        <w:tc>
          <w:tcPr>
            <w:tcW w:w="1530" w:type="dxa"/>
            <w:vAlign w:val="center"/>
          </w:tcPr>
          <w:p w14:paraId="3ABAC47F" w14:textId="77777777" w:rsidR="00450ED1" w:rsidRPr="00582C7E" w:rsidRDefault="00000000">
            <w:pPr>
              <w:spacing w:after="0"/>
              <w:jc w:val="center"/>
              <w:rPr>
                <w:sz w:val="20"/>
                <w:szCs w:val="20"/>
              </w:rPr>
            </w:pPr>
            <w:r w:rsidRPr="00582C7E">
              <w:rPr>
                <w:sz w:val="20"/>
                <w:szCs w:val="20"/>
              </w:rPr>
              <w:t>2.1430</w:t>
            </w:r>
          </w:p>
        </w:tc>
        <w:tc>
          <w:tcPr>
            <w:tcW w:w="1890" w:type="dxa"/>
            <w:vAlign w:val="center"/>
          </w:tcPr>
          <w:p w14:paraId="2A111381" w14:textId="77777777" w:rsidR="00450ED1" w:rsidRPr="00582C7E" w:rsidRDefault="00000000">
            <w:pPr>
              <w:spacing w:after="0"/>
              <w:jc w:val="center"/>
              <w:rPr>
                <w:sz w:val="20"/>
                <w:szCs w:val="20"/>
              </w:rPr>
            </w:pPr>
            <w:r w:rsidRPr="00582C7E">
              <w:rPr>
                <w:sz w:val="20"/>
                <w:szCs w:val="20"/>
              </w:rPr>
              <w:t>5.6318</w:t>
            </w:r>
          </w:p>
        </w:tc>
        <w:tc>
          <w:tcPr>
            <w:tcW w:w="1080" w:type="dxa"/>
            <w:vAlign w:val="center"/>
          </w:tcPr>
          <w:p w14:paraId="6C260DC2" w14:textId="77777777" w:rsidR="00450ED1" w:rsidRPr="00582C7E" w:rsidRDefault="00000000">
            <w:pPr>
              <w:spacing w:after="0"/>
              <w:jc w:val="center"/>
              <w:rPr>
                <w:sz w:val="20"/>
                <w:szCs w:val="20"/>
              </w:rPr>
            </w:pPr>
            <w:r w:rsidRPr="00582C7E">
              <w:rPr>
                <w:sz w:val="20"/>
                <w:szCs w:val="20"/>
              </w:rPr>
              <w:t>0.2488</w:t>
            </w:r>
          </w:p>
        </w:tc>
        <w:tc>
          <w:tcPr>
            <w:tcW w:w="1237" w:type="dxa"/>
            <w:vAlign w:val="center"/>
          </w:tcPr>
          <w:p w14:paraId="0AEAB9C6" w14:textId="77777777" w:rsidR="00450ED1" w:rsidRPr="00582C7E" w:rsidRDefault="00000000">
            <w:pPr>
              <w:spacing w:after="0"/>
              <w:jc w:val="center"/>
              <w:rPr>
                <w:sz w:val="20"/>
                <w:szCs w:val="20"/>
              </w:rPr>
            </w:pPr>
            <w:r w:rsidRPr="00582C7E">
              <w:rPr>
                <w:sz w:val="20"/>
                <w:szCs w:val="20"/>
              </w:rPr>
              <w:t>5</w:t>
            </w:r>
          </w:p>
        </w:tc>
      </w:tr>
      <w:tr w:rsidR="00450ED1" w:rsidRPr="00582C7E" w14:paraId="62F89CD1" w14:textId="77777777" w:rsidTr="00582C7E">
        <w:trPr>
          <w:cantSplit/>
          <w:jc w:val="center"/>
        </w:trPr>
        <w:tc>
          <w:tcPr>
            <w:tcW w:w="1551" w:type="dxa"/>
            <w:vAlign w:val="center"/>
          </w:tcPr>
          <w:p w14:paraId="29A312A0" w14:textId="77777777" w:rsidR="00450ED1" w:rsidRPr="00582C7E" w:rsidRDefault="00000000">
            <w:pPr>
              <w:spacing w:after="0"/>
              <w:rPr>
                <w:sz w:val="20"/>
                <w:szCs w:val="20"/>
              </w:rPr>
            </w:pPr>
            <w:r w:rsidRPr="00582C7E">
              <w:rPr>
                <w:sz w:val="20"/>
                <w:szCs w:val="20"/>
              </w:rPr>
              <w:t>PatchTST</w:t>
            </w:r>
          </w:p>
        </w:tc>
        <w:tc>
          <w:tcPr>
            <w:tcW w:w="3304" w:type="dxa"/>
            <w:vAlign w:val="center"/>
          </w:tcPr>
          <w:p w14:paraId="700E4589" w14:textId="77777777" w:rsidR="00450ED1" w:rsidRPr="00582C7E" w:rsidRDefault="00000000" w:rsidP="00582C7E">
            <w:pPr>
              <w:spacing w:after="0"/>
              <w:rPr>
                <w:sz w:val="20"/>
                <w:szCs w:val="20"/>
              </w:rPr>
            </w:pPr>
            <w:r w:rsidRPr="00582C7E">
              <w:rPr>
                <w:sz w:val="20"/>
                <w:szCs w:val="20"/>
              </w:rPr>
              <w:t>Agriculture</w:t>
            </w:r>
          </w:p>
        </w:tc>
        <w:tc>
          <w:tcPr>
            <w:tcW w:w="990" w:type="dxa"/>
            <w:vAlign w:val="center"/>
          </w:tcPr>
          <w:p w14:paraId="6E8E888F"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6D19D673"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1344E767" w14:textId="77777777" w:rsidR="00450ED1" w:rsidRPr="00582C7E" w:rsidRDefault="00000000">
            <w:pPr>
              <w:spacing w:after="0"/>
              <w:jc w:val="center"/>
              <w:rPr>
                <w:sz w:val="20"/>
                <w:szCs w:val="20"/>
              </w:rPr>
            </w:pPr>
            <w:r w:rsidRPr="00582C7E">
              <w:rPr>
                <w:sz w:val="20"/>
                <w:szCs w:val="20"/>
              </w:rPr>
              <w:t>21649</w:t>
            </w:r>
          </w:p>
        </w:tc>
        <w:tc>
          <w:tcPr>
            <w:tcW w:w="1530" w:type="dxa"/>
            <w:vAlign w:val="center"/>
          </w:tcPr>
          <w:p w14:paraId="556E0401" w14:textId="77777777" w:rsidR="00450ED1" w:rsidRPr="00582C7E" w:rsidRDefault="00000000">
            <w:pPr>
              <w:spacing w:after="0"/>
              <w:jc w:val="center"/>
              <w:rPr>
                <w:sz w:val="20"/>
                <w:szCs w:val="20"/>
              </w:rPr>
            </w:pPr>
            <w:r w:rsidRPr="00582C7E">
              <w:rPr>
                <w:sz w:val="20"/>
                <w:szCs w:val="20"/>
              </w:rPr>
              <w:t>2.5556</w:t>
            </w:r>
          </w:p>
        </w:tc>
        <w:tc>
          <w:tcPr>
            <w:tcW w:w="1890" w:type="dxa"/>
            <w:vAlign w:val="center"/>
          </w:tcPr>
          <w:p w14:paraId="789C6CEE" w14:textId="77777777" w:rsidR="00450ED1" w:rsidRPr="00582C7E" w:rsidRDefault="00000000">
            <w:pPr>
              <w:spacing w:after="0"/>
              <w:jc w:val="center"/>
              <w:rPr>
                <w:sz w:val="20"/>
                <w:szCs w:val="20"/>
              </w:rPr>
            </w:pPr>
            <w:r w:rsidRPr="00582C7E">
              <w:rPr>
                <w:sz w:val="20"/>
                <w:szCs w:val="20"/>
              </w:rPr>
              <w:t>2.9356</w:t>
            </w:r>
          </w:p>
        </w:tc>
        <w:tc>
          <w:tcPr>
            <w:tcW w:w="1080" w:type="dxa"/>
            <w:vAlign w:val="center"/>
          </w:tcPr>
          <w:p w14:paraId="240BED1C" w14:textId="77777777" w:rsidR="00450ED1" w:rsidRPr="00582C7E" w:rsidRDefault="00000000">
            <w:pPr>
              <w:spacing w:after="0"/>
              <w:jc w:val="center"/>
              <w:rPr>
                <w:sz w:val="20"/>
                <w:szCs w:val="20"/>
              </w:rPr>
            </w:pPr>
            <w:r w:rsidRPr="00582C7E">
              <w:rPr>
                <w:sz w:val="20"/>
                <w:szCs w:val="20"/>
              </w:rPr>
              <w:t>0.0477</w:t>
            </w:r>
          </w:p>
        </w:tc>
        <w:tc>
          <w:tcPr>
            <w:tcW w:w="1237" w:type="dxa"/>
            <w:vAlign w:val="center"/>
          </w:tcPr>
          <w:p w14:paraId="78940E61" w14:textId="77777777" w:rsidR="00450ED1" w:rsidRPr="00582C7E" w:rsidRDefault="00000000">
            <w:pPr>
              <w:spacing w:after="0"/>
              <w:jc w:val="center"/>
              <w:rPr>
                <w:sz w:val="20"/>
                <w:szCs w:val="20"/>
              </w:rPr>
            </w:pPr>
            <w:r w:rsidRPr="00582C7E">
              <w:rPr>
                <w:sz w:val="20"/>
                <w:szCs w:val="20"/>
              </w:rPr>
              <w:t>5</w:t>
            </w:r>
          </w:p>
        </w:tc>
      </w:tr>
      <w:tr w:rsidR="00450ED1" w:rsidRPr="00582C7E" w14:paraId="0E6D8BB6" w14:textId="77777777" w:rsidTr="00582C7E">
        <w:trPr>
          <w:cantSplit/>
          <w:jc w:val="center"/>
        </w:trPr>
        <w:tc>
          <w:tcPr>
            <w:tcW w:w="1551" w:type="dxa"/>
            <w:vAlign w:val="center"/>
          </w:tcPr>
          <w:p w14:paraId="76A4E83F" w14:textId="77777777" w:rsidR="00450ED1" w:rsidRPr="00582C7E" w:rsidRDefault="00000000">
            <w:pPr>
              <w:spacing w:after="0"/>
              <w:rPr>
                <w:sz w:val="20"/>
                <w:szCs w:val="20"/>
              </w:rPr>
            </w:pPr>
            <w:r w:rsidRPr="00582C7E">
              <w:rPr>
                <w:sz w:val="20"/>
                <w:szCs w:val="20"/>
              </w:rPr>
              <w:t>PatchTST</w:t>
            </w:r>
          </w:p>
        </w:tc>
        <w:tc>
          <w:tcPr>
            <w:tcW w:w="3304" w:type="dxa"/>
            <w:vAlign w:val="center"/>
          </w:tcPr>
          <w:p w14:paraId="2F6EAF6D" w14:textId="77777777" w:rsidR="00450ED1" w:rsidRPr="00582C7E" w:rsidRDefault="00000000" w:rsidP="00582C7E">
            <w:pPr>
              <w:spacing w:after="0"/>
              <w:rPr>
                <w:sz w:val="20"/>
                <w:szCs w:val="20"/>
              </w:rPr>
            </w:pPr>
            <w:r w:rsidRPr="00582C7E">
              <w:rPr>
                <w:sz w:val="20"/>
                <w:szCs w:val="20"/>
              </w:rPr>
              <w:t>Automobiles and Accessories</w:t>
            </w:r>
          </w:p>
        </w:tc>
        <w:tc>
          <w:tcPr>
            <w:tcW w:w="990" w:type="dxa"/>
            <w:vAlign w:val="center"/>
          </w:tcPr>
          <w:p w14:paraId="444CA9DC" w14:textId="77777777" w:rsidR="00450ED1" w:rsidRPr="00582C7E" w:rsidRDefault="00000000">
            <w:pPr>
              <w:spacing w:after="0"/>
              <w:jc w:val="center"/>
              <w:rPr>
                <w:sz w:val="20"/>
                <w:szCs w:val="20"/>
              </w:rPr>
            </w:pPr>
            <w:r w:rsidRPr="00582C7E">
              <w:rPr>
                <w:sz w:val="20"/>
                <w:szCs w:val="20"/>
              </w:rPr>
              <w:t>1</w:t>
            </w:r>
          </w:p>
        </w:tc>
        <w:tc>
          <w:tcPr>
            <w:tcW w:w="1260" w:type="dxa"/>
            <w:vAlign w:val="center"/>
          </w:tcPr>
          <w:p w14:paraId="4C1D3EC7" w14:textId="77777777" w:rsidR="00450ED1" w:rsidRPr="00582C7E" w:rsidRDefault="00000000">
            <w:pPr>
              <w:spacing w:after="0"/>
              <w:jc w:val="center"/>
              <w:rPr>
                <w:sz w:val="20"/>
                <w:szCs w:val="20"/>
              </w:rPr>
            </w:pPr>
            <w:r w:rsidRPr="00582C7E">
              <w:rPr>
                <w:sz w:val="20"/>
                <w:szCs w:val="20"/>
              </w:rPr>
              <w:t>15</w:t>
            </w:r>
          </w:p>
        </w:tc>
        <w:tc>
          <w:tcPr>
            <w:tcW w:w="1260" w:type="dxa"/>
            <w:vAlign w:val="center"/>
          </w:tcPr>
          <w:p w14:paraId="18FE3AAD" w14:textId="77777777" w:rsidR="00450ED1" w:rsidRPr="00582C7E" w:rsidRDefault="00000000">
            <w:pPr>
              <w:spacing w:after="0"/>
              <w:jc w:val="center"/>
              <w:rPr>
                <w:sz w:val="20"/>
                <w:szCs w:val="20"/>
              </w:rPr>
            </w:pPr>
            <w:r w:rsidRPr="00582C7E">
              <w:rPr>
                <w:sz w:val="20"/>
                <w:szCs w:val="20"/>
              </w:rPr>
              <w:t>9825</w:t>
            </w:r>
          </w:p>
        </w:tc>
        <w:tc>
          <w:tcPr>
            <w:tcW w:w="1530" w:type="dxa"/>
            <w:vAlign w:val="center"/>
          </w:tcPr>
          <w:p w14:paraId="6C1DC547" w14:textId="77777777" w:rsidR="00450ED1" w:rsidRPr="00582C7E" w:rsidRDefault="00000000">
            <w:pPr>
              <w:spacing w:after="0"/>
              <w:jc w:val="center"/>
              <w:rPr>
                <w:sz w:val="20"/>
                <w:szCs w:val="20"/>
              </w:rPr>
            </w:pPr>
            <w:r w:rsidRPr="00582C7E">
              <w:rPr>
                <w:sz w:val="20"/>
                <w:szCs w:val="20"/>
              </w:rPr>
              <w:t>2.7592</w:t>
            </w:r>
          </w:p>
        </w:tc>
        <w:tc>
          <w:tcPr>
            <w:tcW w:w="1890" w:type="dxa"/>
            <w:vAlign w:val="center"/>
          </w:tcPr>
          <w:p w14:paraId="4D262B1B" w14:textId="77777777" w:rsidR="00450ED1" w:rsidRPr="00582C7E" w:rsidRDefault="00000000">
            <w:pPr>
              <w:spacing w:after="0"/>
              <w:jc w:val="center"/>
              <w:rPr>
                <w:sz w:val="20"/>
                <w:szCs w:val="20"/>
              </w:rPr>
            </w:pPr>
            <w:r w:rsidRPr="00582C7E">
              <w:rPr>
                <w:sz w:val="20"/>
                <w:szCs w:val="20"/>
              </w:rPr>
              <w:t>4.0937</w:t>
            </w:r>
          </w:p>
        </w:tc>
        <w:tc>
          <w:tcPr>
            <w:tcW w:w="1080" w:type="dxa"/>
            <w:vAlign w:val="center"/>
          </w:tcPr>
          <w:p w14:paraId="4C507D74" w14:textId="77777777" w:rsidR="00450ED1" w:rsidRPr="00582C7E" w:rsidRDefault="00000000">
            <w:pPr>
              <w:spacing w:after="0"/>
              <w:jc w:val="center"/>
              <w:rPr>
                <w:sz w:val="20"/>
                <w:szCs w:val="20"/>
              </w:rPr>
            </w:pPr>
            <w:r w:rsidRPr="00582C7E">
              <w:rPr>
                <w:sz w:val="20"/>
                <w:szCs w:val="20"/>
              </w:rPr>
              <w:t>0.0330</w:t>
            </w:r>
          </w:p>
        </w:tc>
        <w:tc>
          <w:tcPr>
            <w:tcW w:w="1237" w:type="dxa"/>
            <w:vAlign w:val="center"/>
          </w:tcPr>
          <w:p w14:paraId="46E9B264" w14:textId="77777777" w:rsidR="00450ED1" w:rsidRPr="00582C7E" w:rsidRDefault="00000000">
            <w:pPr>
              <w:spacing w:after="0"/>
              <w:jc w:val="center"/>
              <w:rPr>
                <w:sz w:val="20"/>
                <w:szCs w:val="20"/>
              </w:rPr>
            </w:pPr>
            <w:r w:rsidRPr="00582C7E">
              <w:rPr>
                <w:sz w:val="20"/>
                <w:szCs w:val="20"/>
              </w:rPr>
              <w:t>5</w:t>
            </w:r>
          </w:p>
        </w:tc>
      </w:tr>
      <w:tr w:rsidR="00450ED1" w:rsidRPr="00582C7E" w14:paraId="0030EC13" w14:textId="77777777" w:rsidTr="00582C7E">
        <w:trPr>
          <w:cantSplit/>
          <w:jc w:val="center"/>
        </w:trPr>
        <w:tc>
          <w:tcPr>
            <w:tcW w:w="1551" w:type="dxa"/>
            <w:vAlign w:val="center"/>
          </w:tcPr>
          <w:p w14:paraId="1B956F61" w14:textId="77777777" w:rsidR="00450ED1" w:rsidRPr="00582C7E" w:rsidRDefault="00000000">
            <w:pPr>
              <w:spacing w:after="0"/>
              <w:rPr>
                <w:sz w:val="20"/>
                <w:szCs w:val="20"/>
              </w:rPr>
            </w:pPr>
            <w:r w:rsidRPr="00582C7E">
              <w:rPr>
                <w:sz w:val="20"/>
                <w:szCs w:val="20"/>
              </w:rPr>
              <w:t>PatchTST</w:t>
            </w:r>
          </w:p>
        </w:tc>
        <w:tc>
          <w:tcPr>
            <w:tcW w:w="3304" w:type="dxa"/>
            <w:vAlign w:val="center"/>
          </w:tcPr>
          <w:p w14:paraId="4EDEA0CC" w14:textId="77777777" w:rsidR="00450ED1" w:rsidRPr="00582C7E" w:rsidRDefault="00000000" w:rsidP="00582C7E">
            <w:pPr>
              <w:spacing w:after="0"/>
              <w:rPr>
                <w:sz w:val="20"/>
                <w:szCs w:val="20"/>
              </w:rPr>
            </w:pPr>
            <w:r w:rsidRPr="00582C7E">
              <w:rPr>
                <w:sz w:val="20"/>
                <w:szCs w:val="20"/>
              </w:rPr>
              <w:t>Banking</w:t>
            </w:r>
          </w:p>
        </w:tc>
        <w:tc>
          <w:tcPr>
            <w:tcW w:w="990" w:type="dxa"/>
            <w:vAlign w:val="center"/>
          </w:tcPr>
          <w:p w14:paraId="4DCB93AA"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15ECCDA2" w14:textId="77777777" w:rsidR="00450ED1" w:rsidRPr="00582C7E" w:rsidRDefault="00000000">
            <w:pPr>
              <w:spacing w:after="0"/>
              <w:jc w:val="center"/>
              <w:rPr>
                <w:sz w:val="20"/>
                <w:szCs w:val="20"/>
              </w:rPr>
            </w:pPr>
            <w:r w:rsidRPr="00582C7E">
              <w:rPr>
                <w:sz w:val="20"/>
                <w:szCs w:val="20"/>
              </w:rPr>
              <w:t>3</w:t>
            </w:r>
          </w:p>
        </w:tc>
        <w:tc>
          <w:tcPr>
            <w:tcW w:w="1260" w:type="dxa"/>
            <w:vAlign w:val="center"/>
          </w:tcPr>
          <w:p w14:paraId="38997068" w14:textId="77777777" w:rsidR="00450ED1" w:rsidRPr="00582C7E" w:rsidRDefault="00000000">
            <w:pPr>
              <w:spacing w:after="0"/>
              <w:jc w:val="center"/>
              <w:rPr>
                <w:sz w:val="20"/>
                <w:szCs w:val="20"/>
              </w:rPr>
            </w:pPr>
            <w:r w:rsidRPr="00582C7E">
              <w:rPr>
                <w:sz w:val="20"/>
                <w:szCs w:val="20"/>
              </w:rPr>
              <w:t>21649</w:t>
            </w:r>
          </w:p>
        </w:tc>
        <w:tc>
          <w:tcPr>
            <w:tcW w:w="1530" w:type="dxa"/>
            <w:vAlign w:val="center"/>
          </w:tcPr>
          <w:p w14:paraId="717A143A" w14:textId="77777777" w:rsidR="00450ED1" w:rsidRPr="00582C7E" w:rsidRDefault="00000000">
            <w:pPr>
              <w:spacing w:after="0"/>
              <w:jc w:val="center"/>
              <w:rPr>
                <w:sz w:val="20"/>
                <w:szCs w:val="20"/>
              </w:rPr>
            </w:pPr>
            <w:r w:rsidRPr="00582C7E">
              <w:rPr>
                <w:sz w:val="20"/>
                <w:szCs w:val="20"/>
              </w:rPr>
              <w:t>1.6506</w:t>
            </w:r>
          </w:p>
        </w:tc>
        <w:tc>
          <w:tcPr>
            <w:tcW w:w="1890" w:type="dxa"/>
            <w:vAlign w:val="center"/>
          </w:tcPr>
          <w:p w14:paraId="7366FC17" w14:textId="77777777" w:rsidR="00450ED1" w:rsidRPr="00582C7E" w:rsidRDefault="00000000">
            <w:pPr>
              <w:spacing w:after="0"/>
              <w:jc w:val="center"/>
              <w:rPr>
                <w:sz w:val="20"/>
                <w:szCs w:val="20"/>
              </w:rPr>
            </w:pPr>
            <w:r w:rsidRPr="00582C7E">
              <w:rPr>
                <w:sz w:val="20"/>
                <w:szCs w:val="20"/>
              </w:rPr>
              <w:t>1.8792</w:t>
            </w:r>
          </w:p>
        </w:tc>
        <w:tc>
          <w:tcPr>
            <w:tcW w:w="1080" w:type="dxa"/>
            <w:vAlign w:val="center"/>
          </w:tcPr>
          <w:p w14:paraId="50E1E47B" w14:textId="77777777" w:rsidR="00450ED1" w:rsidRPr="00582C7E" w:rsidRDefault="00000000">
            <w:pPr>
              <w:spacing w:after="0"/>
              <w:jc w:val="center"/>
              <w:rPr>
                <w:sz w:val="20"/>
                <w:szCs w:val="20"/>
              </w:rPr>
            </w:pPr>
            <w:r w:rsidRPr="00582C7E">
              <w:rPr>
                <w:sz w:val="20"/>
                <w:szCs w:val="20"/>
              </w:rPr>
              <w:t>0.0976</w:t>
            </w:r>
          </w:p>
        </w:tc>
        <w:tc>
          <w:tcPr>
            <w:tcW w:w="1237" w:type="dxa"/>
            <w:vAlign w:val="center"/>
          </w:tcPr>
          <w:p w14:paraId="050732B5" w14:textId="77777777" w:rsidR="00450ED1" w:rsidRPr="00582C7E" w:rsidRDefault="00000000">
            <w:pPr>
              <w:spacing w:after="0"/>
              <w:jc w:val="center"/>
              <w:rPr>
                <w:sz w:val="20"/>
                <w:szCs w:val="20"/>
              </w:rPr>
            </w:pPr>
            <w:r w:rsidRPr="00582C7E">
              <w:rPr>
                <w:sz w:val="20"/>
                <w:szCs w:val="20"/>
              </w:rPr>
              <w:t>5</w:t>
            </w:r>
          </w:p>
        </w:tc>
      </w:tr>
      <w:tr w:rsidR="00450ED1" w:rsidRPr="00582C7E" w14:paraId="223BA5C2" w14:textId="77777777" w:rsidTr="00582C7E">
        <w:trPr>
          <w:cantSplit/>
          <w:jc w:val="center"/>
        </w:trPr>
        <w:tc>
          <w:tcPr>
            <w:tcW w:w="1551" w:type="dxa"/>
            <w:vAlign w:val="center"/>
          </w:tcPr>
          <w:p w14:paraId="6FDD4FB8" w14:textId="77777777" w:rsidR="00450ED1" w:rsidRPr="00582C7E" w:rsidRDefault="00000000">
            <w:pPr>
              <w:spacing w:after="0"/>
              <w:rPr>
                <w:sz w:val="20"/>
                <w:szCs w:val="20"/>
              </w:rPr>
            </w:pPr>
            <w:r w:rsidRPr="00582C7E">
              <w:rPr>
                <w:sz w:val="20"/>
                <w:szCs w:val="20"/>
              </w:rPr>
              <w:t>PatchTST</w:t>
            </w:r>
          </w:p>
        </w:tc>
        <w:tc>
          <w:tcPr>
            <w:tcW w:w="3304" w:type="dxa"/>
            <w:vAlign w:val="center"/>
          </w:tcPr>
          <w:p w14:paraId="1848363E" w14:textId="77777777" w:rsidR="00450ED1" w:rsidRPr="00582C7E" w:rsidRDefault="00000000" w:rsidP="00582C7E">
            <w:pPr>
              <w:spacing w:after="0"/>
              <w:rPr>
                <w:sz w:val="20"/>
                <w:szCs w:val="20"/>
              </w:rPr>
            </w:pPr>
            <w:r w:rsidRPr="00582C7E">
              <w:rPr>
                <w:sz w:val="20"/>
                <w:szCs w:val="20"/>
              </w:rPr>
              <w:t>Commercial and Services</w:t>
            </w:r>
          </w:p>
        </w:tc>
        <w:tc>
          <w:tcPr>
            <w:tcW w:w="990" w:type="dxa"/>
            <w:vAlign w:val="center"/>
          </w:tcPr>
          <w:p w14:paraId="255595B5"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5F5D0889" w14:textId="77777777" w:rsidR="00450ED1" w:rsidRPr="00582C7E" w:rsidRDefault="00000000">
            <w:pPr>
              <w:spacing w:after="0"/>
              <w:jc w:val="center"/>
              <w:rPr>
                <w:sz w:val="20"/>
                <w:szCs w:val="20"/>
              </w:rPr>
            </w:pPr>
            <w:r w:rsidRPr="00582C7E">
              <w:rPr>
                <w:sz w:val="20"/>
                <w:szCs w:val="20"/>
              </w:rPr>
              <w:t>7</w:t>
            </w:r>
          </w:p>
        </w:tc>
        <w:tc>
          <w:tcPr>
            <w:tcW w:w="1260" w:type="dxa"/>
            <w:vAlign w:val="center"/>
          </w:tcPr>
          <w:p w14:paraId="0F1D4A10" w14:textId="77777777" w:rsidR="00450ED1" w:rsidRPr="00582C7E" w:rsidRDefault="00000000">
            <w:pPr>
              <w:spacing w:after="0"/>
              <w:jc w:val="center"/>
              <w:rPr>
                <w:sz w:val="20"/>
                <w:szCs w:val="20"/>
              </w:rPr>
            </w:pPr>
            <w:r w:rsidRPr="00582C7E">
              <w:rPr>
                <w:sz w:val="20"/>
                <w:szCs w:val="20"/>
              </w:rPr>
              <w:t>21649</w:t>
            </w:r>
          </w:p>
        </w:tc>
        <w:tc>
          <w:tcPr>
            <w:tcW w:w="1530" w:type="dxa"/>
            <w:vAlign w:val="center"/>
          </w:tcPr>
          <w:p w14:paraId="71AEF691" w14:textId="77777777" w:rsidR="00450ED1" w:rsidRPr="00582C7E" w:rsidRDefault="00000000">
            <w:pPr>
              <w:spacing w:after="0"/>
              <w:jc w:val="center"/>
              <w:rPr>
                <w:sz w:val="20"/>
                <w:szCs w:val="20"/>
              </w:rPr>
            </w:pPr>
            <w:r w:rsidRPr="00582C7E">
              <w:rPr>
                <w:sz w:val="20"/>
                <w:szCs w:val="20"/>
              </w:rPr>
              <w:t>1.2910</w:t>
            </w:r>
          </w:p>
        </w:tc>
        <w:tc>
          <w:tcPr>
            <w:tcW w:w="1890" w:type="dxa"/>
            <w:vAlign w:val="center"/>
          </w:tcPr>
          <w:p w14:paraId="6035FFB3" w14:textId="77777777" w:rsidR="00450ED1" w:rsidRPr="00582C7E" w:rsidRDefault="00000000">
            <w:pPr>
              <w:spacing w:after="0"/>
              <w:jc w:val="center"/>
              <w:rPr>
                <w:sz w:val="20"/>
                <w:szCs w:val="20"/>
              </w:rPr>
            </w:pPr>
            <w:r w:rsidRPr="00582C7E">
              <w:rPr>
                <w:sz w:val="20"/>
                <w:szCs w:val="20"/>
              </w:rPr>
              <w:t>1.7133</w:t>
            </w:r>
          </w:p>
        </w:tc>
        <w:tc>
          <w:tcPr>
            <w:tcW w:w="1080" w:type="dxa"/>
            <w:vAlign w:val="center"/>
          </w:tcPr>
          <w:p w14:paraId="129F6CF1" w14:textId="77777777" w:rsidR="00450ED1" w:rsidRPr="00582C7E" w:rsidRDefault="00000000">
            <w:pPr>
              <w:spacing w:after="0"/>
              <w:jc w:val="center"/>
              <w:rPr>
                <w:sz w:val="20"/>
                <w:szCs w:val="20"/>
              </w:rPr>
            </w:pPr>
            <w:r w:rsidRPr="00582C7E">
              <w:rPr>
                <w:sz w:val="20"/>
                <w:szCs w:val="20"/>
              </w:rPr>
              <w:t>0.0055</w:t>
            </w:r>
          </w:p>
        </w:tc>
        <w:tc>
          <w:tcPr>
            <w:tcW w:w="1237" w:type="dxa"/>
            <w:vAlign w:val="center"/>
          </w:tcPr>
          <w:p w14:paraId="09231725" w14:textId="77777777" w:rsidR="00450ED1" w:rsidRPr="00582C7E" w:rsidRDefault="00000000">
            <w:pPr>
              <w:spacing w:after="0"/>
              <w:jc w:val="center"/>
              <w:rPr>
                <w:sz w:val="20"/>
                <w:szCs w:val="20"/>
              </w:rPr>
            </w:pPr>
            <w:r w:rsidRPr="00582C7E">
              <w:rPr>
                <w:sz w:val="20"/>
                <w:szCs w:val="20"/>
              </w:rPr>
              <w:t>5</w:t>
            </w:r>
          </w:p>
        </w:tc>
      </w:tr>
      <w:tr w:rsidR="00450ED1" w:rsidRPr="00582C7E" w14:paraId="54CEAF19" w14:textId="77777777" w:rsidTr="00582C7E">
        <w:trPr>
          <w:cantSplit/>
          <w:jc w:val="center"/>
        </w:trPr>
        <w:tc>
          <w:tcPr>
            <w:tcW w:w="1551" w:type="dxa"/>
            <w:vAlign w:val="center"/>
          </w:tcPr>
          <w:p w14:paraId="6552C99C" w14:textId="77777777" w:rsidR="00450ED1" w:rsidRPr="00582C7E" w:rsidRDefault="00000000">
            <w:pPr>
              <w:spacing w:after="0"/>
              <w:rPr>
                <w:sz w:val="20"/>
                <w:szCs w:val="20"/>
              </w:rPr>
            </w:pPr>
            <w:r w:rsidRPr="00582C7E">
              <w:rPr>
                <w:sz w:val="20"/>
                <w:szCs w:val="20"/>
              </w:rPr>
              <w:t>PatchTST</w:t>
            </w:r>
          </w:p>
        </w:tc>
        <w:tc>
          <w:tcPr>
            <w:tcW w:w="3304" w:type="dxa"/>
            <w:vAlign w:val="center"/>
          </w:tcPr>
          <w:p w14:paraId="340D401D" w14:textId="77777777" w:rsidR="00450ED1" w:rsidRPr="00582C7E" w:rsidRDefault="00000000" w:rsidP="00582C7E">
            <w:pPr>
              <w:spacing w:after="0"/>
              <w:rPr>
                <w:sz w:val="20"/>
                <w:szCs w:val="20"/>
              </w:rPr>
            </w:pPr>
            <w:r w:rsidRPr="00582C7E">
              <w:rPr>
                <w:sz w:val="20"/>
                <w:szCs w:val="20"/>
              </w:rPr>
              <w:t>Construction and Allied</w:t>
            </w:r>
          </w:p>
        </w:tc>
        <w:tc>
          <w:tcPr>
            <w:tcW w:w="990" w:type="dxa"/>
            <w:vAlign w:val="center"/>
          </w:tcPr>
          <w:p w14:paraId="7B615539"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600F70DA" w14:textId="77777777" w:rsidR="00450ED1" w:rsidRPr="00582C7E" w:rsidRDefault="00000000">
            <w:pPr>
              <w:spacing w:after="0"/>
              <w:jc w:val="center"/>
              <w:rPr>
                <w:sz w:val="20"/>
                <w:szCs w:val="20"/>
              </w:rPr>
            </w:pPr>
            <w:r w:rsidRPr="00582C7E">
              <w:rPr>
                <w:sz w:val="20"/>
                <w:szCs w:val="20"/>
              </w:rPr>
              <w:t>3</w:t>
            </w:r>
          </w:p>
        </w:tc>
        <w:tc>
          <w:tcPr>
            <w:tcW w:w="1260" w:type="dxa"/>
            <w:vAlign w:val="center"/>
          </w:tcPr>
          <w:p w14:paraId="4B6952DB" w14:textId="77777777" w:rsidR="00450ED1" w:rsidRPr="00582C7E" w:rsidRDefault="00000000">
            <w:pPr>
              <w:spacing w:after="0"/>
              <w:jc w:val="center"/>
              <w:rPr>
                <w:sz w:val="20"/>
                <w:szCs w:val="20"/>
              </w:rPr>
            </w:pPr>
            <w:r w:rsidRPr="00582C7E">
              <w:rPr>
                <w:sz w:val="20"/>
                <w:szCs w:val="20"/>
              </w:rPr>
              <w:t>21649</w:t>
            </w:r>
          </w:p>
        </w:tc>
        <w:tc>
          <w:tcPr>
            <w:tcW w:w="1530" w:type="dxa"/>
            <w:vAlign w:val="center"/>
          </w:tcPr>
          <w:p w14:paraId="229C7879" w14:textId="77777777" w:rsidR="00450ED1" w:rsidRPr="00582C7E" w:rsidRDefault="00000000">
            <w:pPr>
              <w:spacing w:after="0"/>
              <w:jc w:val="center"/>
              <w:rPr>
                <w:sz w:val="20"/>
                <w:szCs w:val="20"/>
              </w:rPr>
            </w:pPr>
            <w:r w:rsidRPr="00582C7E">
              <w:rPr>
                <w:sz w:val="20"/>
                <w:szCs w:val="20"/>
              </w:rPr>
              <w:t>4.5539</w:t>
            </w:r>
          </w:p>
        </w:tc>
        <w:tc>
          <w:tcPr>
            <w:tcW w:w="1890" w:type="dxa"/>
            <w:vAlign w:val="center"/>
          </w:tcPr>
          <w:p w14:paraId="67C6766C" w14:textId="77777777" w:rsidR="00450ED1" w:rsidRPr="00582C7E" w:rsidRDefault="00000000">
            <w:pPr>
              <w:spacing w:after="0"/>
              <w:jc w:val="center"/>
              <w:rPr>
                <w:sz w:val="20"/>
                <w:szCs w:val="20"/>
              </w:rPr>
            </w:pPr>
            <w:r w:rsidRPr="00582C7E">
              <w:rPr>
                <w:sz w:val="20"/>
                <w:szCs w:val="20"/>
              </w:rPr>
              <w:t>2.9945</w:t>
            </w:r>
          </w:p>
        </w:tc>
        <w:tc>
          <w:tcPr>
            <w:tcW w:w="1080" w:type="dxa"/>
            <w:vAlign w:val="center"/>
          </w:tcPr>
          <w:p w14:paraId="43B9FD7A" w14:textId="77777777" w:rsidR="00450ED1" w:rsidRPr="00582C7E" w:rsidRDefault="00000000">
            <w:pPr>
              <w:spacing w:after="0"/>
              <w:jc w:val="center"/>
              <w:rPr>
                <w:sz w:val="20"/>
                <w:szCs w:val="20"/>
              </w:rPr>
            </w:pPr>
            <w:r w:rsidRPr="00582C7E">
              <w:rPr>
                <w:sz w:val="20"/>
                <w:szCs w:val="20"/>
              </w:rPr>
              <w:t>0.0863</w:t>
            </w:r>
          </w:p>
        </w:tc>
        <w:tc>
          <w:tcPr>
            <w:tcW w:w="1237" w:type="dxa"/>
            <w:vAlign w:val="center"/>
          </w:tcPr>
          <w:p w14:paraId="513E0EE8" w14:textId="77777777" w:rsidR="00450ED1" w:rsidRPr="00582C7E" w:rsidRDefault="00000000">
            <w:pPr>
              <w:spacing w:after="0"/>
              <w:jc w:val="center"/>
              <w:rPr>
                <w:sz w:val="20"/>
                <w:szCs w:val="20"/>
              </w:rPr>
            </w:pPr>
            <w:r w:rsidRPr="00582C7E">
              <w:rPr>
                <w:sz w:val="20"/>
                <w:szCs w:val="20"/>
              </w:rPr>
              <w:t>5</w:t>
            </w:r>
          </w:p>
        </w:tc>
      </w:tr>
      <w:tr w:rsidR="00450ED1" w:rsidRPr="00582C7E" w14:paraId="21A596E7" w14:textId="77777777" w:rsidTr="00582C7E">
        <w:trPr>
          <w:cantSplit/>
          <w:jc w:val="center"/>
        </w:trPr>
        <w:tc>
          <w:tcPr>
            <w:tcW w:w="1551" w:type="dxa"/>
            <w:vAlign w:val="center"/>
          </w:tcPr>
          <w:p w14:paraId="1820439A" w14:textId="77777777" w:rsidR="00450ED1" w:rsidRPr="00582C7E" w:rsidRDefault="00000000">
            <w:pPr>
              <w:spacing w:after="0"/>
              <w:rPr>
                <w:sz w:val="20"/>
                <w:szCs w:val="20"/>
              </w:rPr>
            </w:pPr>
            <w:r w:rsidRPr="00582C7E">
              <w:rPr>
                <w:sz w:val="20"/>
                <w:szCs w:val="20"/>
              </w:rPr>
              <w:t>PatchTST</w:t>
            </w:r>
          </w:p>
        </w:tc>
        <w:tc>
          <w:tcPr>
            <w:tcW w:w="3304" w:type="dxa"/>
            <w:vAlign w:val="center"/>
          </w:tcPr>
          <w:p w14:paraId="28CE258A" w14:textId="77777777" w:rsidR="00450ED1" w:rsidRPr="00582C7E" w:rsidRDefault="00000000" w:rsidP="00582C7E">
            <w:pPr>
              <w:spacing w:after="0"/>
              <w:rPr>
                <w:sz w:val="20"/>
                <w:szCs w:val="20"/>
              </w:rPr>
            </w:pPr>
            <w:r w:rsidRPr="00582C7E">
              <w:rPr>
                <w:sz w:val="20"/>
                <w:szCs w:val="20"/>
              </w:rPr>
              <w:t>Energy and Petroleum</w:t>
            </w:r>
          </w:p>
        </w:tc>
        <w:tc>
          <w:tcPr>
            <w:tcW w:w="990" w:type="dxa"/>
            <w:vAlign w:val="center"/>
          </w:tcPr>
          <w:p w14:paraId="0782FAA0"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46D57749" w14:textId="77777777" w:rsidR="00450ED1" w:rsidRPr="00582C7E" w:rsidRDefault="00000000">
            <w:pPr>
              <w:spacing w:after="0"/>
              <w:jc w:val="center"/>
              <w:rPr>
                <w:sz w:val="20"/>
                <w:szCs w:val="20"/>
              </w:rPr>
            </w:pPr>
            <w:r w:rsidRPr="00582C7E">
              <w:rPr>
                <w:sz w:val="20"/>
                <w:szCs w:val="20"/>
              </w:rPr>
              <w:t>38</w:t>
            </w:r>
          </w:p>
        </w:tc>
        <w:tc>
          <w:tcPr>
            <w:tcW w:w="1260" w:type="dxa"/>
            <w:vAlign w:val="center"/>
          </w:tcPr>
          <w:p w14:paraId="064DF6FA" w14:textId="77777777" w:rsidR="00450ED1" w:rsidRPr="00582C7E" w:rsidRDefault="00000000">
            <w:pPr>
              <w:spacing w:after="0"/>
              <w:jc w:val="center"/>
              <w:rPr>
                <w:sz w:val="20"/>
                <w:szCs w:val="20"/>
              </w:rPr>
            </w:pPr>
            <w:r w:rsidRPr="00582C7E">
              <w:rPr>
                <w:sz w:val="20"/>
                <w:szCs w:val="20"/>
              </w:rPr>
              <w:t>21649</w:t>
            </w:r>
          </w:p>
        </w:tc>
        <w:tc>
          <w:tcPr>
            <w:tcW w:w="1530" w:type="dxa"/>
            <w:vAlign w:val="center"/>
          </w:tcPr>
          <w:p w14:paraId="780884EC" w14:textId="77777777" w:rsidR="00450ED1" w:rsidRPr="00582C7E" w:rsidRDefault="00000000">
            <w:pPr>
              <w:spacing w:after="0"/>
              <w:jc w:val="center"/>
              <w:rPr>
                <w:sz w:val="20"/>
                <w:szCs w:val="20"/>
              </w:rPr>
            </w:pPr>
            <w:r w:rsidRPr="00582C7E">
              <w:rPr>
                <w:sz w:val="20"/>
                <w:szCs w:val="20"/>
              </w:rPr>
              <w:t>1.9279</w:t>
            </w:r>
          </w:p>
        </w:tc>
        <w:tc>
          <w:tcPr>
            <w:tcW w:w="1890" w:type="dxa"/>
            <w:vAlign w:val="center"/>
          </w:tcPr>
          <w:p w14:paraId="79E04319" w14:textId="77777777" w:rsidR="00450ED1" w:rsidRPr="00582C7E" w:rsidRDefault="00000000">
            <w:pPr>
              <w:spacing w:after="0"/>
              <w:jc w:val="center"/>
              <w:rPr>
                <w:sz w:val="20"/>
                <w:szCs w:val="20"/>
              </w:rPr>
            </w:pPr>
            <w:r w:rsidRPr="00582C7E">
              <w:rPr>
                <w:sz w:val="20"/>
                <w:szCs w:val="20"/>
              </w:rPr>
              <w:t>1.9585</w:t>
            </w:r>
          </w:p>
        </w:tc>
        <w:tc>
          <w:tcPr>
            <w:tcW w:w="1080" w:type="dxa"/>
            <w:vAlign w:val="center"/>
          </w:tcPr>
          <w:p w14:paraId="2B7B0F8B" w14:textId="77777777" w:rsidR="00450ED1" w:rsidRPr="00582C7E" w:rsidRDefault="00000000">
            <w:pPr>
              <w:spacing w:after="0"/>
              <w:jc w:val="center"/>
              <w:rPr>
                <w:sz w:val="20"/>
                <w:szCs w:val="20"/>
              </w:rPr>
            </w:pPr>
            <w:r w:rsidRPr="00582C7E">
              <w:rPr>
                <w:sz w:val="20"/>
                <w:szCs w:val="20"/>
              </w:rPr>
              <w:t>0.0286</w:t>
            </w:r>
          </w:p>
        </w:tc>
        <w:tc>
          <w:tcPr>
            <w:tcW w:w="1237" w:type="dxa"/>
            <w:vAlign w:val="center"/>
          </w:tcPr>
          <w:p w14:paraId="2B100BE8" w14:textId="77777777" w:rsidR="00450ED1" w:rsidRPr="00582C7E" w:rsidRDefault="00000000">
            <w:pPr>
              <w:spacing w:after="0"/>
              <w:jc w:val="center"/>
              <w:rPr>
                <w:sz w:val="20"/>
                <w:szCs w:val="20"/>
              </w:rPr>
            </w:pPr>
            <w:r w:rsidRPr="00582C7E">
              <w:rPr>
                <w:sz w:val="20"/>
                <w:szCs w:val="20"/>
              </w:rPr>
              <w:t>5</w:t>
            </w:r>
          </w:p>
        </w:tc>
      </w:tr>
      <w:tr w:rsidR="00450ED1" w:rsidRPr="00582C7E" w14:paraId="09BDB7F0" w14:textId="77777777" w:rsidTr="00582C7E">
        <w:trPr>
          <w:cantSplit/>
          <w:jc w:val="center"/>
        </w:trPr>
        <w:tc>
          <w:tcPr>
            <w:tcW w:w="1551" w:type="dxa"/>
            <w:vAlign w:val="center"/>
          </w:tcPr>
          <w:p w14:paraId="689AEAAA" w14:textId="77777777" w:rsidR="00450ED1" w:rsidRPr="00582C7E" w:rsidRDefault="00000000">
            <w:pPr>
              <w:spacing w:after="0"/>
              <w:rPr>
                <w:sz w:val="20"/>
                <w:szCs w:val="20"/>
              </w:rPr>
            </w:pPr>
            <w:r w:rsidRPr="00582C7E">
              <w:rPr>
                <w:sz w:val="20"/>
                <w:szCs w:val="20"/>
              </w:rPr>
              <w:t>PatchTST</w:t>
            </w:r>
          </w:p>
        </w:tc>
        <w:tc>
          <w:tcPr>
            <w:tcW w:w="3304" w:type="dxa"/>
            <w:vAlign w:val="center"/>
          </w:tcPr>
          <w:p w14:paraId="1A29784B" w14:textId="77777777" w:rsidR="00450ED1" w:rsidRPr="00582C7E" w:rsidRDefault="00000000" w:rsidP="00582C7E">
            <w:pPr>
              <w:spacing w:after="0"/>
              <w:rPr>
                <w:sz w:val="20"/>
                <w:szCs w:val="20"/>
              </w:rPr>
            </w:pPr>
            <w:r w:rsidRPr="00582C7E">
              <w:rPr>
                <w:sz w:val="20"/>
                <w:szCs w:val="20"/>
              </w:rPr>
              <w:t>Insurance</w:t>
            </w:r>
          </w:p>
        </w:tc>
        <w:tc>
          <w:tcPr>
            <w:tcW w:w="990" w:type="dxa"/>
            <w:vAlign w:val="center"/>
          </w:tcPr>
          <w:p w14:paraId="43F88460" w14:textId="77777777" w:rsidR="00450ED1" w:rsidRPr="00582C7E" w:rsidRDefault="00000000">
            <w:pPr>
              <w:spacing w:after="0"/>
              <w:jc w:val="center"/>
              <w:rPr>
                <w:sz w:val="20"/>
                <w:szCs w:val="20"/>
              </w:rPr>
            </w:pPr>
            <w:r w:rsidRPr="00582C7E">
              <w:rPr>
                <w:sz w:val="20"/>
                <w:szCs w:val="20"/>
              </w:rPr>
              <w:t>1</w:t>
            </w:r>
          </w:p>
        </w:tc>
        <w:tc>
          <w:tcPr>
            <w:tcW w:w="1260" w:type="dxa"/>
            <w:vAlign w:val="center"/>
          </w:tcPr>
          <w:p w14:paraId="2FFB3A62" w14:textId="77777777" w:rsidR="00450ED1" w:rsidRPr="00582C7E" w:rsidRDefault="00000000">
            <w:pPr>
              <w:spacing w:after="0"/>
              <w:jc w:val="center"/>
              <w:rPr>
                <w:sz w:val="20"/>
                <w:szCs w:val="20"/>
              </w:rPr>
            </w:pPr>
            <w:r w:rsidRPr="00582C7E">
              <w:rPr>
                <w:sz w:val="20"/>
                <w:szCs w:val="20"/>
              </w:rPr>
              <w:t>5</w:t>
            </w:r>
          </w:p>
        </w:tc>
        <w:tc>
          <w:tcPr>
            <w:tcW w:w="1260" w:type="dxa"/>
            <w:vAlign w:val="center"/>
          </w:tcPr>
          <w:p w14:paraId="53FB7D78" w14:textId="77777777" w:rsidR="00450ED1" w:rsidRPr="00582C7E" w:rsidRDefault="00000000">
            <w:pPr>
              <w:spacing w:after="0"/>
              <w:jc w:val="center"/>
              <w:rPr>
                <w:sz w:val="20"/>
                <w:szCs w:val="20"/>
              </w:rPr>
            </w:pPr>
            <w:r w:rsidRPr="00582C7E">
              <w:rPr>
                <w:sz w:val="20"/>
                <w:szCs w:val="20"/>
              </w:rPr>
              <w:t>9825</w:t>
            </w:r>
          </w:p>
        </w:tc>
        <w:tc>
          <w:tcPr>
            <w:tcW w:w="1530" w:type="dxa"/>
            <w:vAlign w:val="center"/>
          </w:tcPr>
          <w:p w14:paraId="72094373" w14:textId="77777777" w:rsidR="00450ED1" w:rsidRPr="00582C7E" w:rsidRDefault="00000000">
            <w:pPr>
              <w:spacing w:after="0"/>
              <w:jc w:val="center"/>
              <w:rPr>
                <w:sz w:val="20"/>
                <w:szCs w:val="20"/>
              </w:rPr>
            </w:pPr>
            <w:r w:rsidRPr="00582C7E">
              <w:rPr>
                <w:sz w:val="20"/>
                <w:szCs w:val="20"/>
              </w:rPr>
              <w:t>1.6946</w:t>
            </w:r>
          </w:p>
        </w:tc>
        <w:tc>
          <w:tcPr>
            <w:tcW w:w="1890" w:type="dxa"/>
            <w:vAlign w:val="center"/>
          </w:tcPr>
          <w:p w14:paraId="686D9154" w14:textId="77777777" w:rsidR="00450ED1" w:rsidRPr="00582C7E" w:rsidRDefault="00000000">
            <w:pPr>
              <w:spacing w:after="0"/>
              <w:jc w:val="center"/>
              <w:rPr>
                <w:sz w:val="20"/>
                <w:szCs w:val="20"/>
              </w:rPr>
            </w:pPr>
            <w:r w:rsidRPr="00582C7E">
              <w:rPr>
                <w:sz w:val="20"/>
                <w:szCs w:val="20"/>
              </w:rPr>
              <w:t>1.6506</w:t>
            </w:r>
          </w:p>
        </w:tc>
        <w:tc>
          <w:tcPr>
            <w:tcW w:w="1080" w:type="dxa"/>
            <w:vAlign w:val="center"/>
          </w:tcPr>
          <w:p w14:paraId="4E6D3BC6" w14:textId="77777777" w:rsidR="00450ED1" w:rsidRPr="00582C7E" w:rsidRDefault="00000000">
            <w:pPr>
              <w:spacing w:after="0"/>
              <w:jc w:val="center"/>
              <w:rPr>
                <w:sz w:val="20"/>
                <w:szCs w:val="20"/>
              </w:rPr>
            </w:pPr>
            <w:r w:rsidRPr="00582C7E">
              <w:rPr>
                <w:sz w:val="20"/>
                <w:szCs w:val="20"/>
              </w:rPr>
              <w:t>0.0100</w:t>
            </w:r>
          </w:p>
        </w:tc>
        <w:tc>
          <w:tcPr>
            <w:tcW w:w="1237" w:type="dxa"/>
            <w:vAlign w:val="center"/>
          </w:tcPr>
          <w:p w14:paraId="4F9B0939" w14:textId="77777777" w:rsidR="00450ED1" w:rsidRPr="00582C7E" w:rsidRDefault="00000000">
            <w:pPr>
              <w:spacing w:after="0"/>
              <w:jc w:val="center"/>
              <w:rPr>
                <w:sz w:val="20"/>
                <w:szCs w:val="20"/>
              </w:rPr>
            </w:pPr>
            <w:r w:rsidRPr="00582C7E">
              <w:rPr>
                <w:sz w:val="20"/>
                <w:szCs w:val="20"/>
              </w:rPr>
              <w:t>5</w:t>
            </w:r>
          </w:p>
        </w:tc>
      </w:tr>
      <w:tr w:rsidR="00450ED1" w:rsidRPr="00582C7E" w14:paraId="580794B6" w14:textId="77777777" w:rsidTr="00582C7E">
        <w:trPr>
          <w:cantSplit/>
          <w:jc w:val="center"/>
        </w:trPr>
        <w:tc>
          <w:tcPr>
            <w:tcW w:w="1551" w:type="dxa"/>
            <w:vAlign w:val="center"/>
          </w:tcPr>
          <w:p w14:paraId="4E4618B3" w14:textId="77777777" w:rsidR="00450ED1" w:rsidRPr="00582C7E" w:rsidRDefault="00000000">
            <w:pPr>
              <w:spacing w:after="0"/>
              <w:rPr>
                <w:sz w:val="20"/>
                <w:szCs w:val="20"/>
              </w:rPr>
            </w:pPr>
            <w:r w:rsidRPr="00582C7E">
              <w:rPr>
                <w:sz w:val="20"/>
                <w:szCs w:val="20"/>
              </w:rPr>
              <w:t>PatchTST</w:t>
            </w:r>
          </w:p>
        </w:tc>
        <w:tc>
          <w:tcPr>
            <w:tcW w:w="3304" w:type="dxa"/>
            <w:vAlign w:val="center"/>
          </w:tcPr>
          <w:p w14:paraId="722E72CD" w14:textId="77777777" w:rsidR="00450ED1" w:rsidRPr="00582C7E" w:rsidRDefault="00000000" w:rsidP="00582C7E">
            <w:pPr>
              <w:spacing w:after="0"/>
              <w:rPr>
                <w:sz w:val="20"/>
                <w:szCs w:val="20"/>
              </w:rPr>
            </w:pPr>
            <w:r w:rsidRPr="00582C7E">
              <w:rPr>
                <w:sz w:val="20"/>
                <w:szCs w:val="20"/>
              </w:rPr>
              <w:t>Investment</w:t>
            </w:r>
          </w:p>
        </w:tc>
        <w:tc>
          <w:tcPr>
            <w:tcW w:w="990" w:type="dxa"/>
            <w:vAlign w:val="center"/>
          </w:tcPr>
          <w:p w14:paraId="7AF71243"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738494D7" w14:textId="77777777" w:rsidR="00450ED1" w:rsidRPr="00582C7E" w:rsidRDefault="00000000">
            <w:pPr>
              <w:spacing w:after="0"/>
              <w:jc w:val="center"/>
              <w:rPr>
                <w:sz w:val="20"/>
                <w:szCs w:val="20"/>
              </w:rPr>
            </w:pPr>
            <w:r w:rsidRPr="00582C7E">
              <w:rPr>
                <w:sz w:val="20"/>
                <w:szCs w:val="20"/>
              </w:rPr>
              <w:t>20</w:t>
            </w:r>
          </w:p>
        </w:tc>
        <w:tc>
          <w:tcPr>
            <w:tcW w:w="1260" w:type="dxa"/>
            <w:vAlign w:val="center"/>
          </w:tcPr>
          <w:p w14:paraId="404EE9BA" w14:textId="77777777" w:rsidR="00450ED1" w:rsidRPr="00582C7E" w:rsidRDefault="00000000">
            <w:pPr>
              <w:spacing w:after="0"/>
              <w:jc w:val="center"/>
              <w:rPr>
                <w:sz w:val="20"/>
                <w:szCs w:val="20"/>
              </w:rPr>
            </w:pPr>
            <w:r w:rsidRPr="00582C7E">
              <w:rPr>
                <w:sz w:val="20"/>
                <w:szCs w:val="20"/>
              </w:rPr>
              <w:t>21649</w:t>
            </w:r>
          </w:p>
        </w:tc>
        <w:tc>
          <w:tcPr>
            <w:tcW w:w="1530" w:type="dxa"/>
            <w:vAlign w:val="center"/>
          </w:tcPr>
          <w:p w14:paraId="2E695485" w14:textId="77777777" w:rsidR="00450ED1" w:rsidRPr="00582C7E" w:rsidRDefault="00000000">
            <w:pPr>
              <w:spacing w:after="0"/>
              <w:jc w:val="center"/>
              <w:rPr>
                <w:sz w:val="20"/>
                <w:szCs w:val="20"/>
              </w:rPr>
            </w:pPr>
            <w:r w:rsidRPr="00582C7E">
              <w:rPr>
                <w:sz w:val="20"/>
                <w:szCs w:val="20"/>
              </w:rPr>
              <w:t>2.2643</w:t>
            </w:r>
          </w:p>
        </w:tc>
        <w:tc>
          <w:tcPr>
            <w:tcW w:w="1890" w:type="dxa"/>
            <w:vAlign w:val="center"/>
          </w:tcPr>
          <w:p w14:paraId="19DC44E4" w14:textId="77777777" w:rsidR="00450ED1" w:rsidRPr="00582C7E" w:rsidRDefault="00000000">
            <w:pPr>
              <w:spacing w:after="0"/>
              <w:jc w:val="center"/>
              <w:rPr>
                <w:sz w:val="20"/>
                <w:szCs w:val="20"/>
              </w:rPr>
            </w:pPr>
            <w:r w:rsidRPr="00582C7E">
              <w:rPr>
                <w:sz w:val="20"/>
                <w:szCs w:val="20"/>
              </w:rPr>
              <w:t>2.2137</w:t>
            </w:r>
          </w:p>
        </w:tc>
        <w:tc>
          <w:tcPr>
            <w:tcW w:w="1080" w:type="dxa"/>
            <w:vAlign w:val="center"/>
          </w:tcPr>
          <w:p w14:paraId="324B98C0" w14:textId="77777777" w:rsidR="00450ED1" w:rsidRPr="00582C7E" w:rsidRDefault="00000000">
            <w:pPr>
              <w:spacing w:after="0"/>
              <w:jc w:val="center"/>
              <w:rPr>
                <w:sz w:val="20"/>
                <w:szCs w:val="20"/>
              </w:rPr>
            </w:pPr>
            <w:r w:rsidRPr="00582C7E">
              <w:rPr>
                <w:sz w:val="20"/>
                <w:szCs w:val="20"/>
              </w:rPr>
              <w:t>0.0351</w:t>
            </w:r>
          </w:p>
        </w:tc>
        <w:tc>
          <w:tcPr>
            <w:tcW w:w="1237" w:type="dxa"/>
            <w:vAlign w:val="center"/>
          </w:tcPr>
          <w:p w14:paraId="192FC0E3" w14:textId="77777777" w:rsidR="00450ED1" w:rsidRPr="00582C7E" w:rsidRDefault="00000000">
            <w:pPr>
              <w:spacing w:after="0"/>
              <w:jc w:val="center"/>
              <w:rPr>
                <w:sz w:val="20"/>
                <w:szCs w:val="20"/>
              </w:rPr>
            </w:pPr>
            <w:r w:rsidRPr="00582C7E">
              <w:rPr>
                <w:sz w:val="20"/>
                <w:szCs w:val="20"/>
              </w:rPr>
              <w:t>5</w:t>
            </w:r>
          </w:p>
        </w:tc>
      </w:tr>
      <w:tr w:rsidR="00450ED1" w:rsidRPr="00582C7E" w14:paraId="28B4BC44" w14:textId="77777777" w:rsidTr="00582C7E">
        <w:trPr>
          <w:cantSplit/>
          <w:jc w:val="center"/>
        </w:trPr>
        <w:tc>
          <w:tcPr>
            <w:tcW w:w="1551" w:type="dxa"/>
            <w:vAlign w:val="center"/>
          </w:tcPr>
          <w:p w14:paraId="35E0F890" w14:textId="77777777" w:rsidR="00450ED1" w:rsidRPr="00582C7E" w:rsidRDefault="00000000">
            <w:pPr>
              <w:spacing w:after="0"/>
              <w:rPr>
                <w:sz w:val="20"/>
                <w:szCs w:val="20"/>
              </w:rPr>
            </w:pPr>
            <w:r w:rsidRPr="00582C7E">
              <w:rPr>
                <w:sz w:val="20"/>
                <w:szCs w:val="20"/>
              </w:rPr>
              <w:t>PatchTST</w:t>
            </w:r>
          </w:p>
        </w:tc>
        <w:tc>
          <w:tcPr>
            <w:tcW w:w="3304" w:type="dxa"/>
            <w:vAlign w:val="center"/>
          </w:tcPr>
          <w:p w14:paraId="12AC7C1D" w14:textId="77777777" w:rsidR="00450ED1" w:rsidRPr="00582C7E" w:rsidRDefault="00000000" w:rsidP="00582C7E">
            <w:pPr>
              <w:spacing w:after="0"/>
              <w:rPr>
                <w:sz w:val="20"/>
                <w:szCs w:val="20"/>
              </w:rPr>
            </w:pPr>
            <w:r w:rsidRPr="00582C7E">
              <w:rPr>
                <w:sz w:val="20"/>
                <w:szCs w:val="20"/>
              </w:rPr>
              <w:t>Investment Services</w:t>
            </w:r>
          </w:p>
        </w:tc>
        <w:tc>
          <w:tcPr>
            <w:tcW w:w="990" w:type="dxa"/>
            <w:vAlign w:val="center"/>
          </w:tcPr>
          <w:p w14:paraId="7E22292A" w14:textId="77777777" w:rsidR="00450ED1" w:rsidRPr="00582C7E" w:rsidRDefault="00000000">
            <w:pPr>
              <w:spacing w:after="0"/>
              <w:jc w:val="center"/>
              <w:rPr>
                <w:sz w:val="20"/>
                <w:szCs w:val="20"/>
              </w:rPr>
            </w:pPr>
            <w:r w:rsidRPr="00582C7E">
              <w:rPr>
                <w:sz w:val="20"/>
                <w:szCs w:val="20"/>
              </w:rPr>
              <w:t>1</w:t>
            </w:r>
          </w:p>
        </w:tc>
        <w:tc>
          <w:tcPr>
            <w:tcW w:w="1260" w:type="dxa"/>
            <w:vAlign w:val="center"/>
          </w:tcPr>
          <w:p w14:paraId="7F923F24" w14:textId="77777777" w:rsidR="00450ED1" w:rsidRPr="00582C7E" w:rsidRDefault="00000000">
            <w:pPr>
              <w:spacing w:after="0"/>
              <w:jc w:val="center"/>
              <w:rPr>
                <w:sz w:val="20"/>
                <w:szCs w:val="20"/>
              </w:rPr>
            </w:pPr>
            <w:r w:rsidRPr="00582C7E">
              <w:rPr>
                <w:sz w:val="20"/>
                <w:szCs w:val="20"/>
              </w:rPr>
              <w:t>3</w:t>
            </w:r>
          </w:p>
        </w:tc>
        <w:tc>
          <w:tcPr>
            <w:tcW w:w="1260" w:type="dxa"/>
            <w:vAlign w:val="center"/>
          </w:tcPr>
          <w:p w14:paraId="288D5745" w14:textId="77777777" w:rsidR="00450ED1" w:rsidRPr="00582C7E" w:rsidRDefault="00000000">
            <w:pPr>
              <w:spacing w:after="0"/>
              <w:jc w:val="center"/>
              <w:rPr>
                <w:sz w:val="20"/>
                <w:szCs w:val="20"/>
              </w:rPr>
            </w:pPr>
            <w:r w:rsidRPr="00582C7E">
              <w:rPr>
                <w:sz w:val="20"/>
                <w:szCs w:val="20"/>
              </w:rPr>
              <w:t>9825</w:t>
            </w:r>
          </w:p>
        </w:tc>
        <w:tc>
          <w:tcPr>
            <w:tcW w:w="1530" w:type="dxa"/>
            <w:vAlign w:val="center"/>
          </w:tcPr>
          <w:p w14:paraId="5159AA0A" w14:textId="77777777" w:rsidR="00450ED1" w:rsidRPr="00582C7E" w:rsidRDefault="00000000">
            <w:pPr>
              <w:spacing w:after="0"/>
              <w:jc w:val="center"/>
              <w:rPr>
                <w:sz w:val="20"/>
                <w:szCs w:val="20"/>
              </w:rPr>
            </w:pPr>
            <w:r w:rsidRPr="00582C7E">
              <w:rPr>
                <w:sz w:val="20"/>
                <w:szCs w:val="20"/>
              </w:rPr>
              <w:t>2.4148</w:t>
            </w:r>
          </w:p>
        </w:tc>
        <w:tc>
          <w:tcPr>
            <w:tcW w:w="1890" w:type="dxa"/>
            <w:vAlign w:val="center"/>
          </w:tcPr>
          <w:p w14:paraId="77DD0F68" w14:textId="77777777" w:rsidR="00450ED1" w:rsidRPr="00582C7E" w:rsidRDefault="00000000">
            <w:pPr>
              <w:spacing w:after="0"/>
              <w:jc w:val="center"/>
              <w:rPr>
                <w:sz w:val="20"/>
                <w:szCs w:val="20"/>
              </w:rPr>
            </w:pPr>
            <w:r w:rsidRPr="00582C7E">
              <w:rPr>
                <w:sz w:val="20"/>
                <w:szCs w:val="20"/>
              </w:rPr>
              <w:t>2.5393</w:t>
            </w:r>
          </w:p>
        </w:tc>
        <w:tc>
          <w:tcPr>
            <w:tcW w:w="1080" w:type="dxa"/>
            <w:vAlign w:val="center"/>
          </w:tcPr>
          <w:p w14:paraId="76A4F773" w14:textId="77777777" w:rsidR="00450ED1" w:rsidRPr="00582C7E" w:rsidRDefault="00000000">
            <w:pPr>
              <w:spacing w:after="0"/>
              <w:jc w:val="center"/>
              <w:rPr>
                <w:sz w:val="20"/>
                <w:szCs w:val="20"/>
              </w:rPr>
            </w:pPr>
            <w:r w:rsidRPr="00582C7E">
              <w:rPr>
                <w:sz w:val="20"/>
                <w:szCs w:val="20"/>
              </w:rPr>
              <w:t>0.0076</w:t>
            </w:r>
          </w:p>
        </w:tc>
        <w:tc>
          <w:tcPr>
            <w:tcW w:w="1237" w:type="dxa"/>
            <w:vAlign w:val="center"/>
          </w:tcPr>
          <w:p w14:paraId="31B5DB8F" w14:textId="77777777" w:rsidR="00450ED1" w:rsidRPr="00582C7E" w:rsidRDefault="00000000">
            <w:pPr>
              <w:spacing w:after="0"/>
              <w:jc w:val="center"/>
              <w:rPr>
                <w:sz w:val="20"/>
                <w:szCs w:val="20"/>
              </w:rPr>
            </w:pPr>
            <w:r w:rsidRPr="00582C7E">
              <w:rPr>
                <w:sz w:val="20"/>
                <w:szCs w:val="20"/>
              </w:rPr>
              <w:t>5</w:t>
            </w:r>
          </w:p>
        </w:tc>
      </w:tr>
      <w:tr w:rsidR="00450ED1" w:rsidRPr="00582C7E" w14:paraId="4C2FC12A" w14:textId="77777777" w:rsidTr="00582C7E">
        <w:trPr>
          <w:cantSplit/>
          <w:jc w:val="center"/>
        </w:trPr>
        <w:tc>
          <w:tcPr>
            <w:tcW w:w="1551" w:type="dxa"/>
            <w:vAlign w:val="center"/>
          </w:tcPr>
          <w:p w14:paraId="38A742D6" w14:textId="77777777" w:rsidR="00450ED1" w:rsidRPr="00582C7E" w:rsidRDefault="00000000">
            <w:pPr>
              <w:spacing w:after="0"/>
              <w:rPr>
                <w:sz w:val="20"/>
                <w:szCs w:val="20"/>
              </w:rPr>
            </w:pPr>
            <w:r w:rsidRPr="00582C7E">
              <w:rPr>
                <w:sz w:val="20"/>
                <w:szCs w:val="20"/>
              </w:rPr>
              <w:t>PatchTST</w:t>
            </w:r>
          </w:p>
        </w:tc>
        <w:tc>
          <w:tcPr>
            <w:tcW w:w="3304" w:type="dxa"/>
            <w:vAlign w:val="center"/>
          </w:tcPr>
          <w:p w14:paraId="03BBE62F" w14:textId="77777777" w:rsidR="00450ED1" w:rsidRPr="00582C7E" w:rsidRDefault="00000000" w:rsidP="00582C7E">
            <w:pPr>
              <w:spacing w:after="0"/>
              <w:rPr>
                <w:sz w:val="20"/>
                <w:szCs w:val="20"/>
              </w:rPr>
            </w:pPr>
            <w:r w:rsidRPr="00582C7E">
              <w:rPr>
                <w:sz w:val="20"/>
                <w:szCs w:val="20"/>
              </w:rPr>
              <w:t>Manufacturing and Allied</w:t>
            </w:r>
          </w:p>
        </w:tc>
        <w:tc>
          <w:tcPr>
            <w:tcW w:w="990" w:type="dxa"/>
            <w:vAlign w:val="center"/>
          </w:tcPr>
          <w:p w14:paraId="5A7A55C4"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22391EFD" w14:textId="77777777" w:rsidR="00450ED1" w:rsidRPr="00582C7E" w:rsidRDefault="00000000">
            <w:pPr>
              <w:spacing w:after="0"/>
              <w:jc w:val="center"/>
              <w:rPr>
                <w:sz w:val="20"/>
                <w:szCs w:val="20"/>
              </w:rPr>
            </w:pPr>
            <w:r w:rsidRPr="00582C7E">
              <w:rPr>
                <w:sz w:val="20"/>
                <w:szCs w:val="20"/>
              </w:rPr>
              <w:t>3</w:t>
            </w:r>
          </w:p>
        </w:tc>
        <w:tc>
          <w:tcPr>
            <w:tcW w:w="1260" w:type="dxa"/>
            <w:vAlign w:val="center"/>
          </w:tcPr>
          <w:p w14:paraId="0466A123" w14:textId="77777777" w:rsidR="00450ED1" w:rsidRPr="00582C7E" w:rsidRDefault="00000000">
            <w:pPr>
              <w:spacing w:after="0"/>
              <w:jc w:val="center"/>
              <w:rPr>
                <w:sz w:val="20"/>
                <w:szCs w:val="20"/>
              </w:rPr>
            </w:pPr>
            <w:r w:rsidRPr="00582C7E">
              <w:rPr>
                <w:sz w:val="20"/>
                <w:szCs w:val="20"/>
              </w:rPr>
              <w:t>21649</w:t>
            </w:r>
          </w:p>
        </w:tc>
        <w:tc>
          <w:tcPr>
            <w:tcW w:w="1530" w:type="dxa"/>
            <w:vAlign w:val="center"/>
          </w:tcPr>
          <w:p w14:paraId="70406B4B" w14:textId="77777777" w:rsidR="00450ED1" w:rsidRPr="00582C7E" w:rsidRDefault="00000000">
            <w:pPr>
              <w:spacing w:after="0"/>
              <w:jc w:val="center"/>
              <w:rPr>
                <w:sz w:val="20"/>
                <w:szCs w:val="20"/>
              </w:rPr>
            </w:pPr>
            <w:r w:rsidRPr="00582C7E">
              <w:rPr>
                <w:sz w:val="20"/>
                <w:szCs w:val="20"/>
              </w:rPr>
              <w:t>2.1013</w:t>
            </w:r>
          </w:p>
        </w:tc>
        <w:tc>
          <w:tcPr>
            <w:tcW w:w="1890" w:type="dxa"/>
            <w:vAlign w:val="center"/>
          </w:tcPr>
          <w:p w14:paraId="72610332" w14:textId="77777777" w:rsidR="00450ED1" w:rsidRPr="00582C7E" w:rsidRDefault="00000000">
            <w:pPr>
              <w:spacing w:after="0"/>
              <w:jc w:val="center"/>
              <w:rPr>
                <w:sz w:val="20"/>
                <w:szCs w:val="20"/>
              </w:rPr>
            </w:pPr>
            <w:r w:rsidRPr="00582C7E">
              <w:rPr>
                <w:sz w:val="20"/>
                <w:szCs w:val="20"/>
              </w:rPr>
              <w:t>2.5159</w:t>
            </w:r>
          </w:p>
        </w:tc>
        <w:tc>
          <w:tcPr>
            <w:tcW w:w="1080" w:type="dxa"/>
            <w:vAlign w:val="center"/>
          </w:tcPr>
          <w:p w14:paraId="0EC4852F" w14:textId="77777777" w:rsidR="00450ED1" w:rsidRPr="00582C7E" w:rsidRDefault="00000000">
            <w:pPr>
              <w:spacing w:after="0"/>
              <w:jc w:val="center"/>
              <w:rPr>
                <w:sz w:val="20"/>
                <w:szCs w:val="20"/>
              </w:rPr>
            </w:pPr>
            <w:r w:rsidRPr="00582C7E">
              <w:rPr>
                <w:sz w:val="20"/>
                <w:szCs w:val="20"/>
              </w:rPr>
              <w:t>0.0795</w:t>
            </w:r>
          </w:p>
        </w:tc>
        <w:tc>
          <w:tcPr>
            <w:tcW w:w="1237" w:type="dxa"/>
            <w:vAlign w:val="center"/>
          </w:tcPr>
          <w:p w14:paraId="243624D5" w14:textId="77777777" w:rsidR="00450ED1" w:rsidRPr="00582C7E" w:rsidRDefault="00000000">
            <w:pPr>
              <w:spacing w:after="0"/>
              <w:jc w:val="center"/>
              <w:rPr>
                <w:sz w:val="20"/>
                <w:szCs w:val="20"/>
              </w:rPr>
            </w:pPr>
            <w:r w:rsidRPr="00582C7E">
              <w:rPr>
                <w:sz w:val="20"/>
                <w:szCs w:val="20"/>
              </w:rPr>
              <w:t>5</w:t>
            </w:r>
          </w:p>
        </w:tc>
      </w:tr>
      <w:tr w:rsidR="00450ED1" w:rsidRPr="00582C7E" w14:paraId="6150EFE8" w14:textId="77777777" w:rsidTr="00582C7E">
        <w:trPr>
          <w:cantSplit/>
          <w:jc w:val="center"/>
        </w:trPr>
        <w:tc>
          <w:tcPr>
            <w:tcW w:w="1551" w:type="dxa"/>
            <w:vAlign w:val="center"/>
          </w:tcPr>
          <w:p w14:paraId="5F125487" w14:textId="77777777" w:rsidR="00450ED1" w:rsidRPr="00582C7E" w:rsidRDefault="00000000">
            <w:pPr>
              <w:spacing w:after="0"/>
              <w:rPr>
                <w:sz w:val="20"/>
                <w:szCs w:val="20"/>
              </w:rPr>
            </w:pPr>
            <w:r w:rsidRPr="00582C7E">
              <w:rPr>
                <w:sz w:val="20"/>
                <w:szCs w:val="20"/>
              </w:rPr>
              <w:t>PatchTST</w:t>
            </w:r>
          </w:p>
        </w:tc>
        <w:tc>
          <w:tcPr>
            <w:tcW w:w="3304" w:type="dxa"/>
            <w:vAlign w:val="center"/>
          </w:tcPr>
          <w:p w14:paraId="5D41AAF0" w14:textId="77777777" w:rsidR="00450ED1" w:rsidRPr="00582C7E" w:rsidRDefault="00000000" w:rsidP="00582C7E">
            <w:pPr>
              <w:spacing w:after="0"/>
              <w:rPr>
                <w:sz w:val="20"/>
                <w:szCs w:val="20"/>
              </w:rPr>
            </w:pPr>
            <w:r w:rsidRPr="00582C7E">
              <w:rPr>
                <w:sz w:val="20"/>
                <w:szCs w:val="20"/>
              </w:rPr>
              <w:t>Telecommunication and Technology</w:t>
            </w:r>
          </w:p>
        </w:tc>
        <w:tc>
          <w:tcPr>
            <w:tcW w:w="990" w:type="dxa"/>
            <w:vAlign w:val="center"/>
          </w:tcPr>
          <w:p w14:paraId="3B47A89B" w14:textId="77777777" w:rsidR="00450ED1" w:rsidRPr="00582C7E" w:rsidRDefault="00000000">
            <w:pPr>
              <w:spacing w:after="0"/>
              <w:jc w:val="center"/>
              <w:rPr>
                <w:sz w:val="20"/>
                <w:szCs w:val="20"/>
              </w:rPr>
            </w:pPr>
            <w:r w:rsidRPr="00582C7E">
              <w:rPr>
                <w:sz w:val="20"/>
                <w:szCs w:val="20"/>
              </w:rPr>
              <w:t>1</w:t>
            </w:r>
          </w:p>
        </w:tc>
        <w:tc>
          <w:tcPr>
            <w:tcW w:w="1260" w:type="dxa"/>
            <w:vAlign w:val="center"/>
          </w:tcPr>
          <w:p w14:paraId="471C1FF8" w14:textId="77777777" w:rsidR="00450ED1" w:rsidRPr="00582C7E" w:rsidRDefault="00000000">
            <w:pPr>
              <w:spacing w:after="0"/>
              <w:jc w:val="center"/>
              <w:rPr>
                <w:sz w:val="20"/>
                <w:szCs w:val="20"/>
              </w:rPr>
            </w:pPr>
            <w:r w:rsidRPr="00582C7E">
              <w:rPr>
                <w:sz w:val="20"/>
                <w:szCs w:val="20"/>
              </w:rPr>
              <w:t>19</w:t>
            </w:r>
          </w:p>
        </w:tc>
        <w:tc>
          <w:tcPr>
            <w:tcW w:w="1260" w:type="dxa"/>
            <w:vAlign w:val="center"/>
          </w:tcPr>
          <w:p w14:paraId="1D0348E2" w14:textId="77777777" w:rsidR="00450ED1" w:rsidRPr="00582C7E" w:rsidRDefault="00000000">
            <w:pPr>
              <w:spacing w:after="0"/>
              <w:jc w:val="center"/>
              <w:rPr>
                <w:sz w:val="20"/>
                <w:szCs w:val="20"/>
              </w:rPr>
            </w:pPr>
            <w:r w:rsidRPr="00582C7E">
              <w:rPr>
                <w:sz w:val="20"/>
                <w:szCs w:val="20"/>
              </w:rPr>
              <w:t>9825</w:t>
            </w:r>
          </w:p>
        </w:tc>
        <w:tc>
          <w:tcPr>
            <w:tcW w:w="1530" w:type="dxa"/>
            <w:vAlign w:val="center"/>
          </w:tcPr>
          <w:p w14:paraId="220FCD23" w14:textId="77777777" w:rsidR="00450ED1" w:rsidRPr="00582C7E" w:rsidRDefault="00000000">
            <w:pPr>
              <w:spacing w:after="0"/>
              <w:jc w:val="center"/>
              <w:rPr>
                <w:sz w:val="20"/>
                <w:szCs w:val="20"/>
              </w:rPr>
            </w:pPr>
            <w:r w:rsidRPr="00582C7E">
              <w:rPr>
                <w:sz w:val="20"/>
                <w:szCs w:val="20"/>
              </w:rPr>
              <w:t>2.1519</w:t>
            </w:r>
          </w:p>
        </w:tc>
        <w:tc>
          <w:tcPr>
            <w:tcW w:w="1890" w:type="dxa"/>
            <w:vAlign w:val="center"/>
          </w:tcPr>
          <w:p w14:paraId="533D72AF" w14:textId="77777777" w:rsidR="00450ED1" w:rsidRPr="00582C7E" w:rsidRDefault="00000000">
            <w:pPr>
              <w:spacing w:after="0"/>
              <w:jc w:val="center"/>
              <w:rPr>
                <w:sz w:val="20"/>
                <w:szCs w:val="20"/>
              </w:rPr>
            </w:pPr>
            <w:r w:rsidRPr="00582C7E">
              <w:rPr>
                <w:sz w:val="20"/>
                <w:szCs w:val="20"/>
              </w:rPr>
              <w:t>2.8456</w:t>
            </w:r>
          </w:p>
        </w:tc>
        <w:tc>
          <w:tcPr>
            <w:tcW w:w="1080" w:type="dxa"/>
            <w:vAlign w:val="center"/>
          </w:tcPr>
          <w:p w14:paraId="77657B89" w14:textId="77777777" w:rsidR="00450ED1" w:rsidRPr="00582C7E" w:rsidRDefault="00000000">
            <w:pPr>
              <w:spacing w:after="0"/>
              <w:jc w:val="center"/>
              <w:rPr>
                <w:sz w:val="20"/>
                <w:szCs w:val="20"/>
              </w:rPr>
            </w:pPr>
            <w:r w:rsidRPr="00582C7E">
              <w:rPr>
                <w:sz w:val="20"/>
                <w:szCs w:val="20"/>
              </w:rPr>
              <w:t>0.0952</w:t>
            </w:r>
          </w:p>
        </w:tc>
        <w:tc>
          <w:tcPr>
            <w:tcW w:w="1237" w:type="dxa"/>
            <w:vAlign w:val="center"/>
          </w:tcPr>
          <w:p w14:paraId="0B41406B" w14:textId="77777777" w:rsidR="00450ED1" w:rsidRPr="00582C7E" w:rsidRDefault="00000000">
            <w:pPr>
              <w:spacing w:after="0"/>
              <w:jc w:val="center"/>
              <w:rPr>
                <w:sz w:val="20"/>
                <w:szCs w:val="20"/>
              </w:rPr>
            </w:pPr>
            <w:r w:rsidRPr="00582C7E">
              <w:rPr>
                <w:sz w:val="20"/>
                <w:szCs w:val="20"/>
              </w:rPr>
              <w:t>5</w:t>
            </w:r>
          </w:p>
        </w:tc>
      </w:tr>
      <w:tr w:rsidR="00450ED1" w:rsidRPr="00582C7E" w14:paraId="00A0139E" w14:textId="77777777" w:rsidTr="00582C7E">
        <w:trPr>
          <w:cantSplit/>
          <w:jc w:val="center"/>
        </w:trPr>
        <w:tc>
          <w:tcPr>
            <w:tcW w:w="1551" w:type="dxa"/>
            <w:vAlign w:val="center"/>
          </w:tcPr>
          <w:p w14:paraId="79108978" w14:textId="77777777" w:rsidR="00450ED1" w:rsidRPr="00582C7E" w:rsidRDefault="00000000">
            <w:pPr>
              <w:spacing w:after="0"/>
              <w:rPr>
                <w:sz w:val="20"/>
                <w:szCs w:val="20"/>
              </w:rPr>
            </w:pPr>
            <w:r w:rsidRPr="00582C7E">
              <w:rPr>
                <w:sz w:val="20"/>
                <w:szCs w:val="20"/>
              </w:rPr>
              <w:t>Transformer</w:t>
            </w:r>
          </w:p>
        </w:tc>
        <w:tc>
          <w:tcPr>
            <w:tcW w:w="3304" w:type="dxa"/>
            <w:vAlign w:val="center"/>
          </w:tcPr>
          <w:p w14:paraId="0A76B9E8" w14:textId="77777777" w:rsidR="00450ED1" w:rsidRPr="00582C7E" w:rsidRDefault="00000000" w:rsidP="00582C7E">
            <w:pPr>
              <w:spacing w:after="0"/>
              <w:rPr>
                <w:sz w:val="20"/>
                <w:szCs w:val="20"/>
              </w:rPr>
            </w:pPr>
            <w:r w:rsidRPr="00582C7E">
              <w:rPr>
                <w:sz w:val="20"/>
                <w:szCs w:val="20"/>
              </w:rPr>
              <w:t>Agriculture</w:t>
            </w:r>
          </w:p>
        </w:tc>
        <w:tc>
          <w:tcPr>
            <w:tcW w:w="990" w:type="dxa"/>
            <w:vAlign w:val="center"/>
          </w:tcPr>
          <w:p w14:paraId="07C6AFC2"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6C515AF9"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081BF6D3" w14:textId="77777777" w:rsidR="00450ED1" w:rsidRPr="00582C7E" w:rsidRDefault="00000000">
            <w:pPr>
              <w:spacing w:after="0"/>
              <w:jc w:val="center"/>
              <w:rPr>
                <w:sz w:val="20"/>
                <w:szCs w:val="20"/>
              </w:rPr>
            </w:pPr>
            <w:r w:rsidRPr="00582C7E">
              <w:rPr>
                <w:sz w:val="20"/>
                <w:szCs w:val="20"/>
              </w:rPr>
              <w:t>22081</w:t>
            </w:r>
          </w:p>
        </w:tc>
        <w:tc>
          <w:tcPr>
            <w:tcW w:w="1530" w:type="dxa"/>
            <w:vAlign w:val="center"/>
          </w:tcPr>
          <w:p w14:paraId="33D8B393" w14:textId="77777777" w:rsidR="00450ED1" w:rsidRPr="00582C7E" w:rsidRDefault="00000000">
            <w:pPr>
              <w:spacing w:after="0"/>
              <w:jc w:val="center"/>
              <w:rPr>
                <w:sz w:val="20"/>
                <w:szCs w:val="20"/>
              </w:rPr>
            </w:pPr>
            <w:r w:rsidRPr="00582C7E">
              <w:rPr>
                <w:sz w:val="20"/>
                <w:szCs w:val="20"/>
              </w:rPr>
              <w:t>2.5583</w:t>
            </w:r>
          </w:p>
        </w:tc>
        <w:tc>
          <w:tcPr>
            <w:tcW w:w="1890" w:type="dxa"/>
            <w:vAlign w:val="center"/>
          </w:tcPr>
          <w:p w14:paraId="1B6DEDB7" w14:textId="77777777" w:rsidR="00450ED1" w:rsidRPr="00582C7E" w:rsidRDefault="00000000">
            <w:pPr>
              <w:spacing w:after="0"/>
              <w:jc w:val="center"/>
              <w:rPr>
                <w:sz w:val="20"/>
                <w:szCs w:val="20"/>
              </w:rPr>
            </w:pPr>
            <w:r w:rsidRPr="00582C7E">
              <w:rPr>
                <w:sz w:val="20"/>
                <w:szCs w:val="20"/>
              </w:rPr>
              <w:t>3.3448</w:t>
            </w:r>
          </w:p>
        </w:tc>
        <w:tc>
          <w:tcPr>
            <w:tcW w:w="1080" w:type="dxa"/>
            <w:vAlign w:val="center"/>
          </w:tcPr>
          <w:p w14:paraId="63453AC1" w14:textId="77777777" w:rsidR="00450ED1" w:rsidRPr="00582C7E" w:rsidRDefault="00000000">
            <w:pPr>
              <w:spacing w:after="0"/>
              <w:jc w:val="center"/>
              <w:rPr>
                <w:sz w:val="20"/>
                <w:szCs w:val="20"/>
              </w:rPr>
            </w:pPr>
            <w:r w:rsidRPr="00582C7E">
              <w:rPr>
                <w:sz w:val="20"/>
                <w:szCs w:val="20"/>
              </w:rPr>
              <w:t>0.3029</w:t>
            </w:r>
          </w:p>
        </w:tc>
        <w:tc>
          <w:tcPr>
            <w:tcW w:w="1237" w:type="dxa"/>
            <w:vAlign w:val="center"/>
          </w:tcPr>
          <w:p w14:paraId="71EBDD92" w14:textId="77777777" w:rsidR="00450ED1" w:rsidRPr="00582C7E" w:rsidRDefault="00000000">
            <w:pPr>
              <w:spacing w:after="0"/>
              <w:jc w:val="center"/>
              <w:rPr>
                <w:sz w:val="20"/>
                <w:szCs w:val="20"/>
              </w:rPr>
            </w:pPr>
            <w:r w:rsidRPr="00582C7E">
              <w:rPr>
                <w:sz w:val="20"/>
                <w:szCs w:val="20"/>
              </w:rPr>
              <w:t>5</w:t>
            </w:r>
          </w:p>
        </w:tc>
      </w:tr>
      <w:tr w:rsidR="00450ED1" w:rsidRPr="00582C7E" w14:paraId="7897AC07" w14:textId="77777777" w:rsidTr="00582C7E">
        <w:trPr>
          <w:cantSplit/>
          <w:jc w:val="center"/>
        </w:trPr>
        <w:tc>
          <w:tcPr>
            <w:tcW w:w="1551" w:type="dxa"/>
            <w:vAlign w:val="center"/>
          </w:tcPr>
          <w:p w14:paraId="181D4554" w14:textId="77777777" w:rsidR="00450ED1" w:rsidRPr="00582C7E" w:rsidRDefault="00000000">
            <w:pPr>
              <w:spacing w:after="0"/>
              <w:rPr>
                <w:sz w:val="20"/>
                <w:szCs w:val="20"/>
              </w:rPr>
            </w:pPr>
            <w:r w:rsidRPr="00582C7E">
              <w:rPr>
                <w:sz w:val="20"/>
                <w:szCs w:val="20"/>
              </w:rPr>
              <w:t>Transformer</w:t>
            </w:r>
          </w:p>
        </w:tc>
        <w:tc>
          <w:tcPr>
            <w:tcW w:w="3304" w:type="dxa"/>
            <w:vAlign w:val="center"/>
          </w:tcPr>
          <w:p w14:paraId="35F97272" w14:textId="77777777" w:rsidR="00450ED1" w:rsidRPr="00582C7E" w:rsidRDefault="00000000" w:rsidP="00582C7E">
            <w:pPr>
              <w:spacing w:after="0"/>
              <w:rPr>
                <w:sz w:val="20"/>
                <w:szCs w:val="20"/>
              </w:rPr>
            </w:pPr>
            <w:r w:rsidRPr="00582C7E">
              <w:rPr>
                <w:sz w:val="20"/>
                <w:szCs w:val="20"/>
              </w:rPr>
              <w:t>Automobiles and Accessories</w:t>
            </w:r>
          </w:p>
        </w:tc>
        <w:tc>
          <w:tcPr>
            <w:tcW w:w="990" w:type="dxa"/>
            <w:vAlign w:val="center"/>
          </w:tcPr>
          <w:p w14:paraId="3DA856F8"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7E1D3843" w14:textId="77777777" w:rsidR="00450ED1" w:rsidRPr="00582C7E" w:rsidRDefault="00000000">
            <w:pPr>
              <w:spacing w:after="0"/>
              <w:jc w:val="center"/>
              <w:rPr>
                <w:sz w:val="20"/>
                <w:szCs w:val="20"/>
              </w:rPr>
            </w:pPr>
            <w:r w:rsidRPr="00582C7E">
              <w:rPr>
                <w:sz w:val="20"/>
                <w:szCs w:val="20"/>
              </w:rPr>
              <w:t>9</w:t>
            </w:r>
          </w:p>
        </w:tc>
        <w:tc>
          <w:tcPr>
            <w:tcW w:w="1260" w:type="dxa"/>
            <w:vAlign w:val="center"/>
          </w:tcPr>
          <w:p w14:paraId="4204702E" w14:textId="77777777" w:rsidR="00450ED1" w:rsidRPr="00582C7E" w:rsidRDefault="00000000">
            <w:pPr>
              <w:spacing w:after="0"/>
              <w:jc w:val="center"/>
              <w:rPr>
                <w:sz w:val="20"/>
                <w:szCs w:val="20"/>
              </w:rPr>
            </w:pPr>
            <w:r w:rsidRPr="00582C7E">
              <w:rPr>
                <w:sz w:val="20"/>
                <w:szCs w:val="20"/>
              </w:rPr>
              <w:t>22081</w:t>
            </w:r>
          </w:p>
        </w:tc>
        <w:tc>
          <w:tcPr>
            <w:tcW w:w="1530" w:type="dxa"/>
            <w:vAlign w:val="center"/>
          </w:tcPr>
          <w:p w14:paraId="3F5068B5" w14:textId="77777777" w:rsidR="00450ED1" w:rsidRPr="00582C7E" w:rsidRDefault="00000000">
            <w:pPr>
              <w:spacing w:after="0"/>
              <w:jc w:val="center"/>
              <w:rPr>
                <w:sz w:val="20"/>
                <w:szCs w:val="20"/>
              </w:rPr>
            </w:pPr>
            <w:r w:rsidRPr="00582C7E">
              <w:rPr>
                <w:sz w:val="20"/>
                <w:szCs w:val="20"/>
              </w:rPr>
              <w:t>2.7821</w:t>
            </w:r>
          </w:p>
        </w:tc>
        <w:tc>
          <w:tcPr>
            <w:tcW w:w="1890" w:type="dxa"/>
            <w:vAlign w:val="center"/>
          </w:tcPr>
          <w:p w14:paraId="0ACDB2FC" w14:textId="77777777" w:rsidR="00450ED1" w:rsidRPr="00582C7E" w:rsidRDefault="00000000">
            <w:pPr>
              <w:spacing w:after="0"/>
              <w:jc w:val="center"/>
              <w:rPr>
                <w:sz w:val="20"/>
                <w:szCs w:val="20"/>
              </w:rPr>
            </w:pPr>
            <w:r w:rsidRPr="00582C7E">
              <w:rPr>
                <w:sz w:val="20"/>
                <w:szCs w:val="20"/>
              </w:rPr>
              <w:t>5.8565</w:t>
            </w:r>
          </w:p>
        </w:tc>
        <w:tc>
          <w:tcPr>
            <w:tcW w:w="1080" w:type="dxa"/>
            <w:vAlign w:val="center"/>
          </w:tcPr>
          <w:p w14:paraId="10582F1D" w14:textId="77777777" w:rsidR="00450ED1" w:rsidRPr="00582C7E" w:rsidRDefault="00000000">
            <w:pPr>
              <w:spacing w:after="0"/>
              <w:jc w:val="center"/>
              <w:rPr>
                <w:sz w:val="20"/>
                <w:szCs w:val="20"/>
              </w:rPr>
            </w:pPr>
            <w:r w:rsidRPr="00582C7E">
              <w:rPr>
                <w:sz w:val="20"/>
                <w:szCs w:val="20"/>
              </w:rPr>
              <w:t>0.5924</w:t>
            </w:r>
          </w:p>
        </w:tc>
        <w:tc>
          <w:tcPr>
            <w:tcW w:w="1237" w:type="dxa"/>
            <w:vAlign w:val="center"/>
          </w:tcPr>
          <w:p w14:paraId="22141C8A" w14:textId="77777777" w:rsidR="00450ED1" w:rsidRPr="00582C7E" w:rsidRDefault="00000000">
            <w:pPr>
              <w:spacing w:after="0"/>
              <w:jc w:val="center"/>
              <w:rPr>
                <w:sz w:val="20"/>
                <w:szCs w:val="20"/>
              </w:rPr>
            </w:pPr>
            <w:r w:rsidRPr="00582C7E">
              <w:rPr>
                <w:sz w:val="20"/>
                <w:szCs w:val="20"/>
              </w:rPr>
              <w:t>5</w:t>
            </w:r>
          </w:p>
        </w:tc>
      </w:tr>
      <w:tr w:rsidR="00450ED1" w:rsidRPr="00582C7E" w14:paraId="386B0965" w14:textId="77777777" w:rsidTr="00582C7E">
        <w:trPr>
          <w:cantSplit/>
          <w:jc w:val="center"/>
        </w:trPr>
        <w:tc>
          <w:tcPr>
            <w:tcW w:w="1551" w:type="dxa"/>
            <w:vAlign w:val="center"/>
          </w:tcPr>
          <w:p w14:paraId="6DAF76D6" w14:textId="77777777" w:rsidR="00450ED1" w:rsidRPr="00582C7E" w:rsidRDefault="00000000">
            <w:pPr>
              <w:spacing w:after="0"/>
              <w:rPr>
                <w:sz w:val="20"/>
                <w:szCs w:val="20"/>
              </w:rPr>
            </w:pPr>
            <w:r w:rsidRPr="00582C7E">
              <w:rPr>
                <w:sz w:val="20"/>
                <w:szCs w:val="20"/>
              </w:rPr>
              <w:t>Transformer</w:t>
            </w:r>
          </w:p>
        </w:tc>
        <w:tc>
          <w:tcPr>
            <w:tcW w:w="3304" w:type="dxa"/>
            <w:vAlign w:val="center"/>
          </w:tcPr>
          <w:p w14:paraId="7F6ED7F7" w14:textId="77777777" w:rsidR="00450ED1" w:rsidRPr="00582C7E" w:rsidRDefault="00000000" w:rsidP="00582C7E">
            <w:pPr>
              <w:spacing w:after="0"/>
              <w:rPr>
                <w:sz w:val="20"/>
                <w:szCs w:val="20"/>
              </w:rPr>
            </w:pPr>
            <w:r w:rsidRPr="00582C7E">
              <w:rPr>
                <w:sz w:val="20"/>
                <w:szCs w:val="20"/>
              </w:rPr>
              <w:t>Banking</w:t>
            </w:r>
          </w:p>
        </w:tc>
        <w:tc>
          <w:tcPr>
            <w:tcW w:w="990" w:type="dxa"/>
            <w:vAlign w:val="center"/>
          </w:tcPr>
          <w:p w14:paraId="5A60120B"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32A11ED1" w14:textId="77777777" w:rsidR="00450ED1" w:rsidRPr="00582C7E" w:rsidRDefault="00000000">
            <w:pPr>
              <w:spacing w:after="0"/>
              <w:jc w:val="center"/>
              <w:rPr>
                <w:sz w:val="20"/>
                <w:szCs w:val="20"/>
              </w:rPr>
            </w:pPr>
            <w:r w:rsidRPr="00582C7E">
              <w:rPr>
                <w:sz w:val="20"/>
                <w:szCs w:val="20"/>
              </w:rPr>
              <w:t>3</w:t>
            </w:r>
          </w:p>
        </w:tc>
        <w:tc>
          <w:tcPr>
            <w:tcW w:w="1260" w:type="dxa"/>
            <w:vAlign w:val="center"/>
          </w:tcPr>
          <w:p w14:paraId="6A280433" w14:textId="77777777" w:rsidR="00450ED1" w:rsidRPr="00582C7E" w:rsidRDefault="00000000">
            <w:pPr>
              <w:spacing w:after="0"/>
              <w:jc w:val="center"/>
              <w:rPr>
                <w:sz w:val="20"/>
                <w:szCs w:val="20"/>
              </w:rPr>
            </w:pPr>
            <w:r w:rsidRPr="00582C7E">
              <w:rPr>
                <w:sz w:val="20"/>
                <w:szCs w:val="20"/>
              </w:rPr>
              <w:t>22081</w:t>
            </w:r>
          </w:p>
        </w:tc>
        <w:tc>
          <w:tcPr>
            <w:tcW w:w="1530" w:type="dxa"/>
            <w:vAlign w:val="center"/>
          </w:tcPr>
          <w:p w14:paraId="1C361549" w14:textId="77777777" w:rsidR="00450ED1" w:rsidRPr="00582C7E" w:rsidRDefault="00000000">
            <w:pPr>
              <w:spacing w:after="0"/>
              <w:jc w:val="center"/>
              <w:rPr>
                <w:sz w:val="20"/>
                <w:szCs w:val="20"/>
              </w:rPr>
            </w:pPr>
            <w:r w:rsidRPr="00582C7E">
              <w:rPr>
                <w:sz w:val="20"/>
                <w:szCs w:val="20"/>
              </w:rPr>
              <w:t>1.6045</w:t>
            </w:r>
          </w:p>
        </w:tc>
        <w:tc>
          <w:tcPr>
            <w:tcW w:w="1890" w:type="dxa"/>
            <w:vAlign w:val="center"/>
          </w:tcPr>
          <w:p w14:paraId="61DB558D" w14:textId="77777777" w:rsidR="00450ED1" w:rsidRPr="00582C7E" w:rsidRDefault="00000000">
            <w:pPr>
              <w:spacing w:after="0"/>
              <w:jc w:val="center"/>
              <w:rPr>
                <w:sz w:val="20"/>
                <w:szCs w:val="20"/>
              </w:rPr>
            </w:pPr>
            <w:r w:rsidRPr="00582C7E">
              <w:rPr>
                <w:sz w:val="20"/>
                <w:szCs w:val="20"/>
              </w:rPr>
              <w:t>4.0227</w:t>
            </w:r>
          </w:p>
        </w:tc>
        <w:tc>
          <w:tcPr>
            <w:tcW w:w="1080" w:type="dxa"/>
            <w:vAlign w:val="center"/>
          </w:tcPr>
          <w:p w14:paraId="366DFFBA" w14:textId="77777777" w:rsidR="00450ED1" w:rsidRPr="00582C7E" w:rsidRDefault="00000000">
            <w:pPr>
              <w:spacing w:after="0"/>
              <w:jc w:val="center"/>
              <w:rPr>
                <w:sz w:val="20"/>
                <w:szCs w:val="20"/>
              </w:rPr>
            </w:pPr>
            <w:r w:rsidRPr="00582C7E">
              <w:rPr>
                <w:sz w:val="20"/>
                <w:szCs w:val="20"/>
              </w:rPr>
              <w:t>0.6352</w:t>
            </w:r>
          </w:p>
        </w:tc>
        <w:tc>
          <w:tcPr>
            <w:tcW w:w="1237" w:type="dxa"/>
            <w:vAlign w:val="center"/>
          </w:tcPr>
          <w:p w14:paraId="34F865ED" w14:textId="77777777" w:rsidR="00450ED1" w:rsidRPr="00582C7E" w:rsidRDefault="00000000">
            <w:pPr>
              <w:spacing w:after="0"/>
              <w:jc w:val="center"/>
              <w:rPr>
                <w:sz w:val="20"/>
                <w:szCs w:val="20"/>
              </w:rPr>
            </w:pPr>
            <w:r w:rsidRPr="00582C7E">
              <w:rPr>
                <w:sz w:val="20"/>
                <w:szCs w:val="20"/>
              </w:rPr>
              <w:t>5</w:t>
            </w:r>
          </w:p>
        </w:tc>
      </w:tr>
      <w:tr w:rsidR="00450ED1" w:rsidRPr="00582C7E" w14:paraId="04722DBF" w14:textId="77777777" w:rsidTr="00582C7E">
        <w:trPr>
          <w:cantSplit/>
          <w:jc w:val="center"/>
        </w:trPr>
        <w:tc>
          <w:tcPr>
            <w:tcW w:w="1551" w:type="dxa"/>
            <w:vAlign w:val="center"/>
          </w:tcPr>
          <w:p w14:paraId="7D54286D" w14:textId="77777777" w:rsidR="00450ED1" w:rsidRPr="00582C7E" w:rsidRDefault="00000000">
            <w:pPr>
              <w:spacing w:after="0"/>
              <w:rPr>
                <w:sz w:val="20"/>
                <w:szCs w:val="20"/>
              </w:rPr>
            </w:pPr>
            <w:r w:rsidRPr="00582C7E">
              <w:rPr>
                <w:sz w:val="20"/>
                <w:szCs w:val="20"/>
              </w:rPr>
              <w:t>Transformer</w:t>
            </w:r>
          </w:p>
        </w:tc>
        <w:tc>
          <w:tcPr>
            <w:tcW w:w="3304" w:type="dxa"/>
            <w:vAlign w:val="center"/>
          </w:tcPr>
          <w:p w14:paraId="209FDB68" w14:textId="77777777" w:rsidR="00450ED1" w:rsidRPr="00582C7E" w:rsidRDefault="00000000" w:rsidP="00582C7E">
            <w:pPr>
              <w:spacing w:after="0"/>
              <w:rPr>
                <w:sz w:val="20"/>
                <w:szCs w:val="20"/>
              </w:rPr>
            </w:pPr>
            <w:r w:rsidRPr="00582C7E">
              <w:rPr>
                <w:sz w:val="20"/>
                <w:szCs w:val="20"/>
              </w:rPr>
              <w:t>Commercial and Services</w:t>
            </w:r>
          </w:p>
        </w:tc>
        <w:tc>
          <w:tcPr>
            <w:tcW w:w="990" w:type="dxa"/>
            <w:vAlign w:val="center"/>
          </w:tcPr>
          <w:p w14:paraId="2FB0D75C"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2E42AF34" w14:textId="77777777" w:rsidR="00450ED1" w:rsidRPr="00582C7E" w:rsidRDefault="00000000">
            <w:pPr>
              <w:spacing w:after="0"/>
              <w:jc w:val="center"/>
              <w:rPr>
                <w:sz w:val="20"/>
                <w:szCs w:val="20"/>
              </w:rPr>
            </w:pPr>
            <w:r w:rsidRPr="00582C7E">
              <w:rPr>
                <w:sz w:val="20"/>
                <w:szCs w:val="20"/>
              </w:rPr>
              <w:t>5</w:t>
            </w:r>
          </w:p>
        </w:tc>
        <w:tc>
          <w:tcPr>
            <w:tcW w:w="1260" w:type="dxa"/>
            <w:vAlign w:val="center"/>
          </w:tcPr>
          <w:p w14:paraId="4F481C01" w14:textId="77777777" w:rsidR="00450ED1" w:rsidRPr="00582C7E" w:rsidRDefault="00000000">
            <w:pPr>
              <w:spacing w:after="0"/>
              <w:jc w:val="center"/>
              <w:rPr>
                <w:sz w:val="20"/>
                <w:szCs w:val="20"/>
              </w:rPr>
            </w:pPr>
            <w:r w:rsidRPr="00582C7E">
              <w:rPr>
                <w:sz w:val="20"/>
                <w:szCs w:val="20"/>
              </w:rPr>
              <w:t>22081</w:t>
            </w:r>
          </w:p>
        </w:tc>
        <w:tc>
          <w:tcPr>
            <w:tcW w:w="1530" w:type="dxa"/>
            <w:vAlign w:val="center"/>
          </w:tcPr>
          <w:p w14:paraId="1C674275" w14:textId="77777777" w:rsidR="00450ED1" w:rsidRPr="00582C7E" w:rsidRDefault="00000000">
            <w:pPr>
              <w:spacing w:after="0"/>
              <w:jc w:val="center"/>
              <w:rPr>
                <w:sz w:val="20"/>
                <w:szCs w:val="20"/>
              </w:rPr>
            </w:pPr>
            <w:r w:rsidRPr="00582C7E">
              <w:rPr>
                <w:sz w:val="20"/>
                <w:szCs w:val="20"/>
              </w:rPr>
              <w:t>1.3233</w:t>
            </w:r>
          </w:p>
        </w:tc>
        <w:tc>
          <w:tcPr>
            <w:tcW w:w="1890" w:type="dxa"/>
            <w:vAlign w:val="center"/>
          </w:tcPr>
          <w:p w14:paraId="406D5227" w14:textId="77777777" w:rsidR="00450ED1" w:rsidRPr="00582C7E" w:rsidRDefault="00000000">
            <w:pPr>
              <w:spacing w:after="0"/>
              <w:jc w:val="center"/>
              <w:rPr>
                <w:sz w:val="20"/>
                <w:szCs w:val="20"/>
              </w:rPr>
            </w:pPr>
            <w:r w:rsidRPr="00582C7E">
              <w:rPr>
                <w:sz w:val="20"/>
                <w:szCs w:val="20"/>
              </w:rPr>
              <w:t>1.7168</w:t>
            </w:r>
          </w:p>
        </w:tc>
        <w:tc>
          <w:tcPr>
            <w:tcW w:w="1080" w:type="dxa"/>
            <w:vAlign w:val="center"/>
          </w:tcPr>
          <w:p w14:paraId="3CF57F3B" w14:textId="77777777" w:rsidR="00450ED1" w:rsidRPr="00582C7E" w:rsidRDefault="00000000">
            <w:pPr>
              <w:spacing w:after="0"/>
              <w:jc w:val="center"/>
              <w:rPr>
                <w:sz w:val="20"/>
                <w:szCs w:val="20"/>
              </w:rPr>
            </w:pPr>
            <w:r w:rsidRPr="00582C7E">
              <w:rPr>
                <w:sz w:val="20"/>
                <w:szCs w:val="20"/>
              </w:rPr>
              <w:t>0.0114</w:t>
            </w:r>
          </w:p>
        </w:tc>
        <w:tc>
          <w:tcPr>
            <w:tcW w:w="1237" w:type="dxa"/>
            <w:vAlign w:val="center"/>
          </w:tcPr>
          <w:p w14:paraId="311EC4D7" w14:textId="77777777" w:rsidR="00450ED1" w:rsidRPr="00582C7E" w:rsidRDefault="00000000">
            <w:pPr>
              <w:spacing w:after="0"/>
              <w:jc w:val="center"/>
              <w:rPr>
                <w:sz w:val="20"/>
                <w:szCs w:val="20"/>
              </w:rPr>
            </w:pPr>
            <w:r w:rsidRPr="00582C7E">
              <w:rPr>
                <w:sz w:val="20"/>
                <w:szCs w:val="20"/>
              </w:rPr>
              <w:t>5</w:t>
            </w:r>
          </w:p>
        </w:tc>
      </w:tr>
      <w:tr w:rsidR="00450ED1" w:rsidRPr="00582C7E" w14:paraId="32E22444" w14:textId="77777777" w:rsidTr="00582C7E">
        <w:trPr>
          <w:cantSplit/>
          <w:jc w:val="center"/>
        </w:trPr>
        <w:tc>
          <w:tcPr>
            <w:tcW w:w="1551" w:type="dxa"/>
            <w:vAlign w:val="center"/>
          </w:tcPr>
          <w:p w14:paraId="2B51B05C" w14:textId="77777777" w:rsidR="00450ED1" w:rsidRPr="00582C7E" w:rsidRDefault="00000000">
            <w:pPr>
              <w:spacing w:after="0"/>
              <w:rPr>
                <w:sz w:val="20"/>
                <w:szCs w:val="20"/>
              </w:rPr>
            </w:pPr>
            <w:r w:rsidRPr="00582C7E">
              <w:rPr>
                <w:sz w:val="20"/>
                <w:szCs w:val="20"/>
              </w:rPr>
              <w:t>Transformer</w:t>
            </w:r>
          </w:p>
        </w:tc>
        <w:tc>
          <w:tcPr>
            <w:tcW w:w="3304" w:type="dxa"/>
            <w:vAlign w:val="center"/>
          </w:tcPr>
          <w:p w14:paraId="77E78732" w14:textId="77777777" w:rsidR="00450ED1" w:rsidRPr="00582C7E" w:rsidRDefault="00000000" w:rsidP="00582C7E">
            <w:pPr>
              <w:spacing w:after="0"/>
              <w:rPr>
                <w:sz w:val="20"/>
                <w:szCs w:val="20"/>
              </w:rPr>
            </w:pPr>
            <w:r w:rsidRPr="00582C7E">
              <w:rPr>
                <w:sz w:val="20"/>
                <w:szCs w:val="20"/>
              </w:rPr>
              <w:t>Construction and Allied</w:t>
            </w:r>
          </w:p>
        </w:tc>
        <w:tc>
          <w:tcPr>
            <w:tcW w:w="990" w:type="dxa"/>
            <w:vAlign w:val="center"/>
          </w:tcPr>
          <w:p w14:paraId="083A77D6"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46140B28" w14:textId="77777777" w:rsidR="00450ED1" w:rsidRPr="00582C7E" w:rsidRDefault="00000000">
            <w:pPr>
              <w:spacing w:after="0"/>
              <w:jc w:val="center"/>
              <w:rPr>
                <w:sz w:val="20"/>
                <w:szCs w:val="20"/>
              </w:rPr>
            </w:pPr>
            <w:r w:rsidRPr="00582C7E">
              <w:rPr>
                <w:sz w:val="20"/>
                <w:szCs w:val="20"/>
              </w:rPr>
              <w:t>3</w:t>
            </w:r>
          </w:p>
        </w:tc>
        <w:tc>
          <w:tcPr>
            <w:tcW w:w="1260" w:type="dxa"/>
            <w:vAlign w:val="center"/>
          </w:tcPr>
          <w:p w14:paraId="09FCE323" w14:textId="77777777" w:rsidR="00450ED1" w:rsidRPr="00582C7E" w:rsidRDefault="00000000">
            <w:pPr>
              <w:spacing w:after="0"/>
              <w:jc w:val="center"/>
              <w:rPr>
                <w:sz w:val="20"/>
                <w:szCs w:val="20"/>
              </w:rPr>
            </w:pPr>
            <w:r w:rsidRPr="00582C7E">
              <w:rPr>
                <w:sz w:val="20"/>
                <w:szCs w:val="20"/>
              </w:rPr>
              <w:t>22081</w:t>
            </w:r>
          </w:p>
        </w:tc>
        <w:tc>
          <w:tcPr>
            <w:tcW w:w="1530" w:type="dxa"/>
            <w:vAlign w:val="center"/>
          </w:tcPr>
          <w:p w14:paraId="45A274E1" w14:textId="77777777" w:rsidR="00450ED1" w:rsidRPr="00582C7E" w:rsidRDefault="00000000">
            <w:pPr>
              <w:spacing w:after="0"/>
              <w:jc w:val="center"/>
              <w:rPr>
                <w:sz w:val="20"/>
                <w:szCs w:val="20"/>
              </w:rPr>
            </w:pPr>
            <w:r w:rsidRPr="00582C7E">
              <w:rPr>
                <w:sz w:val="20"/>
                <w:szCs w:val="20"/>
              </w:rPr>
              <w:t>4.6914</w:t>
            </w:r>
          </w:p>
        </w:tc>
        <w:tc>
          <w:tcPr>
            <w:tcW w:w="1890" w:type="dxa"/>
            <w:vAlign w:val="center"/>
          </w:tcPr>
          <w:p w14:paraId="046ABA4D" w14:textId="77777777" w:rsidR="00450ED1" w:rsidRPr="00582C7E" w:rsidRDefault="00000000">
            <w:pPr>
              <w:spacing w:after="0"/>
              <w:jc w:val="center"/>
              <w:rPr>
                <w:sz w:val="20"/>
                <w:szCs w:val="20"/>
              </w:rPr>
            </w:pPr>
            <w:r w:rsidRPr="00582C7E">
              <w:rPr>
                <w:sz w:val="20"/>
                <w:szCs w:val="20"/>
              </w:rPr>
              <w:t>4.2447</w:t>
            </w:r>
          </w:p>
        </w:tc>
        <w:tc>
          <w:tcPr>
            <w:tcW w:w="1080" w:type="dxa"/>
            <w:vAlign w:val="center"/>
          </w:tcPr>
          <w:p w14:paraId="0D79D84B" w14:textId="77777777" w:rsidR="00450ED1" w:rsidRPr="00582C7E" w:rsidRDefault="00000000">
            <w:pPr>
              <w:spacing w:after="0"/>
              <w:jc w:val="center"/>
              <w:rPr>
                <w:sz w:val="20"/>
                <w:szCs w:val="20"/>
              </w:rPr>
            </w:pPr>
            <w:r w:rsidRPr="00582C7E">
              <w:rPr>
                <w:sz w:val="20"/>
                <w:szCs w:val="20"/>
              </w:rPr>
              <w:t>0.5589</w:t>
            </w:r>
          </w:p>
        </w:tc>
        <w:tc>
          <w:tcPr>
            <w:tcW w:w="1237" w:type="dxa"/>
            <w:vAlign w:val="center"/>
          </w:tcPr>
          <w:p w14:paraId="166B7131" w14:textId="77777777" w:rsidR="00450ED1" w:rsidRPr="00582C7E" w:rsidRDefault="00000000">
            <w:pPr>
              <w:spacing w:after="0"/>
              <w:jc w:val="center"/>
              <w:rPr>
                <w:sz w:val="20"/>
                <w:szCs w:val="20"/>
              </w:rPr>
            </w:pPr>
            <w:r w:rsidRPr="00582C7E">
              <w:rPr>
                <w:sz w:val="20"/>
                <w:szCs w:val="20"/>
              </w:rPr>
              <w:t>5</w:t>
            </w:r>
          </w:p>
        </w:tc>
      </w:tr>
      <w:tr w:rsidR="00450ED1" w:rsidRPr="00582C7E" w14:paraId="03AA4618" w14:textId="77777777" w:rsidTr="00582C7E">
        <w:trPr>
          <w:cantSplit/>
          <w:jc w:val="center"/>
        </w:trPr>
        <w:tc>
          <w:tcPr>
            <w:tcW w:w="1551" w:type="dxa"/>
            <w:vAlign w:val="center"/>
          </w:tcPr>
          <w:p w14:paraId="289618C6" w14:textId="77777777" w:rsidR="00450ED1" w:rsidRPr="00582C7E" w:rsidRDefault="00000000">
            <w:pPr>
              <w:spacing w:after="0"/>
              <w:rPr>
                <w:sz w:val="20"/>
                <w:szCs w:val="20"/>
              </w:rPr>
            </w:pPr>
            <w:r w:rsidRPr="00582C7E">
              <w:rPr>
                <w:sz w:val="20"/>
                <w:szCs w:val="20"/>
              </w:rPr>
              <w:t>Transformer</w:t>
            </w:r>
          </w:p>
        </w:tc>
        <w:tc>
          <w:tcPr>
            <w:tcW w:w="3304" w:type="dxa"/>
            <w:vAlign w:val="center"/>
          </w:tcPr>
          <w:p w14:paraId="21413621" w14:textId="77777777" w:rsidR="00450ED1" w:rsidRPr="00582C7E" w:rsidRDefault="00000000" w:rsidP="00582C7E">
            <w:pPr>
              <w:spacing w:after="0"/>
              <w:rPr>
                <w:sz w:val="20"/>
                <w:szCs w:val="20"/>
              </w:rPr>
            </w:pPr>
            <w:r w:rsidRPr="00582C7E">
              <w:rPr>
                <w:sz w:val="20"/>
                <w:szCs w:val="20"/>
              </w:rPr>
              <w:t>Energy and Petroleum</w:t>
            </w:r>
          </w:p>
        </w:tc>
        <w:tc>
          <w:tcPr>
            <w:tcW w:w="990" w:type="dxa"/>
            <w:vAlign w:val="center"/>
          </w:tcPr>
          <w:p w14:paraId="5DC64D6E"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1B954CB4" w14:textId="77777777" w:rsidR="00450ED1" w:rsidRPr="00582C7E" w:rsidRDefault="00000000">
            <w:pPr>
              <w:spacing w:after="0"/>
              <w:jc w:val="center"/>
              <w:rPr>
                <w:sz w:val="20"/>
                <w:szCs w:val="20"/>
              </w:rPr>
            </w:pPr>
            <w:r w:rsidRPr="00582C7E">
              <w:rPr>
                <w:sz w:val="20"/>
                <w:szCs w:val="20"/>
              </w:rPr>
              <w:t>20</w:t>
            </w:r>
          </w:p>
        </w:tc>
        <w:tc>
          <w:tcPr>
            <w:tcW w:w="1260" w:type="dxa"/>
            <w:vAlign w:val="center"/>
          </w:tcPr>
          <w:p w14:paraId="49AC63C4" w14:textId="77777777" w:rsidR="00450ED1" w:rsidRPr="00582C7E" w:rsidRDefault="00000000">
            <w:pPr>
              <w:spacing w:after="0"/>
              <w:jc w:val="center"/>
              <w:rPr>
                <w:sz w:val="20"/>
                <w:szCs w:val="20"/>
              </w:rPr>
            </w:pPr>
            <w:r w:rsidRPr="00582C7E">
              <w:rPr>
                <w:sz w:val="20"/>
                <w:szCs w:val="20"/>
              </w:rPr>
              <w:t>22081</w:t>
            </w:r>
          </w:p>
        </w:tc>
        <w:tc>
          <w:tcPr>
            <w:tcW w:w="1530" w:type="dxa"/>
            <w:vAlign w:val="center"/>
          </w:tcPr>
          <w:p w14:paraId="757C2FE4" w14:textId="77777777" w:rsidR="00450ED1" w:rsidRPr="00582C7E" w:rsidRDefault="00000000">
            <w:pPr>
              <w:spacing w:after="0"/>
              <w:jc w:val="center"/>
              <w:rPr>
                <w:sz w:val="20"/>
                <w:szCs w:val="20"/>
              </w:rPr>
            </w:pPr>
            <w:r w:rsidRPr="00582C7E">
              <w:rPr>
                <w:sz w:val="20"/>
                <w:szCs w:val="20"/>
              </w:rPr>
              <w:t>1.9478</w:t>
            </w:r>
          </w:p>
        </w:tc>
        <w:tc>
          <w:tcPr>
            <w:tcW w:w="1890" w:type="dxa"/>
            <w:vAlign w:val="center"/>
          </w:tcPr>
          <w:p w14:paraId="384627ED" w14:textId="77777777" w:rsidR="00450ED1" w:rsidRPr="00582C7E" w:rsidRDefault="00000000">
            <w:pPr>
              <w:spacing w:after="0"/>
              <w:jc w:val="center"/>
              <w:rPr>
                <w:sz w:val="20"/>
                <w:szCs w:val="20"/>
              </w:rPr>
            </w:pPr>
            <w:r w:rsidRPr="00582C7E">
              <w:rPr>
                <w:sz w:val="20"/>
                <w:szCs w:val="20"/>
              </w:rPr>
              <w:t>3.7482</w:t>
            </w:r>
          </w:p>
        </w:tc>
        <w:tc>
          <w:tcPr>
            <w:tcW w:w="1080" w:type="dxa"/>
            <w:vAlign w:val="center"/>
          </w:tcPr>
          <w:p w14:paraId="767690BA" w14:textId="77777777" w:rsidR="00450ED1" w:rsidRPr="00582C7E" w:rsidRDefault="00000000">
            <w:pPr>
              <w:spacing w:after="0"/>
              <w:jc w:val="center"/>
              <w:rPr>
                <w:sz w:val="20"/>
                <w:szCs w:val="20"/>
              </w:rPr>
            </w:pPr>
            <w:r w:rsidRPr="00582C7E">
              <w:rPr>
                <w:sz w:val="20"/>
                <w:szCs w:val="20"/>
              </w:rPr>
              <w:t>0.4851</w:t>
            </w:r>
          </w:p>
        </w:tc>
        <w:tc>
          <w:tcPr>
            <w:tcW w:w="1237" w:type="dxa"/>
            <w:vAlign w:val="center"/>
          </w:tcPr>
          <w:p w14:paraId="3D9B2369" w14:textId="77777777" w:rsidR="00450ED1" w:rsidRPr="00582C7E" w:rsidRDefault="00000000">
            <w:pPr>
              <w:spacing w:after="0"/>
              <w:jc w:val="center"/>
              <w:rPr>
                <w:sz w:val="20"/>
                <w:szCs w:val="20"/>
              </w:rPr>
            </w:pPr>
            <w:r w:rsidRPr="00582C7E">
              <w:rPr>
                <w:sz w:val="20"/>
                <w:szCs w:val="20"/>
              </w:rPr>
              <w:t>5</w:t>
            </w:r>
          </w:p>
        </w:tc>
      </w:tr>
      <w:tr w:rsidR="00450ED1" w:rsidRPr="00582C7E" w14:paraId="318A9827" w14:textId="77777777" w:rsidTr="00582C7E">
        <w:trPr>
          <w:cantSplit/>
          <w:jc w:val="center"/>
        </w:trPr>
        <w:tc>
          <w:tcPr>
            <w:tcW w:w="1551" w:type="dxa"/>
            <w:vAlign w:val="center"/>
          </w:tcPr>
          <w:p w14:paraId="364FBD1E" w14:textId="77777777" w:rsidR="00450ED1" w:rsidRPr="00582C7E" w:rsidRDefault="00000000">
            <w:pPr>
              <w:spacing w:after="0"/>
              <w:rPr>
                <w:sz w:val="20"/>
                <w:szCs w:val="20"/>
              </w:rPr>
            </w:pPr>
            <w:r w:rsidRPr="00582C7E">
              <w:rPr>
                <w:sz w:val="20"/>
                <w:szCs w:val="20"/>
              </w:rPr>
              <w:t>Transformer</w:t>
            </w:r>
          </w:p>
        </w:tc>
        <w:tc>
          <w:tcPr>
            <w:tcW w:w="3304" w:type="dxa"/>
            <w:vAlign w:val="center"/>
          </w:tcPr>
          <w:p w14:paraId="2C16FCCB" w14:textId="77777777" w:rsidR="00450ED1" w:rsidRPr="00582C7E" w:rsidRDefault="00000000" w:rsidP="00582C7E">
            <w:pPr>
              <w:spacing w:after="0"/>
              <w:rPr>
                <w:sz w:val="20"/>
                <w:szCs w:val="20"/>
              </w:rPr>
            </w:pPr>
            <w:r w:rsidRPr="00582C7E">
              <w:rPr>
                <w:sz w:val="20"/>
                <w:szCs w:val="20"/>
              </w:rPr>
              <w:t>Insurance</w:t>
            </w:r>
          </w:p>
        </w:tc>
        <w:tc>
          <w:tcPr>
            <w:tcW w:w="990" w:type="dxa"/>
            <w:vAlign w:val="center"/>
          </w:tcPr>
          <w:p w14:paraId="08ECC9DF" w14:textId="77777777" w:rsidR="00450ED1" w:rsidRPr="00582C7E" w:rsidRDefault="00000000">
            <w:pPr>
              <w:spacing w:after="0"/>
              <w:jc w:val="center"/>
              <w:rPr>
                <w:sz w:val="20"/>
                <w:szCs w:val="20"/>
              </w:rPr>
            </w:pPr>
            <w:r w:rsidRPr="00582C7E">
              <w:rPr>
                <w:sz w:val="20"/>
                <w:szCs w:val="20"/>
              </w:rPr>
              <w:t>1</w:t>
            </w:r>
          </w:p>
        </w:tc>
        <w:tc>
          <w:tcPr>
            <w:tcW w:w="1260" w:type="dxa"/>
            <w:vAlign w:val="center"/>
          </w:tcPr>
          <w:p w14:paraId="7F09267B" w14:textId="77777777" w:rsidR="00450ED1" w:rsidRPr="00582C7E" w:rsidRDefault="00000000">
            <w:pPr>
              <w:spacing w:after="0"/>
              <w:jc w:val="center"/>
              <w:rPr>
                <w:sz w:val="20"/>
                <w:szCs w:val="20"/>
              </w:rPr>
            </w:pPr>
            <w:r w:rsidRPr="00582C7E">
              <w:rPr>
                <w:sz w:val="20"/>
                <w:szCs w:val="20"/>
              </w:rPr>
              <w:t>15</w:t>
            </w:r>
          </w:p>
        </w:tc>
        <w:tc>
          <w:tcPr>
            <w:tcW w:w="1260" w:type="dxa"/>
            <w:vAlign w:val="center"/>
          </w:tcPr>
          <w:p w14:paraId="1D163EE9" w14:textId="77777777" w:rsidR="00450ED1" w:rsidRPr="00582C7E" w:rsidRDefault="00000000">
            <w:pPr>
              <w:spacing w:after="0"/>
              <w:jc w:val="center"/>
              <w:rPr>
                <w:sz w:val="20"/>
                <w:szCs w:val="20"/>
              </w:rPr>
            </w:pPr>
            <w:r w:rsidRPr="00582C7E">
              <w:rPr>
                <w:sz w:val="20"/>
                <w:szCs w:val="20"/>
              </w:rPr>
              <w:t>10113</w:t>
            </w:r>
          </w:p>
        </w:tc>
        <w:tc>
          <w:tcPr>
            <w:tcW w:w="1530" w:type="dxa"/>
            <w:vAlign w:val="center"/>
          </w:tcPr>
          <w:p w14:paraId="79783ECB" w14:textId="77777777" w:rsidR="00450ED1" w:rsidRPr="00582C7E" w:rsidRDefault="00000000">
            <w:pPr>
              <w:spacing w:after="0"/>
              <w:jc w:val="center"/>
              <w:rPr>
                <w:sz w:val="20"/>
                <w:szCs w:val="20"/>
              </w:rPr>
            </w:pPr>
            <w:r w:rsidRPr="00582C7E">
              <w:rPr>
                <w:sz w:val="20"/>
                <w:szCs w:val="20"/>
              </w:rPr>
              <w:t>1.6872</w:t>
            </w:r>
          </w:p>
        </w:tc>
        <w:tc>
          <w:tcPr>
            <w:tcW w:w="1890" w:type="dxa"/>
            <w:vAlign w:val="center"/>
          </w:tcPr>
          <w:p w14:paraId="150DDCE6" w14:textId="77777777" w:rsidR="00450ED1" w:rsidRPr="00582C7E" w:rsidRDefault="00000000">
            <w:pPr>
              <w:spacing w:after="0"/>
              <w:jc w:val="center"/>
              <w:rPr>
                <w:sz w:val="20"/>
                <w:szCs w:val="20"/>
              </w:rPr>
            </w:pPr>
            <w:r w:rsidRPr="00582C7E">
              <w:rPr>
                <w:sz w:val="20"/>
                <w:szCs w:val="20"/>
              </w:rPr>
              <w:t>1.7372</w:t>
            </w:r>
          </w:p>
        </w:tc>
        <w:tc>
          <w:tcPr>
            <w:tcW w:w="1080" w:type="dxa"/>
            <w:vAlign w:val="center"/>
          </w:tcPr>
          <w:p w14:paraId="4FE00D70" w14:textId="77777777" w:rsidR="00450ED1" w:rsidRPr="00582C7E" w:rsidRDefault="00000000">
            <w:pPr>
              <w:spacing w:after="0"/>
              <w:jc w:val="center"/>
              <w:rPr>
                <w:sz w:val="20"/>
                <w:szCs w:val="20"/>
              </w:rPr>
            </w:pPr>
            <w:r w:rsidRPr="00582C7E">
              <w:rPr>
                <w:sz w:val="20"/>
                <w:szCs w:val="20"/>
              </w:rPr>
              <w:t>0.0832</w:t>
            </w:r>
          </w:p>
        </w:tc>
        <w:tc>
          <w:tcPr>
            <w:tcW w:w="1237" w:type="dxa"/>
            <w:vAlign w:val="center"/>
          </w:tcPr>
          <w:p w14:paraId="61707021" w14:textId="77777777" w:rsidR="00450ED1" w:rsidRPr="00582C7E" w:rsidRDefault="00000000">
            <w:pPr>
              <w:spacing w:after="0"/>
              <w:jc w:val="center"/>
              <w:rPr>
                <w:sz w:val="20"/>
                <w:szCs w:val="20"/>
              </w:rPr>
            </w:pPr>
            <w:r w:rsidRPr="00582C7E">
              <w:rPr>
                <w:sz w:val="20"/>
                <w:szCs w:val="20"/>
              </w:rPr>
              <w:t>5</w:t>
            </w:r>
          </w:p>
        </w:tc>
      </w:tr>
      <w:tr w:rsidR="00450ED1" w:rsidRPr="00582C7E" w14:paraId="15ABBD1D" w14:textId="77777777" w:rsidTr="00582C7E">
        <w:trPr>
          <w:cantSplit/>
          <w:jc w:val="center"/>
        </w:trPr>
        <w:tc>
          <w:tcPr>
            <w:tcW w:w="1551" w:type="dxa"/>
            <w:vAlign w:val="center"/>
          </w:tcPr>
          <w:p w14:paraId="2CFBD4CE" w14:textId="77777777" w:rsidR="00450ED1" w:rsidRPr="00582C7E" w:rsidRDefault="00000000">
            <w:pPr>
              <w:spacing w:after="0"/>
              <w:rPr>
                <w:sz w:val="20"/>
                <w:szCs w:val="20"/>
              </w:rPr>
            </w:pPr>
            <w:r w:rsidRPr="00582C7E">
              <w:rPr>
                <w:sz w:val="20"/>
                <w:szCs w:val="20"/>
              </w:rPr>
              <w:t>Transformer</w:t>
            </w:r>
          </w:p>
        </w:tc>
        <w:tc>
          <w:tcPr>
            <w:tcW w:w="3304" w:type="dxa"/>
            <w:vAlign w:val="center"/>
          </w:tcPr>
          <w:p w14:paraId="541FA4FF" w14:textId="77777777" w:rsidR="00450ED1" w:rsidRPr="00582C7E" w:rsidRDefault="00000000" w:rsidP="00582C7E">
            <w:pPr>
              <w:spacing w:after="0"/>
              <w:rPr>
                <w:sz w:val="20"/>
                <w:szCs w:val="20"/>
              </w:rPr>
            </w:pPr>
            <w:r w:rsidRPr="00582C7E">
              <w:rPr>
                <w:sz w:val="20"/>
                <w:szCs w:val="20"/>
              </w:rPr>
              <w:t>Investment</w:t>
            </w:r>
          </w:p>
        </w:tc>
        <w:tc>
          <w:tcPr>
            <w:tcW w:w="990" w:type="dxa"/>
            <w:vAlign w:val="center"/>
          </w:tcPr>
          <w:p w14:paraId="5D09B363" w14:textId="77777777" w:rsidR="00450ED1" w:rsidRPr="00582C7E" w:rsidRDefault="00000000">
            <w:pPr>
              <w:spacing w:after="0"/>
              <w:jc w:val="center"/>
              <w:rPr>
                <w:sz w:val="20"/>
                <w:szCs w:val="20"/>
              </w:rPr>
            </w:pPr>
            <w:r w:rsidRPr="00582C7E">
              <w:rPr>
                <w:sz w:val="20"/>
                <w:szCs w:val="20"/>
              </w:rPr>
              <w:t>1</w:t>
            </w:r>
          </w:p>
        </w:tc>
        <w:tc>
          <w:tcPr>
            <w:tcW w:w="1260" w:type="dxa"/>
            <w:vAlign w:val="center"/>
          </w:tcPr>
          <w:p w14:paraId="5833B441" w14:textId="77777777" w:rsidR="00450ED1" w:rsidRPr="00582C7E" w:rsidRDefault="00000000">
            <w:pPr>
              <w:spacing w:after="0"/>
              <w:jc w:val="center"/>
              <w:rPr>
                <w:sz w:val="20"/>
                <w:szCs w:val="20"/>
              </w:rPr>
            </w:pPr>
            <w:r w:rsidRPr="00582C7E">
              <w:rPr>
                <w:sz w:val="20"/>
                <w:szCs w:val="20"/>
              </w:rPr>
              <w:t>3</w:t>
            </w:r>
          </w:p>
        </w:tc>
        <w:tc>
          <w:tcPr>
            <w:tcW w:w="1260" w:type="dxa"/>
            <w:vAlign w:val="center"/>
          </w:tcPr>
          <w:p w14:paraId="529712E7" w14:textId="77777777" w:rsidR="00450ED1" w:rsidRPr="00582C7E" w:rsidRDefault="00000000">
            <w:pPr>
              <w:spacing w:after="0"/>
              <w:jc w:val="center"/>
              <w:rPr>
                <w:sz w:val="20"/>
                <w:szCs w:val="20"/>
              </w:rPr>
            </w:pPr>
            <w:r w:rsidRPr="00582C7E">
              <w:rPr>
                <w:sz w:val="20"/>
                <w:szCs w:val="20"/>
              </w:rPr>
              <w:t>10113</w:t>
            </w:r>
          </w:p>
        </w:tc>
        <w:tc>
          <w:tcPr>
            <w:tcW w:w="1530" w:type="dxa"/>
            <w:vAlign w:val="center"/>
          </w:tcPr>
          <w:p w14:paraId="08BD1A56" w14:textId="77777777" w:rsidR="00450ED1" w:rsidRPr="00582C7E" w:rsidRDefault="00000000">
            <w:pPr>
              <w:spacing w:after="0"/>
              <w:jc w:val="center"/>
              <w:rPr>
                <w:sz w:val="20"/>
                <w:szCs w:val="20"/>
              </w:rPr>
            </w:pPr>
            <w:r w:rsidRPr="00582C7E">
              <w:rPr>
                <w:sz w:val="20"/>
                <w:szCs w:val="20"/>
              </w:rPr>
              <w:t>2.2734</w:t>
            </w:r>
          </w:p>
        </w:tc>
        <w:tc>
          <w:tcPr>
            <w:tcW w:w="1890" w:type="dxa"/>
            <w:vAlign w:val="center"/>
          </w:tcPr>
          <w:p w14:paraId="59A816BA" w14:textId="77777777" w:rsidR="00450ED1" w:rsidRPr="00582C7E" w:rsidRDefault="00000000">
            <w:pPr>
              <w:spacing w:after="0"/>
              <w:jc w:val="center"/>
              <w:rPr>
                <w:sz w:val="20"/>
                <w:szCs w:val="20"/>
              </w:rPr>
            </w:pPr>
            <w:r w:rsidRPr="00582C7E">
              <w:rPr>
                <w:sz w:val="20"/>
                <w:szCs w:val="20"/>
              </w:rPr>
              <w:t>2.9047</w:t>
            </w:r>
          </w:p>
        </w:tc>
        <w:tc>
          <w:tcPr>
            <w:tcW w:w="1080" w:type="dxa"/>
            <w:vAlign w:val="center"/>
          </w:tcPr>
          <w:p w14:paraId="207CD455" w14:textId="77777777" w:rsidR="00450ED1" w:rsidRPr="00582C7E" w:rsidRDefault="00000000">
            <w:pPr>
              <w:spacing w:after="0"/>
              <w:jc w:val="center"/>
              <w:rPr>
                <w:sz w:val="20"/>
                <w:szCs w:val="20"/>
              </w:rPr>
            </w:pPr>
            <w:r w:rsidRPr="00582C7E">
              <w:rPr>
                <w:sz w:val="20"/>
                <w:szCs w:val="20"/>
              </w:rPr>
              <w:t>0.6853</w:t>
            </w:r>
          </w:p>
        </w:tc>
        <w:tc>
          <w:tcPr>
            <w:tcW w:w="1237" w:type="dxa"/>
            <w:vAlign w:val="center"/>
          </w:tcPr>
          <w:p w14:paraId="6FEA96E5" w14:textId="77777777" w:rsidR="00450ED1" w:rsidRPr="00582C7E" w:rsidRDefault="00000000">
            <w:pPr>
              <w:spacing w:after="0"/>
              <w:jc w:val="center"/>
              <w:rPr>
                <w:sz w:val="20"/>
                <w:szCs w:val="20"/>
              </w:rPr>
            </w:pPr>
            <w:r w:rsidRPr="00582C7E">
              <w:rPr>
                <w:sz w:val="20"/>
                <w:szCs w:val="20"/>
              </w:rPr>
              <w:t>5</w:t>
            </w:r>
          </w:p>
        </w:tc>
      </w:tr>
      <w:tr w:rsidR="00450ED1" w:rsidRPr="00582C7E" w14:paraId="1AC710E7" w14:textId="77777777" w:rsidTr="00582C7E">
        <w:trPr>
          <w:cantSplit/>
          <w:jc w:val="center"/>
        </w:trPr>
        <w:tc>
          <w:tcPr>
            <w:tcW w:w="1551" w:type="dxa"/>
            <w:vAlign w:val="center"/>
          </w:tcPr>
          <w:p w14:paraId="7882C6FE" w14:textId="77777777" w:rsidR="00450ED1" w:rsidRPr="00582C7E" w:rsidRDefault="00000000">
            <w:pPr>
              <w:spacing w:after="0"/>
              <w:rPr>
                <w:sz w:val="20"/>
                <w:szCs w:val="20"/>
              </w:rPr>
            </w:pPr>
            <w:r w:rsidRPr="00582C7E">
              <w:rPr>
                <w:sz w:val="20"/>
                <w:szCs w:val="20"/>
              </w:rPr>
              <w:t>Transformer</w:t>
            </w:r>
          </w:p>
        </w:tc>
        <w:tc>
          <w:tcPr>
            <w:tcW w:w="3304" w:type="dxa"/>
            <w:vAlign w:val="center"/>
          </w:tcPr>
          <w:p w14:paraId="4C18E6B9" w14:textId="77777777" w:rsidR="00450ED1" w:rsidRPr="00582C7E" w:rsidRDefault="00000000" w:rsidP="00582C7E">
            <w:pPr>
              <w:spacing w:after="0"/>
              <w:rPr>
                <w:sz w:val="20"/>
                <w:szCs w:val="20"/>
              </w:rPr>
            </w:pPr>
            <w:r w:rsidRPr="00582C7E">
              <w:rPr>
                <w:sz w:val="20"/>
                <w:szCs w:val="20"/>
              </w:rPr>
              <w:t>Investment Services</w:t>
            </w:r>
          </w:p>
        </w:tc>
        <w:tc>
          <w:tcPr>
            <w:tcW w:w="990" w:type="dxa"/>
            <w:vAlign w:val="center"/>
          </w:tcPr>
          <w:p w14:paraId="72582923"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3B2F0D11" w14:textId="77777777" w:rsidR="00450ED1" w:rsidRPr="00582C7E" w:rsidRDefault="00000000">
            <w:pPr>
              <w:spacing w:after="0"/>
              <w:jc w:val="center"/>
              <w:rPr>
                <w:sz w:val="20"/>
                <w:szCs w:val="20"/>
              </w:rPr>
            </w:pPr>
            <w:r w:rsidRPr="00582C7E">
              <w:rPr>
                <w:sz w:val="20"/>
                <w:szCs w:val="20"/>
              </w:rPr>
              <w:t>20</w:t>
            </w:r>
          </w:p>
        </w:tc>
        <w:tc>
          <w:tcPr>
            <w:tcW w:w="1260" w:type="dxa"/>
            <w:vAlign w:val="center"/>
          </w:tcPr>
          <w:p w14:paraId="171507A4" w14:textId="77777777" w:rsidR="00450ED1" w:rsidRPr="00582C7E" w:rsidRDefault="00000000">
            <w:pPr>
              <w:spacing w:after="0"/>
              <w:jc w:val="center"/>
              <w:rPr>
                <w:sz w:val="20"/>
                <w:szCs w:val="20"/>
              </w:rPr>
            </w:pPr>
            <w:r w:rsidRPr="00582C7E">
              <w:rPr>
                <w:sz w:val="20"/>
                <w:szCs w:val="20"/>
              </w:rPr>
              <w:t>22081</w:t>
            </w:r>
          </w:p>
        </w:tc>
        <w:tc>
          <w:tcPr>
            <w:tcW w:w="1530" w:type="dxa"/>
            <w:vAlign w:val="center"/>
          </w:tcPr>
          <w:p w14:paraId="1CD2D67A" w14:textId="77777777" w:rsidR="00450ED1" w:rsidRPr="00582C7E" w:rsidRDefault="00000000">
            <w:pPr>
              <w:spacing w:after="0"/>
              <w:jc w:val="center"/>
              <w:rPr>
                <w:sz w:val="20"/>
                <w:szCs w:val="20"/>
              </w:rPr>
            </w:pPr>
            <w:r w:rsidRPr="00582C7E">
              <w:rPr>
                <w:sz w:val="20"/>
                <w:szCs w:val="20"/>
              </w:rPr>
              <w:t>2.3802</w:t>
            </w:r>
          </w:p>
        </w:tc>
        <w:tc>
          <w:tcPr>
            <w:tcW w:w="1890" w:type="dxa"/>
            <w:vAlign w:val="center"/>
          </w:tcPr>
          <w:p w14:paraId="5F7ACD20" w14:textId="77777777" w:rsidR="00450ED1" w:rsidRPr="00582C7E" w:rsidRDefault="00000000">
            <w:pPr>
              <w:spacing w:after="0"/>
              <w:jc w:val="center"/>
              <w:rPr>
                <w:sz w:val="20"/>
                <w:szCs w:val="20"/>
              </w:rPr>
            </w:pPr>
            <w:r w:rsidRPr="00582C7E">
              <w:rPr>
                <w:sz w:val="20"/>
                <w:szCs w:val="20"/>
              </w:rPr>
              <w:t>2.6867</w:t>
            </w:r>
          </w:p>
        </w:tc>
        <w:tc>
          <w:tcPr>
            <w:tcW w:w="1080" w:type="dxa"/>
            <w:vAlign w:val="center"/>
          </w:tcPr>
          <w:p w14:paraId="051C376B" w14:textId="77777777" w:rsidR="00450ED1" w:rsidRPr="00582C7E" w:rsidRDefault="00000000">
            <w:pPr>
              <w:spacing w:after="0"/>
              <w:jc w:val="center"/>
              <w:rPr>
                <w:sz w:val="20"/>
                <w:szCs w:val="20"/>
              </w:rPr>
            </w:pPr>
            <w:r w:rsidRPr="00582C7E">
              <w:rPr>
                <w:sz w:val="20"/>
                <w:szCs w:val="20"/>
              </w:rPr>
              <w:t>0.1278</w:t>
            </w:r>
          </w:p>
        </w:tc>
        <w:tc>
          <w:tcPr>
            <w:tcW w:w="1237" w:type="dxa"/>
            <w:vAlign w:val="center"/>
          </w:tcPr>
          <w:p w14:paraId="2686C1D7" w14:textId="77777777" w:rsidR="00450ED1" w:rsidRPr="00582C7E" w:rsidRDefault="00000000">
            <w:pPr>
              <w:spacing w:after="0"/>
              <w:jc w:val="center"/>
              <w:rPr>
                <w:sz w:val="20"/>
                <w:szCs w:val="20"/>
              </w:rPr>
            </w:pPr>
            <w:r w:rsidRPr="00582C7E">
              <w:rPr>
                <w:sz w:val="20"/>
                <w:szCs w:val="20"/>
              </w:rPr>
              <w:t>5</w:t>
            </w:r>
          </w:p>
        </w:tc>
      </w:tr>
      <w:tr w:rsidR="00450ED1" w:rsidRPr="00582C7E" w14:paraId="5B3B96C9" w14:textId="77777777" w:rsidTr="00582C7E">
        <w:trPr>
          <w:cantSplit/>
          <w:jc w:val="center"/>
        </w:trPr>
        <w:tc>
          <w:tcPr>
            <w:tcW w:w="1551" w:type="dxa"/>
            <w:vAlign w:val="center"/>
          </w:tcPr>
          <w:p w14:paraId="61E01F72" w14:textId="77777777" w:rsidR="00450ED1" w:rsidRPr="00582C7E" w:rsidRDefault="00000000">
            <w:pPr>
              <w:spacing w:after="0"/>
              <w:rPr>
                <w:sz w:val="20"/>
                <w:szCs w:val="20"/>
              </w:rPr>
            </w:pPr>
            <w:r w:rsidRPr="00582C7E">
              <w:rPr>
                <w:sz w:val="20"/>
                <w:szCs w:val="20"/>
              </w:rPr>
              <w:t>Transformer</w:t>
            </w:r>
          </w:p>
        </w:tc>
        <w:tc>
          <w:tcPr>
            <w:tcW w:w="3304" w:type="dxa"/>
            <w:vAlign w:val="center"/>
          </w:tcPr>
          <w:p w14:paraId="6E2334B9" w14:textId="77777777" w:rsidR="00450ED1" w:rsidRPr="00582C7E" w:rsidRDefault="00000000" w:rsidP="00582C7E">
            <w:pPr>
              <w:spacing w:after="0"/>
              <w:rPr>
                <w:sz w:val="20"/>
                <w:szCs w:val="20"/>
              </w:rPr>
            </w:pPr>
            <w:r w:rsidRPr="00582C7E">
              <w:rPr>
                <w:sz w:val="20"/>
                <w:szCs w:val="20"/>
              </w:rPr>
              <w:t>Manufacturing and Allied</w:t>
            </w:r>
          </w:p>
        </w:tc>
        <w:tc>
          <w:tcPr>
            <w:tcW w:w="990" w:type="dxa"/>
            <w:vAlign w:val="center"/>
          </w:tcPr>
          <w:p w14:paraId="57AA9504" w14:textId="77777777" w:rsidR="00450ED1" w:rsidRPr="00582C7E" w:rsidRDefault="00000000">
            <w:pPr>
              <w:spacing w:after="0"/>
              <w:jc w:val="center"/>
              <w:rPr>
                <w:sz w:val="20"/>
                <w:szCs w:val="20"/>
              </w:rPr>
            </w:pPr>
            <w:r w:rsidRPr="00582C7E">
              <w:rPr>
                <w:sz w:val="20"/>
                <w:szCs w:val="20"/>
              </w:rPr>
              <w:t>2</w:t>
            </w:r>
          </w:p>
        </w:tc>
        <w:tc>
          <w:tcPr>
            <w:tcW w:w="1260" w:type="dxa"/>
            <w:vAlign w:val="center"/>
          </w:tcPr>
          <w:p w14:paraId="4623A560" w14:textId="77777777" w:rsidR="00450ED1" w:rsidRPr="00582C7E" w:rsidRDefault="00000000">
            <w:pPr>
              <w:spacing w:after="0"/>
              <w:jc w:val="center"/>
              <w:rPr>
                <w:sz w:val="20"/>
                <w:szCs w:val="20"/>
              </w:rPr>
            </w:pPr>
            <w:r w:rsidRPr="00582C7E">
              <w:rPr>
                <w:sz w:val="20"/>
                <w:szCs w:val="20"/>
              </w:rPr>
              <w:t>3</w:t>
            </w:r>
          </w:p>
        </w:tc>
        <w:tc>
          <w:tcPr>
            <w:tcW w:w="1260" w:type="dxa"/>
            <w:vAlign w:val="center"/>
          </w:tcPr>
          <w:p w14:paraId="608C356E" w14:textId="77777777" w:rsidR="00450ED1" w:rsidRPr="00582C7E" w:rsidRDefault="00000000">
            <w:pPr>
              <w:spacing w:after="0"/>
              <w:jc w:val="center"/>
              <w:rPr>
                <w:sz w:val="20"/>
                <w:szCs w:val="20"/>
              </w:rPr>
            </w:pPr>
            <w:r w:rsidRPr="00582C7E">
              <w:rPr>
                <w:sz w:val="20"/>
                <w:szCs w:val="20"/>
              </w:rPr>
              <w:t>22081</w:t>
            </w:r>
          </w:p>
        </w:tc>
        <w:tc>
          <w:tcPr>
            <w:tcW w:w="1530" w:type="dxa"/>
            <w:vAlign w:val="center"/>
          </w:tcPr>
          <w:p w14:paraId="7DEAA9D4" w14:textId="77777777" w:rsidR="00450ED1" w:rsidRPr="00582C7E" w:rsidRDefault="00000000">
            <w:pPr>
              <w:spacing w:after="0"/>
              <w:jc w:val="center"/>
              <w:rPr>
                <w:sz w:val="20"/>
                <w:szCs w:val="20"/>
              </w:rPr>
            </w:pPr>
            <w:r w:rsidRPr="00582C7E">
              <w:rPr>
                <w:sz w:val="20"/>
                <w:szCs w:val="20"/>
              </w:rPr>
              <w:t>2.0999</w:t>
            </w:r>
          </w:p>
        </w:tc>
        <w:tc>
          <w:tcPr>
            <w:tcW w:w="1890" w:type="dxa"/>
            <w:vAlign w:val="center"/>
          </w:tcPr>
          <w:p w14:paraId="2E82274C" w14:textId="77777777" w:rsidR="00450ED1" w:rsidRPr="00582C7E" w:rsidRDefault="00000000">
            <w:pPr>
              <w:spacing w:after="0"/>
              <w:jc w:val="center"/>
              <w:rPr>
                <w:sz w:val="20"/>
                <w:szCs w:val="20"/>
              </w:rPr>
            </w:pPr>
            <w:r w:rsidRPr="00582C7E">
              <w:rPr>
                <w:sz w:val="20"/>
                <w:szCs w:val="20"/>
              </w:rPr>
              <w:t>3.1333</w:t>
            </w:r>
          </w:p>
        </w:tc>
        <w:tc>
          <w:tcPr>
            <w:tcW w:w="1080" w:type="dxa"/>
            <w:vAlign w:val="center"/>
          </w:tcPr>
          <w:p w14:paraId="522A5D0F" w14:textId="77777777" w:rsidR="00450ED1" w:rsidRPr="00582C7E" w:rsidRDefault="00000000">
            <w:pPr>
              <w:spacing w:after="0"/>
              <w:jc w:val="center"/>
              <w:rPr>
                <w:sz w:val="20"/>
                <w:szCs w:val="20"/>
              </w:rPr>
            </w:pPr>
            <w:r w:rsidRPr="00582C7E">
              <w:rPr>
                <w:sz w:val="20"/>
                <w:szCs w:val="20"/>
              </w:rPr>
              <w:t>0.3841</w:t>
            </w:r>
          </w:p>
        </w:tc>
        <w:tc>
          <w:tcPr>
            <w:tcW w:w="1237" w:type="dxa"/>
            <w:vAlign w:val="center"/>
          </w:tcPr>
          <w:p w14:paraId="3E40E91B" w14:textId="77777777" w:rsidR="00450ED1" w:rsidRPr="00582C7E" w:rsidRDefault="00000000">
            <w:pPr>
              <w:spacing w:after="0"/>
              <w:jc w:val="center"/>
              <w:rPr>
                <w:sz w:val="20"/>
                <w:szCs w:val="20"/>
              </w:rPr>
            </w:pPr>
            <w:r w:rsidRPr="00582C7E">
              <w:rPr>
                <w:sz w:val="20"/>
                <w:szCs w:val="20"/>
              </w:rPr>
              <w:t>5</w:t>
            </w:r>
          </w:p>
        </w:tc>
      </w:tr>
      <w:tr w:rsidR="00450ED1" w:rsidRPr="00582C7E" w14:paraId="17B90DEC" w14:textId="77777777" w:rsidTr="00582C7E">
        <w:trPr>
          <w:cantSplit/>
          <w:jc w:val="center"/>
        </w:trPr>
        <w:tc>
          <w:tcPr>
            <w:tcW w:w="1551" w:type="dxa"/>
            <w:vAlign w:val="center"/>
          </w:tcPr>
          <w:p w14:paraId="18147F07" w14:textId="77777777" w:rsidR="00450ED1" w:rsidRPr="00582C7E" w:rsidRDefault="00000000">
            <w:pPr>
              <w:spacing w:after="0"/>
              <w:rPr>
                <w:sz w:val="20"/>
                <w:szCs w:val="20"/>
              </w:rPr>
            </w:pPr>
            <w:r w:rsidRPr="00582C7E">
              <w:rPr>
                <w:sz w:val="20"/>
                <w:szCs w:val="20"/>
              </w:rPr>
              <w:t>Transformer</w:t>
            </w:r>
          </w:p>
        </w:tc>
        <w:tc>
          <w:tcPr>
            <w:tcW w:w="3304" w:type="dxa"/>
            <w:vAlign w:val="center"/>
          </w:tcPr>
          <w:p w14:paraId="6559F97F" w14:textId="77777777" w:rsidR="00450ED1" w:rsidRPr="00582C7E" w:rsidRDefault="00000000" w:rsidP="00582C7E">
            <w:pPr>
              <w:spacing w:after="0"/>
              <w:rPr>
                <w:sz w:val="20"/>
                <w:szCs w:val="20"/>
              </w:rPr>
            </w:pPr>
            <w:r w:rsidRPr="00582C7E">
              <w:rPr>
                <w:sz w:val="20"/>
                <w:szCs w:val="20"/>
              </w:rPr>
              <w:t>Telecommunication and Technology</w:t>
            </w:r>
          </w:p>
        </w:tc>
        <w:tc>
          <w:tcPr>
            <w:tcW w:w="990" w:type="dxa"/>
            <w:vAlign w:val="center"/>
          </w:tcPr>
          <w:p w14:paraId="47C561B1" w14:textId="77777777" w:rsidR="00450ED1" w:rsidRPr="00582C7E" w:rsidRDefault="00000000">
            <w:pPr>
              <w:spacing w:after="0"/>
              <w:jc w:val="center"/>
              <w:rPr>
                <w:sz w:val="20"/>
                <w:szCs w:val="20"/>
              </w:rPr>
            </w:pPr>
            <w:r w:rsidRPr="00582C7E">
              <w:rPr>
                <w:sz w:val="20"/>
                <w:szCs w:val="20"/>
              </w:rPr>
              <w:t>1</w:t>
            </w:r>
          </w:p>
        </w:tc>
        <w:tc>
          <w:tcPr>
            <w:tcW w:w="1260" w:type="dxa"/>
            <w:vAlign w:val="center"/>
          </w:tcPr>
          <w:p w14:paraId="7A4193FF" w14:textId="77777777" w:rsidR="00450ED1" w:rsidRPr="00582C7E" w:rsidRDefault="00000000">
            <w:pPr>
              <w:spacing w:after="0"/>
              <w:jc w:val="center"/>
              <w:rPr>
                <w:sz w:val="20"/>
                <w:szCs w:val="20"/>
              </w:rPr>
            </w:pPr>
            <w:r w:rsidRPr="00582C7E">
              <w:rPr>
                <w:sz w:val="20"/>
                <w:szCs w:val="20"/>
              </w:rPr>
              <w:t>11</w:t>
            </w:r>
          </w:p>
        </w:tc>
        <w:tc>
          <w:tcPr>
            <w:tcW w:w="1260" w:type="dxa"/>
            <w:vAlign w:val="center"/>
          </w:tcPr>
          <w:p w14:paraId="40D78F87" w14:textId="77777777" w:rsidR="00450ED1" w:rsidRPr="00582C7E" w:rsidRDefault="00000000">
            <w:pPr>
              <w:spacing w:after="0"/>
              <w:jc w:val="center"/>
              <w:rPr>
                <w:sz w:val="20"/>
                <w:szCs w:val="20"/>
              </w:rPr>
            </w:pPr>
            <w:r w:rsidRPr="00582C7E">
              <w:rPr>
                <w:sz w:val="20"/>
                <w:szCs w:val="20"/>
              </w:rPr>
              <w:t>10113</w:t>
            </w:r>
          </w:p>
        </w:tc>
        <w:tc>
          <w:tcPr>
            <w:tcW w:w="1530" w:type="dxa"/>
            <w:vAlign w:val="center"/>
          </w:tcPr>
          <w:p w14:paraId="28AA0B7B" w14:textId="77777777" w:rsidR="00450ED1" w:rsidRPr="00582C7E" w:rsidRDefault="00000000">
            <w:pPr>
              <w:spacing w:after="0"/>
              <w:jc w:val="center"/>
              <w:rPr>
                <w:sz w:val="20"/>
                <w:szCs w:val="20"/>
              </w:rPr>
            </w:pPr>
            <w:r w:rsidRPr="00582C7E">
              <w:rPr>
                <w:sz w:val="20"/>
                <w:szCs w:val="20"/>
              </w:rPr>
              <w:t>2.1492</w:t>
            </w:r>
          </w:p>
        </w:tc>
        <w:tc>
          <w:tcPr>
            <w:tcW w:w="1890" w:type="dxa"/>
            <w:vAlign w:val="center"/>
          </w:tcPr>
          <w:p w14:paraId="1E873491" w14:textId="77777777" w:rsidR="00450ED1" w:rsidRPr="00582C7E" w:rsidRDefault="00000000">
            <w:pPr>
              <w:spacing w:after="0"/>
              <w:jc w:val="center"/>
              <w:rPr>
                <w:sz w:val="20"/>
                <w:szCs w:val="20"/>
              </w:rPr>
            </w:pPr>
            <w:r w:rsidRPr="00582C7E">
              <w:rPr>
                <w:sz w:val="20"/>
                <w:szCs w:val="20"/>
              </w:rPr>
              <w:t>3.2155</w:t>
            </w:r>
          </w:p>
        </w:tc>
        <w:tc>
          <w:tcPr>
            <w:tcW w:w="1080" w:type="dxa"/>
            <w:vAlign w:val="center"/>
          </w:tcPr>
          <w:p w14:paraId="43F87212" w14:textId="77777777" w:rsidR="00450ED1" w:rsidRPr="00582C7E" w:rsidRDefault="00000000">
            <w:pPr>
              <w:spacing w:after="0"/>
              <w:jc w:val="center"/>
              <w:rPr>
                <w:sz w:val="20"/>
                <w:szCs w:val="20"/>
              </w:rPr>
            </w:pPr>
            <w:r w:rsidRPr="00582C7E">
              <w:rPr>
                <w:sz w:val="20"/>
                <w:szCs w:val="20"/>
              </w:rPr>
              <w:t>0.5314</w:t>
            </w:r>
          </w:p>
        </w:tc>
        <w:tc>
          <w:tcPr>
            <w:tcW w:w="1237" w:type="dxa"/>
            <w:vAlign w:val="center"/>
          </w:tcPr>
          <w:p w14:paraId="2D3CFCC0" w14:textId="77777777" w:rsidR="00450ED1" w:rsidRPr="00582C7E" w:rsidRDefault="00000000">
            <w:pPr>
              <w:spacing w:after="0"/>
              <w:jc w:val="center"/>
              <w:rPr>
                <w:sz w:val="20"/>
                <w:szCs w:val="20"/>
              </w:rPr>
            </w:pPr>
            <w:r w:rsidRPr="00582C7E">
              <w:rPr>
                <w:sz w:val="20"/>
                <w:szCs w:val="20"/>
              </w:rPr>
              <w:t>5</w:t>
            </w:r>
          </w:p>
        </w:tc>
      </w:tr>
    </w:tbl>
    <w:p w14:paraId="3157C4BE" w14:textId="77777777" w:rsidR="00450ED1" w:rsidRDefault="00000000">
      <w:pPr>
        <w:spacing w:before="20"/>
      </w:pPr>
      <w:r>
        <w:rPr>
          <w:i/>
          <w:sz w:val="17"/>
        </w:rPr>
        <w:t>Note. Selection uses chronological Validation QLIKE. Final forecasts average seeds 11, 23, 42, 71, and 101.</w:t>
      </w:r>
    </w:p>
    <w:p w14:paraId="6EF62777" w14:textId="77777777" w:rsidR="0056061D" w:rsidRDefault="0056061D" w:rsidP="0056061D">
      <w:pPr>
        <w:rPr>
          <w:b/>
          <w:bCs/>
        </w:rPr>
      </w:pPr>
    </w:p>
    <w:p w14:paraId="0F2374BC" w14:textId="7AD8EC82" w:rsidR="00450ED1" w:rsidRPr="0056061D" w:rsidRDefault="00000000" w:rsidP="0056061D">
      <w:pPr>
        <w:rPr>
          <w:b/>
          <w:bCs/>
        </w:rPr>
      </w:pPr>
      <w:r w:rsidRPr="0056061D">
        <w:rPr>
          <w:b/>
          <w:bCs/>
        </w:rPr>
        <w:t>S3. Regime Estimation and Validity Diagnostics</w:t>
      </w:r>
    </w:p>
    <w:p w14:paraId="5E41FD41" w14:textId="77777777" w:rsidR="00450ED1" w:rsidRDefault="00000000">
      <w:pPr>
        <w:jc w:val="both"/>
        <w:rPr>
          <w:sz w:val="20"/>
        </w:rPr>
      </w:pPr>
      <w:r>
        <w:rPr>
          <w:sz w:val="20"/>
        </w:rPr>
        <w:t>Appendix A defines the primary HMM acceptance and zero-return validity rules. Tables S5-S8 report the corresponding empirical estimates, diagnostics, sector-level validity outcomes, and filtered probabilities.</w:t>
      </w:r>
    </w:p>
    <w:p w14:paraId="2C7EE126" w14:textId="77777777" w:rsidR="00582C7E" w:rsidRDefault="00582C7E">
      <w:pPr>
        <w:jc w:val="both"/>
        <w:rPr>
          <w:sz w:val="20"/>
        </w:rPr>
      </w:pPr>
    </w:p>
    <w:p w14:paraId="2A8AC746" w14:textId="77777777" w:rsidR="00582C7E" w:rsidRDefault="00582C7E">
      <w:pPr>
        <w:jc w:val="both"/>
      </w:pPr>
    </w:p>
    <w:p w14:paraId="249D7FDB" w14:textId="77777777" w:rsidR="00450ED1" w:rsidRDefault="00000000">
      <w:pPr>
        <w:spacing w:before="100" w:after="40"/>
      </w:pPr>
      <w:r>
        <w:rPr>
          <w:b/>
          <w:sz w:val="20"/>
        </w:rPr>
        <w:t>Table S5. Primary Zero-Neutral Student-t HMM Final-Fit Parameters</w:t>
      </w:r>
    </w:p>
    <w:tbl>
      <w:tblPr>
        <w:tblStyle w:val="TableGrid"/>
        <w:tblW w:w="0" w:type="auto"/>
        <w:jc w:val="center"/>
        <w:tblLook w:val="04A0" w:firstRow="1" w:lastRow="0" w:firstColumn="1" w:lastColumn="0" w:noHBand="0" w:noVBand="1"/>
      </w:tblPr>
      <w:tblGrid>
        <w:gridCol w:w="3325"/>
        <w:gridCol w:w="810"/>
        <w:gridCol w:w="1080"/>
        <w:gridCol w:w="1080"/>
        <w:gridCol w:w="1080"/>
        <w:gridCol w:w="1080"/>
        <w:gridCol w:w="1056"/>
        <w:gridCol w:w="866"/>
        <w:gridCol w:w="1232"/>
        <w:gridCol w:w="1250"/>
        <w:gridCol w:w="1243"/>
      </w:tblGrid>
      <w:tr w:rsidR="00450ED1" w:rsidRPr="00582C7E" w14:paraId="0E298BD0" w14:textId="77777777" w:rsidTr="00582C7E">
        <w:trPr>
          <w:cantSplit/>
          <w:tblHeader/>
          <w:jc w:val="center"/>
        </w:trPr>
        <w:tc>
          <w:tcPr>
            <w:tcW w:w="3325" w:type="dxa"/>
            <w:shd w:val="clear" w:color="auto" w:fill="D9E2F3"/>
            <w:vAlign w:val="center"/>
          </w:tcPr>
          <w:p w14:paraId="493EB4D9" w14:textId="77777777" w:rsidR="00450ED1" w:rsidRPr="00582C7E" w:rsidRDefault="00000000">
            <w:pPr>
              <w:spacing w:after="0"/>
              <w:jc w:val="center"/>
              <w:rPr>
                <w:rFonts w:cs="Times New Roman"/>
                <w:sz w:val="20"/>
                <w:szCs w:val="20"/>
              </w:rPr>
            </w:pPr>
            <w:r w:rsidRPr="00582C7E">
              <w:rPr>
                <w:rFonts w:cs="Times New Roman"/>
                <w:b/>
                <w:sz w:val="20"/>
                <w:szCs w:val="20"/>
              </w:rPr>
              <w:t>Sector</w:t>
            </w:r>
          </w:p>
        </w:tc>
        <w:tc>
          <w:tcPr>
            <w:tcW w:w="810" w:type="dxa"/>
            <w:shd w:val="clear" w:color="auto" w:fill="D9E2F3"/>
            <w:vAlign w:val="center"/>
          </w:tcPr>
          <w:p w14:paraId="05ACBCD5" w14:textId="77777777" w:rsidR="00450ED1" w:rsidRPr="00582C7E" w:rsidRDefault="00000000">
            <w:pPr>
              <w:spacing w:after="0"/>
              <w:jc w:val="center"/>
              <w:rPr>
                <w:rFonts w:cs="Times New Roman"/>
                <w:sz w:val="20"/>
                <w:szCs w:val="20"/>
              </w:rPr>
            </w:pPr>
            <w:r w:rsidRPr="00582C7E">
              <w:rPr>
                <w:rFonts w:cs="Times New Roman"/>
                <w:b/>
                <w:sz w:val="20"/>
                <w:szCs w:val="20"/>
              </w:rPr>
              <w:t>N</w:t>
            </w:r>
          </w:p>
        </w:tc>
        <w:tc>
          <w:tcPr>
            <w:tcW w:w="1080" w:type="dxa"/>
            <w:shd w:val="clear" w:color="auto" w:fill="D9E2F3"/>
            <w:vAlign w:val="center"/>
          </w:tcPr>
          <w:p w14:paraId="4ED4DC3E" w14:textId="77777777" w:rsidR="00450ED1" w:rsidRPr="00582C7E" w:rsidRDefault="00000000">
            <w:pPr>
              <w:spacing w:after="0"/>
              <w:jc w:val="center"/>
              <w:rPr>
                <w:rFonts w:cs="Times New Roman"/>
                <w:sz w:val="20"/>
                <w:szCs w:val="20"/>
              </w:rPr>
            </w:pPr>
            <w:r w:rsidRPr="00582C7E">
              <w:rPr>
                <w:rFonts w:cs="Times New Roman"/>
                <w:b/>
                <w:sz w:val="20"/>
                <w:szCs w:val="20"/>
              </w:rPr>
              <w:t>Zero share</w:t>
            </w:r>
          </w:p>
        </w:tc>
        <w:tc>
          <w:tcPr>
            <w:tcW w:w="1080" w:type="dxa"/>
            <w:shd w:val="clear" w:color="auto" w:fill="D9E2F3"/>
            <w:vAlign w:val="center"/>
          </w:tcPr>
          <w:p w14:paraId="57121E73" w14:textId="77777777" w:rsidR="00450ED1" w:rsidRPr="00582C7E" w:rsidRDefault="00000000">
            <w:pPr>
              <w:spacing w:after="0"/>
              <w:jc w:val="center"/>
              <w:rPr>
                <w:rFonts w:cs="Times New Roman"/>
                <w:sz w:val="20"/>
                <w:szCs w:val="20"/>
              </w:rPr>
            </w:pPr>
            <w:r w:rsidRPr="00582C7E">
              <w:rPr>
                <w:rFonts w:cs="Times New Roman"/>
                <w:b/>
                <w:sz w:val="20"/>
                <w:szCs w:val="20"/>
              </w:rPr>
              <w:t>pLL</w:t>
            </w:r>
          </w:p>
        </w:tc>
        <w:tc>
          <w:tcPr>
            <w:tcW w:w="1080" w:type="dxa"/>
            <w:shd w:val="clear" w:color="auto" w:fill="D9E2F3"/>
            <w:vAlign w:val="center"/>
          </w:tcPr>
          <w:p w14:paraId="6D26F924" w14:textId="77777777" w:rsidR="00450ED1" w:rsidRPr="00582C7E" w:rsidRDefault="00000000">
            <w:pPr>
              <w:spacing w:after="0"/>
              <w:jc w:val="center"/>
              <w:rPr>
                <w:rFonts w:cs="Times New Roman"/>
                <w:sz w:val="20"/>
                <w:szCs w:val="20"/>
              </w:rPr>
            </w:pPr>
            <w:r w:rsidRPr="00582C7E">
              <w:rPr>
                <w:rFonts w:cs="Times New Roman"/>
                <w:b/>
                <w:sz w:val="20"/>
                <w:szCs w:val="20"/>
              </w:rPr>
              <w:t>pHH</w:t>
            </w:r>
          </w:p>
        </w:tc>
        <w:tc>
          <w:tcPr>
            <w:tcW w:w="1080" w:type="dxa"/>
            <w:shd w:val="clear" w:color="auto" w:fill="D9E2F3"/>
            <w:vAlign w:val="center"/>
          </w:tcPr>
          <w:p w14:paraId="0B30D257" w14:textId="77777777" w:rsidR="00450ED1" w:rsidRPr="00582C7E" w:rsidRDefault="00000000">
            <w:pPr>
              <w:spacing w:after="0"/>
              <w:jc w:val="center"/>
              <w:rPr>
                <w:rFonts w:cs="Times New Roman"/>
                <w:sz w:val="20"/>
                <w:szCs w:val="20"/>
              </w:rPr>
            </w:pPr>
            <w:r w:rsidRPr="00582C7E">
              <w:rPr>
                <w:rFonts w:cs="Times New Roman"/>
                <w:b/>
                <w:sz w:val="20"/>
                <w:szCs w:val="20"/>
              </w:rPr>
              <w:t>σ low</w:t>
            </w:r>
          </w:p>
        </w:tc>
        <w:tc>
          <w:tcPr>
            <w:tcW w:w="1056" w:type="dxa"/>
            <w:shd w:val="clear" w:color="auto" w:fill="D9E2F3"/>
            <w:vAlign w:val="center"/>
          </w:tcPr>
          <w:p w14:paraId="6B021B9C" w14:textId="77777777" w:rsidR="00450ED1" w:rsidRPr="00582C7E" w:rsidRDefault="00000000">
            <w:pPr>
              <w:spacing w:after="0"/>
              <w:jc w:val="center"/>
              <w:rPr>
                <w:rFonts w:cs="Times New Roman"/>
                <w:sz w:val="20"/>
                <w:szCs w:val="20"/>
              </w:rPr>
            </w:pPr>
            <w:r w:rsidRPr="00582C7E">
              <w:rPr>
                <w:rFonts w:cs="Times New Roman"/>
                <w:b/>
                <w:sz w:val="20"/>
                <w:szCs w:val="20"/>
              </w:rPr>
              <w:t>σ high</w:t>
            </w:r>
          </w:p>
        </w:tc>
        <w:tc>
          <w:tcPr>
            <w:tcW w:w="866" w:type="dxa"/>
            <w:shd w:val="clear" w:color="auto" w:fill="D9E2F3"/>
            <w:vAlign w:val="center"/>
          </w:tcPr>
          <w:p w14:paraId="4AEA1EDD" w14:textId="77777777" w:rsidR="00450ED1" w:rsidRPr="00582C7E" w:rsidRDefault="00000000">
            <w:pPr>
              <w:spacing w:after="0"/>
              <w:jc w:val="center"/>
              <w:rPr>
                <w:rFonts w:cs="Times New Roman"/>
                <w:sz w:val="20"/>
                <w:szCs w:val="20"/>
              </w:rPr>
            </w:pPr>
            <w:r w:rsidRPr="00582C7E">
              <w:rPr>
                <w:rFonts w:cs="Times New Roman"/>
                <w:b/>
                <w:sz w:val="20"/>
                <w:szCs w:val="20"/>
              </w:rPr>
              <w:t>ν</w:t>
            </w:r>
          </w:p>
        </w:tc>
        <w:tc>
          <w:tcPr>
            <w:tcW w:w="1232" w:type="dxa"/>
            <w:shd w:val="clear" w:color="auto" w:fill="D9E2F3"/>
            <w:vAlign w:val="center"/>
          </w:tcPr>
          <w:p w14:paraId="12AEF368" w14:textId="77777777" w:rsidR="00450ED1" w:rsidRPr="00582C7E" w:rsidRDefault="00000000">
            <w:pPr>
              <w:spacing w:after="0"/>
              <w:jc w:val="center"/>
              <w:rPr>
                <w:rFonts w:cs="Times New Roman"/>
                <w:sz w:val="20"/>
                <w:szCs w:val="20"/>
              </w:rPr>
            </w:pPr>
            <w:r w:rsidRPr="00582C7E">
              <w:rPr>
                <w:rFonts w:cs="Times New Roman"/>
                <w:b/>
                <w:sz w:val="20"/>
                <w:szCs w:val="20"/>
              </w:rPr>
              <w:t>Low-state share</w:t>
            </w:r>
          </w:p>
        </w:tc>
        <w:tc>
          <w:tcPr>
            <w:tcW w:w="1250" w:type="dxa"/>
            <w:shd w:val="clear" w:color="auto" w:fill="D9E2F3"/>
            <w:vAlign w:val="center"/>
          </w:tcPr>
          <w:p w14:paraId="5CBC9E91" w14:textId="77777777" w:rsidR="00450ED1" w:rsidRPr="00582C7E" w:rsidRDefault="00000000">
            <w:pPr>
              <w:spacing w:after="0"/>
              <w:jc w:val="center"/>
              <w:rPr>
                <w:rFonts w:cs="Times New Roman"/>
                <w:sz w:val="20"/>
                <w:szCs w:val="20"/>
              </w:rPr>
            </w:pPr>
            <w:r w:rsidRPr="00582C7E">
              <w:rPr>
                <w:rFonts w:cs="Times New Roman"/>
                <w:b/>
                <w:sz w:val="20"/>
                <w:szCs w:val="20"/>
              </w:rPr>
              <w:t>Variance ratio H/L</w:t>
            </w:r>
          </w:p>
        </w:tc>
        <w:tc>
          <w:tcPr>
            <w:tcW w:w="1243" w:type="dxa"/>
            <w:shd w:val="clear" w:color="auto" w:fill="D9E2F3"/>
            <w:vAlign w:val="center"/>
          </w:tcPr>
          <w:p w14:paraId="4B1C0CF2" w14:textId="77777777" w:rsidR="00450ED1" w:rsidRPr="00582C7E" w:rsidRDefault="00000000">
            <w:pPr>
              <w:spacing w:after="0"/>
              <w:jc w:val="center"/>
              <w:rPr>
                <w:rFonts w:cs="Times New Roman"/>
                <w:sz w:val="20"/>
                <w:szCs w:val="20"/>
              </w:rPr>
            </w:pPr>
            <w:r w:rsidRPr="00582C7E">
              <w:rPr>
                <w:rFonts w:cs="Times New Roman"/>
                <w:b/>
                <w:sz w:val="20"/>
                <w:szCs w:val="20"/>
              </w:rPr>
              <w:t>Rare-state warning</w:t>
            </w:r>
          </w:p>
        </w:tc>
      </w:tr>
      <w:tr w:rsidR="00450ED1" w:rsidRPr="00582C7E" w14:paraId="5B0782EB" w14:textId="77777777" w:rsidTr="00582C7E">
        <w:trPr>
          <w:cantSplit/>
          <w:jc w:val="center"/>
        </w:trPr>
        <w:tc>
          <w:tcPr>
            <w:tcW w:w="3325" w:type="dxa"/>
            <w:vAlign w:val="center"/>
          </w:tcPr>
          <w:p w14:paraId="6AE5739E" w14:textId="77777777" w:rsidR="00450ED1" w:rsidRPr="00582C7E" w:rsidRDefault="00000000">
            <w:pPr>
              <w:spacing w:after="0"/>
              <w:rPr>
                <w:rFonts w:cs="Times New Roman"/>
                <w:sz w:val="20"/>
                <w:szCs w:val="20"/>
              </w:rPr>
            </w:pPr>
            <w:r w:rsidRPr="00582C7E">
              <w:rPr>
                <w:rFonts w:cs="Times New Roman"/>
                <w:sz w:val="20"/>
                <w:szCs w:val="20"/>
              </w:rPr>
              <w:t>Agriculture</w:t>
            </w:r>
          </w:p>
        </w:tc>
        <w:tc>
          <w:tcPr>
            <w:tcW w:w="810" w:type="dxa"/>
            <w:vAlign w:val="center"/>
          </w:tcPr>
          <w:p w14:paraId="7F91520E" w14:textId="77777777" w:rsidR="00450ED1" w:rsidRPr="00582C7E" w:rsidRDefault="00000000">
            <w:pPr>
              <w:spacing w:after="0"/>
              <w:jc w:val="center"/>
              <w:rPr>
                <w:rFonts w:cs="Times New Roman"/>
                <w:sz w:val="20"/>
                <w:szCs w:val="20"/>
              </w:rPr>
            </w:pPr>
            <w:r w:rsidRPr="00582C7E">
              <w:rPr>
                <w:rFonts w:cs="Times New Roman"/>
                <w:sz w:val="20"/>
                <w:szCs w:val="20"/>
              </w:rPr>
              <w:t>1327</w:t>
            </w:r>
          </w:p>
        </w:tc>
        <w:tc>
          <w:tcPr>
            <w:tcW w:w="1080" w:type="dxa"/>
            <w:vAlign w:val="center"/>
          </w:tcPr>
          <w:p w14:paraId="0505E564" w14:textId="77777777" w:rsidR="00450ED1" w:rsidRPr="00582C7E" w:rsidRDefault="00000000">
            <w:pPr>
              <w:spacing w:after="0"/>
              <w:jc w:val="center"/>
              <w:rPr>
                <w:rFonts w:cs="Times New Roman"/>
                <w:sz w:val="20"/>
                <w:szCs w:val="20"/>
              </w:rPr>
            </w:pPr>
            <w:r w:rsidRPr="00582C7E">
              <w:rPr>
                <w:rFonts w:cs="Times New Roman"/>
                <w:sz w:val="20"/>
                <w:szCs w:val="20"/>
              </w:rPr>
              <w:t>6.93%</w:t>
            </w:r>
          </w:p>
        </w:tc>
        <w:tc>
          <w:tcPr>
            <w:tcW w:w="1080" w:type="dxa"/>
            <w:vAlign w:val="center"/>
          </w:tcPr>
          <w:p w14:paraId="4E3DDC02" w14:textId="77777777" w:rsidR="00450ED1" w:rsidRPr="00582C7E" w:rsidRDefault="00000000">
            <w:pPr>
              <w:spacing w:after="0"/>
              <w:jc w:val="center"/>
              <w:rPr>
                <w:rFonts w:cs="Times New Roman"/>
                <w:sz w:val="20"/>
                <w:szCs w:val="20"/>
              </w:rPr>
            </w:pPr>
            <w:r w:rsidRPr="00582C7E">
              <w:rPr>
                <w:rFonts w:cs="Times New Roman"/>
                <w:sz w:val="20"/>
                <w:szCs w:val="20"/>
              </w:rPr>
              <w:t>0.714</w:t>
            </w:r>
          </w:p>
        </w:tc>
        <w:tc>
          <w:tcPr>
            <w:tcW w:w="1080" w:type="dxa"/>
            <w:vAlign w:val="center"/>
          </w:tcPr>
          <w:p w14:paraId="362E18C9" w14:textId="77777777" w:rsidR="00450ED1" w:rsidRPr="00582C7E" w:rsidRDefault="00000000">
            <w:pPr>
              <w:spacing w:after="0"/>
              <w:jc w:val="center"/>
              <w:rPr>
                <w:rFonts w:cs="Times New Roman"/>
                <w:sz w:val="20"/>
                <w:szCs w:val="20"/>
              </w:rPr>
            </w:pPr>
            <w:r w:rsidRPr="00582C7E">
              <w:rPr>
                <w:rFonts w:cs="Times New Roman"/>
                <w:sz w:val="20"/>
                <w:szCs w:val="20"/>
              </w:rPr>
              <w:t>0.850</w:t>
            </w:r>
          </w:p>
        </w:tc>
        <w:tc>
          <w:tcPr>
            <w:tcW w:w="1080" w:type="dxa"/>
            <w:vAlign w:val="center"/>
          </w:tcPr>
          <w:p w14:paraId="2179AB9E" w14:textId="77777777" w:rsidR="00450ED1" w:rsidRPr="00582C7E" w:rsidRDefault="00000000">
            <w:pPr>
              <w:spacing w:after="0"/>
              <w:jc w:val="center"/>
              <w:rPr>
                <w:rFonts w:cs="Times New Roman"/>
                <w:sz w:val="20"/>
                <w:szCs w:val="20"/>
              </w:rPr>
            </w:pPr>
            <w:r w:rsidRPr="00582C7E">
              <w:rPr>
                <w:rFonts w:cs="Times New Roman"/>
                <w:sz w:val="20"/>
                <w:szCs w:val="20"/>
              </w:rPr>
              <w:t>0.372</w:t>
            </w:r>
          </w:p>
        </w:tc>
        <w:tc>
          <w:tcPr>
            <w:tcW w:w="1056" w:type="dxa"/>
            <w:vAlign w:val="center"/>
          </w:tcPr>
          <w:p w14:paraId="53B982A5" w14:textId="77777777" w:rsidR="00450ED1" w:rsidRPr="00582C7E" w:rsidRDefault="00000000">
            <w:pPr>
              <w:spacing w:after="0"/>
              <w:jc w:val="center"/>
              <w:rPr>
                <w:rFonts w:cs="Times New Roman"/>
                <w:sz w:val="20"/>
                <w:szCs w:val="20"/>
              </w:rPr>
            </w:pPr>
            <w:r w:rsidRPr="00582C7E">
              <w:rPr>
                <w:rFonts w:cs="Times New Roman"/>
                <w:sz w:val="20"/>
                <w:szCs w:val="20"/>
              </w:rPr>
              <w:t>1.056</w:t>
            </w:r>
          </w:p>
        </w:tc>
        <w:tc>
          <w:tcPr>
            <w:tcW w:w="866" w:type="dxa"/>
            <w:vAlign w:val="center"/>
          </w:tcPr>
          <w:p w14:paraId="0ED5E144" w14:textId="77777777" w:rsidR="00450ED1" w:rsidRPr="00582C7E" w:rsidRDefault="00000000">
            <w:pPr>
              <w:spacing w:after="0"/>
              <w:jc w:val="center"/>
              <w:rPr>
                <w:rFonts w:cs="Times New Roman"/>
                <w:sz w:val="20"/>
                <w:szCs w:val="20"/>
              </w:rPr>
            </w:pPr>
            <w:r w:rsidRPr="00582C7E">
              <w:rPr>
                <w:rFonts w:cs="Times New Roman"/>
                <w:sz w:val="20"/>
                <w:szCs w:val="20"/>
              </w:rPr>
              <w:t>9.40</w:t>
            </w:r>
          </w:p>
        </w:tc>
        <w:tc>
          <w:tcPr>
            <w:tcW w:w="1232" w:type="dxa"/>
            <w:vAlign w:val="center"/>
          </w:tcPr>
          <w:p w14:paraId="3E2FA1B4" w14:textId="77777777" w:rsidR="00450ED1" w:rsidRPr="00582C7E" w:rsidRDefault="00000000">
            <w:pPr>
              <w:spacing w:after="0"/>
              <w:jc w:val="center"/>
              <w:rPr>
                <w:rFonts w:cs="Times New Roman"/>
                <w:sz w:val="20"/>
                <w:szCs w:val="20"/>
              </w:rPr>
            </w:pPr>
            <w:r w:rsidRPr="00582C7E">
              <w:rPr>
                <w:rFonts w:cs="Times New Roman"/>
                <w:sz w:val="20"/>
                <w:szCs w:val="20"/>
              </w:rPr>
              <w:t>31.57%</w:t>
            </w:r>
          </w:p>
        </w:tc>
        <w:tc>
          <w:tcPr>
            <w:tcW w:w="1250" w:type="dxa"/>
            <w:vAlign w:val="center"/>
          </w:tcPr>
          <w:p w14:paraId="445B527A" w14:textId="77777777" w:rsidR="00450ED1" w:rsidRPr="00582C7E" w:rsidRDefault="00000000">
            <w:pPr>
              <w:spacing w:after="0"/>
              <w:jc w:val="center"/>
              <w:rPr>
                <w:rFonts w:cs="Times New Roman"/>
                <w:sz w:val="20"/>
                <w:szCs w:val="20"/>
              </w:rPr>
            </w:pPr>
            <w:r w:rsidRPr="00582C7E">
              <w:rPr>
                <w:rFonts w:cs="Times New Roman"/>
                <w:sz w:val="20"/>
                <w:szCs w:val="20"/>
              </w:rPr>
              <w:t>16.88</w:t>
            </w:r>
          </w:p>
        </w:tc>
        <w:tc>
          <w:tcPr>
            <w:tcW w:w="1243" w:type="dxa"/>
            <w:vAlign w:val="center"/>
          </w:tcPr>
          <w:p w14:paraId="7E77F539" w14:textId="77777777" w:rsidR="00450ED1" w:rsidRPr="00582C7E" w:rsidRDefault="00000000">
            <w:pPr>
              <w:spacing w:after="0"/>
              <w:jc w:val="center"/>
              <w:rPr>
                <w:rFonts w:cs="Times New Roman"/>
                <w:sz w:val="20"/>
                <w:szCs w:val="20"/>
              </w:rPr>
            </w:pPr>
            <w:r w:rsidRPr="00582C7E">
              <w:rPr>
                <w:rFonts w:cs="Times New Roman"/>
                <w:sz w:val="20"/>
                <w:szCs w:val="20"/>
              </w:rPr>
              <w:t>No</w:t>
            </w:r>
          </w:p>
        </w:tc>
      </w:tr>
      <w:tr w:rsidR="00450ED1" w:rsidRPr="00582C7E" w14:paraId="384B0EE3" w14:textId="77777777" w:rsidTr="00582C7E">
        <w:trPr>
          <w:cantSplit/>
          <w:jc w:val="center"/>
        </w:trPr>
        <w:tc>
          <w:tcPr>
            <w:tcW w:w="3325" w:type="dxa"/>
            <w:vAlign w:val="center"/>
          </w:tcPr>
          <w:p w14:paraId="4A364AE9" w14:textId="77777777" w:rsidR="00450ED1" w:rsidRPr="00582C7E" w:rsidRDefault="00000000">
            <w:pPr>
              <w:spacing w:after="0"/>
              <w:rPr>
                <w:rFonts w:cs="Times New Roman"/>
                <w:sz w:val="20"/>
                <w:szCs w:val="20"/>
              </w:rPr>
            </w:pPr>
            <w:r w:rsidRPr="00582C7E">
              <w:rPr>
                <w:rFonts w:cs="Times New Roman"/>
                <w:sz w:val="20"/>
                <w:szCs w:val="20"/>
              </w:rPr>
              <w:t>Automobiles and Accessories</w:t>
            </w:r>
          </w:p>
        </w:tc>
        <w:tc>
          <w:tcPr>
            <w:tcW w:w="810" w:type="dxa"/>
            <w:vAlign w:val="center"/>
          </w:tcPr>
          <w:p w14:paraId="1FE4A8CF" w14:textId="77777777" w:rsidR="00450ED1" w:rsidRPr="00582C7E" w:rsidRDefault="00000000">
            <w:pPr>
              <w:spacing w:after="0"/>
              <w:jc w:val="center"/>
              <w:rPr>
                <w:rFonts w:cs="Times New Roman"/>
                <w:sz w:val="20"/>
                <w:szCs w:val="20"/>
              </w:rPr>
            </w:pPr>
            <w:r w:rsidRPr="00582C7E">
              <w:rPr>
                <w:rFonts w:cs="Times New Roman"/>
                <w:sz w:val="20"/>
                <w:szCs w:val="20"/>
              </w:rPr>
              <w:t>214</w:t>
            </w:r>
          </w:p>
        </w:tc>
        <w:tc>
          <w:tcPr>
            <w:tcW w:w="1080" w:type="dxa"/>
            <w:vAlign w:val="center"/>
          </w:tcPr>
          <w:p w14:paraId="222CD0B6" w14:textId="77777777" w:rsidR="00450ED1" w:rsidRPr="00582C7E" w:rsidRDefault="00000000">
            <w:pPr>
              <w:spacing w:after="0"/>
              <w:jc w:val="center"/>
              <w:rPr>
                <w:rFonts w:cs="Times New Roman"/>
                <w:sz w:val="20"/>
                <w:szCs w:val="20"/>
              </w:rPr>
            </w:pPr>
            <w:r w:rsidRPr="00582C7E">
              <w:rPr>
                <w:rFonts w:cs="Times New Roman"/>
                <w:sz w:val="20"/>
                <w:szCs w:val="20"/>
              </w:rPr>
              <w:t>28.50%</w:t>
            </w:r>
          </w:p>
        </w:tc>
        <w:tc>
          <w:tcPr>
            <w:tcW w:w="1080" w:type="dxa"/>
            <w:vAlign w:val="center"/>
          </w:tcPr>
          <w:p w14:paraId="2C4FA2D8" w14:textId="77777777" w:rsidR="00450ED1" w:rsidRPr="00582C7E" w:rsidRDefault="00000000">
            <w:pPr>
              <w:spacing w:after="0"/>
              <w:jc w:val="center"/>
              <w:rPr>
                <w:rFonts w:cs="Times New Roman"/>
                <w:sz w:val="20"/>
                <w:szCs w:val="20"/>
              </w:rPr>
            </w:pPr>
            <w:r w:rsidRPr="00582C7E">
              <w:rPr>
                <w:rFonts w:cs="Times New Roman"/>
                <w:sz w:val="20"/>
                <w:szCs w:val="20"/>
              </w:rPr>
              <w:t>0.716</w:t>
            </w:r>
          </w:p>
        </w:tc>
        <w:tc>
          <w:tcPr>
            <w:tcW w:w="1080" w:type="dxa"/>
            <w:vAlign w:val="center"/>
          </w:tcPr>
          <w:p w14:paraId="06271250" w14:textId="77777777" w:rsidR="00450ED1" w:rsidRPr="00582C7E" w:rsidRDefault="00000000">
            <w:pPr>
              <w:spacing w:after="0"/>
              <w:jc w:val="center"/>
              <w:rPr>
                <w:rFonts w:cs="Times New Roman"/>
                <w:sz w:val="20"/>
                <w:szCs w:val="20"/>
              </w:rPr>
            </w:pPr>
            <w:r w:rsidRPr="00582C7E">
              <w:rPr>
                <w:rFonts w:cs="Times New Roman"/>
                <w:sz w:val="20"/>
                <w:szCs w:val="20"/>
              </w:rPr>
              <w:t>0.968</w:t>
            </w:r>
          </w:p>
        </w:tc>
        <w:tc>
          <w:tcPr>
            <w:tcW w:w="1080" w:type="dxa"/>
            <w:vAlign w:val="center"/>
          </w:tcPr>
          <w:p w14:paraId="23F63260" w14:textId="77777777" w:rsidR="00450ED1" w:rsidRPr="00582C7E" w:rsidRDefault="00000000">
            <w:pPr>
              <w:spacing w:after="0"/>
              <w:jc w:val="center"/>
              <w:rPr>
                <w:rFonts w:cs="Times New Roman"/>
                <w:sz w:val="20"/>
                <w:szCs w:val="20"/>
              </w:rPr>
            </w:pPr>
            <w:r w:rsidRPr="00582C7E">
              <w:rPr>
                <w:rFonts w:cs="Times New Roman"/>
                <w:sz w:val="20"/>
                <w:szCs w:val="20"/>
              </w:rPr>
              <w:t>0.209</w:t>
            </w:r>
          </w:p>
        </w:tc>
        <w:tc>
          <w:tcPr>
            <w:tcW w:w="1056" w:type="dxa"/>
            <w:vAlign w:val="center"/>
          </w:tcPr>
          <w:p w14:paraId="36F73FE7" w14:textId="77777777" w:rsidR="00450ED1" w:rsidRPr="00582C7E" w:rsidRDefault="00000000">
            <w:pPr>
              <w:spacing w:after="0"/>
              <w:jc w:val="center"/>
              <w:rPr>
                <w:rFonts w:cs="Times New Roman"/>
                <w:sz w:val="20"/>
                <w:szCs w:val="20"/>
              </w:rPr>
            </w:pPr>
            <w:r w:rsidRPr="00582C7E">
              <w:rPr>
                <w:rFonts w:cs="Times New Roman"/>
                <w:sz w:val="20"/>
                <w:szCs w:val="20"/>
              </w:rPr>
              <w:t>1.044</w:t>
            </w:r>
          </w:p>
        </w:tc>
        <w:tc>
          <w:tcPr>
            <w:tcW w:w="866" w:type="dxa"/>
            <w:vAlign w:val="center"/>
          </w:tcPr>
          <w:p w14:paraId="465B4F25" w14:textId="77777777" w:rsidR="00450ED1" w:rsidRPr="00582C7E" w:rsidRDefault="00000000">
            <w:pPr>
              <w:spacing w:after="0"/>
              <w:jc w:val="center"/>
              <w:rPr>
                <w:rFonts w:cs="Times New Roman"/>
                <w:sz w:val="20"/>
                <w:szCs w:val="20"/>
              </w:rPr>
            </w:pPr>
            <w:r w:rsidRPr="00582C7E">
              <w:rPr>
                <w:rFonts w:cs="Times New Roman"/>
                <w:sz w:val="20"/>
                <w:szCs w:val="20"/>
              </w:rPr>
              <w:t>2983.01</w:t>
            </w:r>
          </w:p>
        </w:tc>
        <w:tc>
          <w:tcPr>
            <w:tcW w:w="1232" w:type="dxa"/>
            <w:vAlign w:val="center"/>
          </w:tcPr>
          <w:p w14:paraId="37F80A32" w14:textId="77777777" w:rsidR="00450ED1" w:rsidRPr="00582C7E" w:rsidRDefault="00000000">
            <w:pPr>
              <w:spacing w:after="0"/>
              <w:jc w:val="center"/>
              <w:rPr>
                <w:rFonts w:cs="Times New Roman"/>
                <w:sz w:val="20"/>
                <w:szCs w:val="20"/>
              </w:rPr>
            </w:pPr>
            <w:r w:rsidRPr="00582C7E">
              <w:rPr>
                <w:rFonts w:cs="Times New Roman"/>
                <w:sz w:val="20"/>
                <w:szCs w:val="20"/>
              </w:rPr>
              <w:t>4.67%</w:t>
            </w:r>
          </w:p>
        </w:tc>
        <w:tc>
          <w:tcPr>
            <w:tcW w:w="1250" w:type="dxa"/>
            <w:vAlign w:val="center"/>
          </w:tcPr>
          <w:p w14:paraId="41ABEC24" w14:textId="77777777" w:rsidR="00450ED1" w:rsidRPr="00582C7E" w:rsidRDefault="00000000">
            <w:pPr>
              <w:spacing w:after="0"/>
              <w:jc w:val="center"/>
              <w:rPr>
                <w:rFonts w:cs="Times New Roman"/>
                <w:sz w:val="20"/>
                <w:szCs w:val="20"/>
              </w:rPr>
            </w:pPr>
            <w:r w:rsidRPr="00582C7E">
              <w:rPr>
                <w:rFonts w:cs="Times New Roman"/>
                <w:sz w:val="20"/>
                <w:szCs w:val="20"/>
              </w:rPr>
              <w:t>36.84</w:t>
            </w:r>
          </w:p>
        </w:tc>
        <w:tc>
          <w:tcPr>
            <w:tcW w:w="1243" w:type="dxa"/>
            <w:vAlign w:val="center"/>
          </w:tcPr>
          <w:p w14:paraId="7B8F01F5" w14:textId="77777777" w:rsidR="00450ED1" w:rsidRPr="00582C7E" w:rsidRDefault="00000000">
            <w:pPr>
              <w:spacing w:after="0"/>
              <w:jc w:val="center"/>
              <w:rPr>
                <w:rFonts w:cs="Times New Roman"/>
                <w:sz w:val="20"/>
                <w:szCs w:val="20"/>
              </w:rPr>
            </w:pPr>
            <w:r w:rsidRPr="00582C7E">
              <w:rPr>
                <w:rFonts w:cs="Times New Roman"/>
                <w:sz w:val="20"/>
                <w:szCs w:val="20"/>
              </w:rPr>
              <w:t>Yes</w:t>
            </w:r>
          </w:p>
        </w:tc>
      </w:tr>
      <w:tr w:rsidR="00450ED1" w:rsidRPr="00582C7E" w14:paraId="1F4678DC" w14:textId="77777777" w:rsidTr="00582C7E">
        <w:trPr>
          <w:cantSplit/>
          <w:jc w:val="center"/>
        </w:trPr>
        <w:tc>
          <w:tcPr>
            <w:tcW w:w="3325" w:type="dxa"/>
            <w:vAlign w:val="center"/>
          </w:tcPr>
          <w:p w14:paraId="3286F01C" w14:textId="77777777" w:rsidR="00450ED1" w:rsidRPr="00582C7E" w:rsidRDefault="00000000">
            <w:pPr>
              <w:spacing w:after="0"/>
              <w:rPr>
                <w:rFonts w:cs="Times New Roman"/>
                <w:sz w:val="20"/>
                <w:szCs w:val="20"/>
              </w:rPr>
            </w:pPr>
            <w:r w:rsidRPr="00582C7E">
              <w:rPr>
                <w:rFonts w:cs="Times New Roman"/>
                <w:sz w:val="20"/>
                <w:szCs w:val="20"/>
              </w:rPr>
              <w:t>Banking</w:t>
            </w:r>
          </w:p>
        </w:tc>
        <w:tc>
          <w:tcPr>
            <w:tcW w:w="810" w:type="dxa"/>
            <w:vAlign w:val="center"/>
          </w:tcPr>
          <w:p w14:paraId="7DB62D3F" w14:textId="77777777" w:rsidR="00450ED1" w:rsidRPr="00582C7E" w:rsidRDefault="00000000">
            <w:pPr>
              <w:spacing w:after="0"/>
              <w:jc w:val="center"/>
              <w:rPr>
                <w:rFonts w:cs="Times New Roman"/>
                <w:sz w:val="20"/>
                <w:szCs w:val="20"/>
              </w:rPr>
            </w:pPr>
            <w:r w:rsidRPr="00582C7E">
              <w:rPr>
                <w:rFonts w:cs="Times New Roman"/>
                <w:sz w:val="20"/>
                <w:szCs w:val="20"/>
              </w:rPr>
              <w:t>1388</w:t>
            </w:r>
          </w:p>
        </w:tc>
        <w:tc>
          <w:tcPr>
            <w:tcW w:w="1080" w:type="dxa"/>
            <w:vAlign w:val="center"/>
          </w:tcPr>
          <w:p w14:paraId="50F2CA3D" w14:textId="77777777" w:rsidR="00450ED1" w:rsidRPr="00582C7E" w:rsidRDefault="00000000">
            <w:pPr>
              <w:spacing w:after="0"/>
              <w:jc w:val="center"/>
              <w:rPr>
                <w:rFonts w:cs="Times New Roman"/>
                <w:sz w:val="20"/>
                <w:szCs w:val="20"/>
              </w:rPr>
            </w:pPr>
            <w:r w:rsidRPr="00582C7E">
              <w:rPr>
                <w:rFonts w:cs="Times New Roman"/>
                <w:sz w:val="20"/>
                <w:szCs w:val="20"/>
              </w:rPr>
              <w:t>0.00%</w:t>
            </w:r>
          </w:p>
        </w:tc>
        <w:tc>
          <w:tcPr>
            <w:tcW w:w="1080" w:type="dxa"/>
            <w:vAlign w:val="center"/>
          </w:tcPr>
          <w:p w14:paraId="0D4565D9" w14:textId="77777777" w:rsidR="00450ED1" w:rsidRPr="00582C7E" w:rsidRDefault="00000000">
            <w:pPr>
              <w:spacing w:after="0"/>
              <w:jc w:val="center"/>
              <w:rPr>
                <w:rFonts w:cs="Times New Roman"/>
                <w:sz w:val="20"/>
                <w:szCs w:val="20"/>
              </w:rPr>
            </w:pPr>
            <w:r w:rsidRPr="00582C7E">
              <w:rPr>
                <w:rFonts w:cs="Times New Roman"/>
                <w:sz w:val="20"/>
                <w:szCs w:val="20"/>
              </w:rPr>
              <w:t>0.962</w:t>
            </w:r>
          </w:p>
        </w:tc>
        <w:tc>
          <w:tcPr>
            <w:tcW w:w="1080" w:type="dxa"/>
            <w:vAlign w:val="center"/>
          </w:tcPr>
          <w:p w14:paraId="3A60E796" w14:textId="77777777" w:rsidR="00450ED1" w:rsidRPr="00582C7E" w:rsidRDefault="00000000">
            <w:pPr>
              <w:spacing w:after="0"/>
              <w:jc w:val="center"/>
              <w:rPr>
                <w:rFonts w:cs="Times New Roman"/>
                <w:sz w:val="20"/>
                <w:szCs w:val="20"/>
              </w:rPr>
            </w:pPr>
            <w:r w:rsidRPr="00582C7E">
              <w:rPr>
                <w:rFonts w:cs="Times New Roman"/>
                <w:sz w:val="20"/>
                <w:szCs w:val="20"/>
              </w:rPr>
              <w:t>0.892</w:t>
            </w:r>
          </w:p>
        </w:tc>
        <w:tc>
          <w:tcPr>
            <w:tcW w:w="1080" w:type="dxa"/>
            <w:vAlign w:val="center"/>
          </w:tcPr>
          <w:p w14:paraId="32A13059" w14:textId="77777777" w:rsidR="00450ED1" w:rsidRPr="00582C7E" w:rsidRDefault="00000000">
            <w:pPr>
              <w:spacing w:after="0"/>
              <w:jc w:val="center"/>
              <w:rPr>
                <w:rFonts w:cs="Times New Roman"/>
                <w:sz w:val="20"/>
                <w:szCs w:val="20"/>
              </w:rPr>
            </w:pPr>
            <w:r w:rsidRPr="00582C7E">
              <w:rPr>
                <w:rFonts w:cs="Times New Roman"/>
                <w:sz w:val="20"/>
                <w:szCs w:val="20"/>
              </w:rPr>
              <w:t>0.454</w:t>
            </w:r>
          </w:p>
        </w:tc>
        <w:tc>
          <w:tcPr>
            <w:tcW w:w="1056" w:type="dxa"/>
            <w:vAlign w:val="center"/>
          </w:tcPr>
          <w:p w14:paraId="6CC88B6A" w14:textId="77777777" w:rsidR="00450ED1" w:rsidRPr="00582C7E" w:rsidRDefault="00000000">
            <w:pPr>
              <w:spacing w:after="0"/>
              <w:jc w:val="center"/>
              <w:rPr>
                <w:rFonts w:cs="Times New Roman"/>
                <w:sz w:val="20"/>
                <w:szCs w:val="20"/>
              </w:rPr>
            </w:pPr>
            <w:r w:rsidRPr="00582C7E">
              <w:rPr>
                <w:rFonts w:cs="Times New Roman"/>
                <w:sz w:val="20"/>
                <w:szCs w:val="20"/>
              </w:rPr>
              <w:t>1.265</w:t>
            </w:r>
          </w:p>
        </w:tc>
        <w:tc>
          <w:tcPr>
            <w:tcW w:w="866" w:type="dxa"/>
            <w:vAlign w:val="center"/>
          </w:tcPr>
          <w:p w14:paraId="64994D7A" w14:textId="77777777" w:rsidR="00450ED1" w:rsidRPr="00582C7E" w:rsidRDefault="00000000">
            <w:pPr>
              <w:spacing w:after="0"/>
              <w:jc w:val="center"/>
              <w:rPr>
                <w:rFonts w:cs="Times New Roman"/>
                <w:sz w:val="20"/>
                <w:szCs w:val="20"/>
              </w:rPr>
            </w:pPr>
            <w:r w:rsidRPr="00582C7E">
              <w:rPr>
                <w:rFonts w:cs="Times New Roman"/>
                <w:sz w:val="20"/>
                <w:szCs w:val="20"/>
              </w:rPr>
              <w:t>5.25</w:t>
            </w:r>
          </w:p>
        </w:tc>
        <w:tc>
          <w:tcPr>
            <w:tcW w:w="1232" w:type="dxa"/>
            <w:vAlign w:val="center"/>
          </w:tcPr>
          <w:p w14:paraId="683E37C8" w14:textId="77777777" w:rsidR="00450ED1" w:rsidRPr="00582C7E" w:rsidRDefault="00000000">
            <w:pPr>
              <w:spacing w:after="0"/>
              <w:jc w:val="center"/>
              <w:rPr>
                <w:rFonts w:cs="Times New Roman"/>
                <w:sz w:val="20"/>
                <w:szCs w:val="20"/>
              </w:rPr>
            </w:pPr>
            <w:r w:rsidRPr="00582C7E">
              <w:rPr>
                <w:rFonts w:cs="Times New Roman"/>
                <w:sz w:val="20"/>
                <w:szCs w:val="20"/>
              </w:rPr>
              <w:t>79.11%</w:t>
            </w:r>
          </w:p>
        </w:tc>
        <w:tc>
          <w:tcPr>
            <w:tcW w:w="1250" w:type="dxa"/>
            <w:vAlign w:val="center"/>
          </w:tcPr>
          <w:p w14:paraId="35EED42A" w14:textId="77777777" w:rsidR="00450ED1" w:rsidRPr="00582C7E" w:rsidRDefault="00000000">
            <w:pPr>
              <w:spacing w:after="0"/>
              <w:jc w:val="center"/>
              <w:rPr>
                <w:rFonts w:cs="Times New Roman"/>
                <w:sz w:val="20"/>
                <w:szCs w:val="20"/>
              </w:rPr>
            </w:pPr>
            <w:r w:rsidRPr="00582C7E">
              <w:rPr>
                <w:rFonts w:cs="Times New Roman"/>
                <w:sz w:val="20"/>
                <w:szCs w:val="20"/>
              </w:rPr>
              <w:t>12.37</w:t>
            </w:r>
          </w:p>
        </w:tc>
        <w:tc>
          <w:tcPr>
            <w:tcW w:w="1243" w:type="dxa"/>
            <w:vAlign w:val="center"/>
          </w:tcPr>
          <w:p w14:paraId="264E274D" w14:textId="77777777" w:rsidR="00450ED1" w:rsidRPr="00582C7E" w:rsidRDefault="00000000">
            <w:pPr>
              <w:spacing w:after="0"/>
              <w:jc w:val="center"/>
              <w:rPr>
                <w:rFonts w:cs="Times New Roman"/>
                <w:sz w:val="20"/>
                <w:szCs w:val="20"/>
              </w:rPr>
            </w:pPr>
            <w:r w:rsidRPr="00582C7E">
              <w:rPr>
                <w:rFonts w:cs="Times New Roman"/>
                <w:sz w:val="20"/>
                <w:szCs w:val="20"/>
              </w:rPr>
              <w:t>No</w:t>
            </w:r>
          </w:p>
        </w:tc>
      </w:tr>
      <w:tr w:rsidR="00450ED1" w:rsidRPr="00582C7E" w14:paraId="56A50181" w14:textId="77777777" w:rsidTr="00582C7E">
        <w:trPr>
          <w:cantSplit/>
          <w:jc w:val="center"/>
        </w:trPr>
        <w:tc>
          <w:tcPr>
            <w:tcW w:w="3325" w:type="dxa"/>
            <w:vAlign w:val="center"/>
          </w:tcPr>
          <w:p w14:paraId="6D975920" w14:textId="77777777" w:rsidR="00450ED1" w:rsidRPr="00582C7E" w:rsidRDefault="00000000">
            <w:pPr>
              <w:spacing w:after="0"/>
              <w:rPr>
                <w:rFonts w:cs="Times New Roman"/>
                <w:sz w:val="20"/>
                <w:szCs w:val="20"/>
              </w:rPr>
            </w:pPr>
            <w:r w:rsidRPr="00582C7E">
              <w:rPr>
                <w:rFonts w:cs="Times New Roman"/>
                <w:sz w:val="20"/>
                <w:szCs w:val="20"/>
              </w:rPr>
              <w:t>Commercial and Services</w:t>
            </w:r>
          </w:p>
        </w:tc>
        <w:tc>
          <w:tcPr>
            <w:tcW w:w="810" w:type="dxa"/>
            <w:vAlign w:val="center"/>
          </w:tcPr>
          <w:p w14:paraId="62430C38" w14:textId="77777777" w:rsidR="00450ED1" w:rsidRPr="00582C7E" w:rsidRDefault="00000000">
            <w:pPr>
              <w:spacing w:after="0"/>
              <w:jc w:val="center"/>
              <w:rPr>
                <w:rFonts w:cs="Times New Roman"/>
                <w:sz w:val="20"/>
                <w:szCs w:val="20"/>
              </w:rPr>
            </w:pPr>
            <w:r w:rsidRPr="00582C7E">
              <w:rPr>
                <w:rFonts w:cs="Times New Roman"/>
                <w:sz w:val="20"/>
                <w:szCs w:val="20"/>
              </w:rPr>
              <w:t>1388</w:t>
            </w:r>
          </w:p>
        </w:tc>
        <w:tc>
          <w:tcPr>
            <w:tcW w:w="1080" w:type="dxa"/>
            <w:vAlign w:val="center"/>
          </w:tcPr>
          <w:p w14:paraId="4138BA41" w14:textId="77777777" w:rsidR="00450ED1" w:rsidRPr="00582C7E" w:rsidRDefault="00000000">
            <w:pPr>
              <w:spacing w:after="0"/>
              <w:jc w:val="center"/>
              <w:rPr>
                <w:rFonts w:cs="Times New Roman"/>
                <w:sz w:val="20"/>
                <w:szCs w:val="20"/>
              </w:rPr>
            </w:pPr>
            <w:r w:rsidRPr="00582C7E">
              <w:rPr>
                <w:rFonts w:cs="Times New Roman"/>
                <w:sz w:val="20"/>
                <w:szCs w:val="20"/>
              </w:rPr>
              <w:t>0.00%</w:t>
            </w:r>
          </w:p>
        </w:tc>
        <w:tc>
          <w:tcPr>
            <w:tcW w:w="1080" w:type="dxa"/>
            <w:vAlign w:val="center"/>
          </w:tcPr>
          <w:p w14:paraId="384E1765" w14:textId="77777777" w:rsidR="00450ED1" w:rsidRPr="00582C7E" w:rsidRDefault="00000000">
            <w:pPr>
              <w:spacing w:after="0"/>
              <w:jc w:val="center"/>
              <w:rPr>
                <w:rFonts w:cs="Times New Roman"/>
                <w:sz w:val="20"/>
                <w:szCs w:val="20"/>
              </w:rPr>
            </w:pPr>
            <w:r w:rsidRPr="00582C7E">
              <w:rPr>
                <w:rFonts w:cs="Times New Roman"/>
                <w:sz w:val="20"/>
                <w:szCs w:val="20"/>
              </w:rPr>
              <w:t>0.915</w:t>
            </w:r>
          </w:p>
        </w:tc>
        <w:tc>
          <w:tcPr>
            <w:tcW w:w="1080" w:type="dxa"/>
            <w:vAlign w:val="center"/>
          </w:tcPr>
          <w:p w14:paraId="26E457FB" w14:textId="77777777" w:rsidR="00450ED1" w:rsidRPr="00582C7E" w:rsidRDefault="00000000">
            <w:pPr>
              <w:spacing w:after="0"/>
              <w:jc w:val="center"/>
              <w:rPr>
                <w:rFonts w:cs="Times New Roman"/>
                <w:sz w:val="20"/>
                <w:szCs w:val="20"/>
              </w:rPr>
            </w:pPr>
            <w:r w:rsidRPr="00582C7E">
              <w:rPr>
                <w:rFonts w:cs="Times New Roman"/>
                <w:sz w:val="20"/>
                <w:szCs w:val="20"/>
              </w:rPr>
              <w:t>0.889</w:t>
            </w:r>
          </w:p>
        </w:tc>
        <w:tc>
          <w:tcPr>
            <w:tcW w:w="1080" w:type="dxa"/>
            <w:vAlign w:val="center"/>
          </w:tcPr>
          <w:p w14:paraId="21100D4E" w14:textId="77777777" w:rsidR="00450ED1" w:rsidRPr="00582C7E" w:rsidRDefault="00000000">
            <w:pPr>
              <w:spacing w:after="0"/>
              <w:jc w:val="center"/>
              <w:rPr>
                <w:rFonts w:cs="Times New Roman"/>
                <w:sz w:val="20"/>
                <w:szCs w:val="20"/>
              </w:rPr>
            </w:pPr>
            <w:r w:rsidRPr="00582C7E">
              <w:rPr>
                <w:rFonts w:cs="Times New Roman"/>
                <w:sz w:val="20"/>
                <w:szCs w:val="20"/>
              </w:rPr>
              <w:t>0.502</w:t>
            </w:r>
          </w:p>
        </w:tc>
        <w:tc>
          <w:tcPr>
            <w:tcW w:w="1056" w:type="dxa"/>
            <w:vAlign w:val="center"/>
          </w:tcPr>
          <w:p w14:paraId="7FDB29FF" w14:textId="77777777" w:rsidR="00450ED1" w:rsidRPr="00582C7E" w:rsidRDefault="00000000">
            <w:pPr>
              <w:spacing w:after="0"/>
              <w:jc w:val="center"/>
              <w:rPr>
                <w:rFonts w:cs="Times New Roman"/>
                <w:sz w:val="20"/>
                <w:szCs w:val="20"/>
              </w:rPr>
            </w:pPr>
            <w:r w:rsidRPr="00582C7E">
              <w:rPr>
                <w:rFonts w:cs="Times New Roman"/>
                <w:sz w:val="20"/>
                <w:szCs w:val="20"/>
              </w:rPr>
              <w:t>1.200</w:t>
            </w:r>
          </w:p>
        </w:tc>
        <w:tc>
          <w:tcPr>
            <w:tcW w:w="866" w:type="dxa"/>
            <w:vAlign w:val="center"/>
          </w:tcPr>
          <w:p w14:paraId="15E7127A" w14:textId="77777777" w:rsidR="00450ED1" w:rsidRPr="00582C7E" w:rsidRDefault="00000000">
            <w:pPr>
              <w:spacing w:after="0"/>
              <w:jc w:val="center"/>
              <w:rPr>
                <w:rFonts w:cs="Times New Roman"/>
                <w:sz w:val="20"/>
                <w:szCs w:val="20"/>
              </w:rPr>
            </w:pPr>
            <w:r w:rsidRPr="00582C7E">
              <w:rPr>
                <w:rFonts w:cs="Times New Roman"/>
                <w:sz w:val="20"/>
                <w:szCs w:val="20"/>
              </w:rPr>
              <w:t>10.13</w:t>
            </w:r>
          </w:p>
        </w:tc>
        <w:tc>
          <w:tcPr>
            <w:tcW w:w="1232" w:type="dxa"/>
            <w:vAlign w:val="center"/>
          </w:tcPr>
          <w:p w14:paraId="5CBC8917" w14:textId="77777777" w:rsidR="00450ED1" w:rsidRPr="00582C7E" w:rsidRDefault="00000000">
            <w:pPr>
              <w:spacing w:after="0"/>
              <w:jc w:val="center"/>
              <w:rPr>
                <w:rFonts w:cs="Times New Roman"/>
                <w:sz w:val="20"/>
                <w:szCs w:val="20"/>
              </w:rPr>
            </w:pPr>
            <w:r w:rsidRPr="00582C7E">
              <w:rPr>
                <w:rFonts w:cs="Times New Roman"/>
                <w:sz w:val="20"/>
                <w:szCs w:val="20"/>
              </w:rPr>
              <w:t>60.88%</w:t>
            </w:r>
          </w:p>
        </w:tc>
        <w:tc>
          <w:tcPr>
            <w:tcW w:w="1250" w:type="dxa"/>
            <w:vAlign w:val="center"/>
          </w:tcPr>
          <w:p w14:paraId="47E42F17" w14:textId="77777777" w:rsidR="00450ED1" w:rsidRPr="00582C7E" w:rsidRDefault="00000000">
            <w:pPr>
              <w:spacing w:after="0"/>
              <w:jc w:val="center"/>
              <w:rPr>
                <w:rFonts w:cs="Times New Roman"/>
                <w:sz w:val="20"/>
                <w:szCs w:val="20"/>
              </w:rPr>
            </w:pPr>
            <w:r w:rsidRPr="00582C7E">
              <w:rPr>
                <w:rFonts w:cs="Times New Roman"/>
                <w:sz w:val="20"/>
                <w:szCs w:val="20"/>
              </w:rPr>
              <w:t>8.50</w:t>
            </w:r>
          </w:p>
        </w:tc>
        <w:tc>
          <w:tcPr>
            <w:tcW w:w="1243" w:type="dxa"/>
            <w:vAlign w:val="center"/>
          </w:tcPr>
          <w:p w14:paraId="17EF693D" w14:textId="77777777" w:rsidR="00450ED1" w:rsidRPr="00582C7E" w:rsidRDefault="00000000">
            <w:pPr>
              <w:spacing w:after="0"/>
              <w:jc w:val="center"/>
              <w:rPr>
                <w:rFonts w:cs="Times New Roman"/>
                <w:sz w:val="20"/>
                <w:szCs w:val="20"/>
              </w:rPr>
            </w:pPr>
            <w:r w:rsidRPr="00582C7E">
              <w:rPr>
                <w:rFonts w:cs="Times New Roman"/>
                <w:sz w:val="20"/>
                <w:szCs w:val="20"/>
              </w:rPr>
              <w:t>No</w:t>
            </w:r>
          </w:p>
        </w:tc>
      </w:tr>
      <w:tr w:rsidR="00450ED1" w:rsidRPr="00582C7E" w14:paraId="0F69B0E5" w14:textId="77777777" w:rsidTr="00582C7E">
        <w:trPr>
          <w:cantSplit/>
          <w:jc w:val="center"/>
        </w:trPr>
        <w:tc>
          <w:tcPr>
            <w:tcW w:w="3325" w:type="dxa"/>
            <w:vAlign w:val="center"/>
          </w:tcPr>
          <w:p w14:paraId="1337A27C" w14:textId="77777777" w:rsidR="00450ED1" w:rsidRPr="00582C7E" w:rsidRDefault="00000000">
            <w:pPr>
              <w:spacing w:after="0"/>
              <w:rPr>
                <w:rFonts w:cs="Times New Roman"/>
                <w:sz w:val="20"/>
                <w:szCs w:val="20"/>
              </w:rPr>
            </w:pPr>
            <w:r w:rsidRPr="00582C7E">
              <w:rPr>
                <w:rFonts w:cs="Times New Roman"/>
                <w:sz w:val="20"/>
                <w:szCs w:val="20"/>
              </w:rPr>
              <w:t>Construction and Allied</w:t>
            </w:r>
          </w:p>
        </w:tc>
        <w:tc>
          <w:tcPr>
            <w:tcW w:w="810" w:type="dxa"/>
            <w:vAlign w:val="center"/>
          </w:tcPr>
          <w:p w14:paraId="586122BF" w14:textId="77777777" w:rsidR="00450ED1" w:rsidRPr="00582C7E" w:rsidRDefault="00000000">
            <w:pPr>
              <w:spacing w:after="0"/>
              <w:jc w:val="center"/>
              <w:rPr>
                <w:rFonts w:cs="Times New Roman"/>
                <w:sz w:val="20"/>
                <w:szCs w:val="20"/>
              </w:rPr>
            </w:pPr>
            <w:r w:rsidRPr="00582C7E">
              <w:rPr>
                <w:rFonts w:cs="Times New Roman"/>
                <w:sz w:val="20"/>
                <w:szCs w:val="20"/>
              </w:rPr>
              <w:t>774</w:t>
            </w:r>
          </w:p>
        </w:tc>
        <w:tc>
          <w:tcPr>
            <w:tcW w:w="1080" w:type="dxa"/>
            <w:vAlign w:val="center"/>
          </w:tcPr>
          <w:p w14:paraId="217EDFF7" w14:textId="77777777" w:rsidR="00450ED1" w:rsidRPr="00582C7E" w:rsidRDefault="00000000">
            <w:pPr>
              <w:spacing w:after="0"/>
              <w:jc w:val="center"/>
              <w:rPr>
                <w:rFonts w:cs="Times New Roman"/>
                <w:sz w:val="20"/>
                <w:szCs w:val="20"/>
              </w:rPr>
            </w:pPr>
            <w:r w:rsidRPr="00582C7E">
              <w:rPr>
                <w:rFonts w:cs="Times New Roman"/>
                <w:sz w:val="20"/>
                <w:szCs w:val="20"/>
              </w:rPr>
              <w:t>34.88%</w:t>
            </w:r>
          </w:p>
        </w:tc>
        <w:tc>
          <w:tcPr>
            <w:tcW w:w="1080" w:type="dxa"/>
            <w:vAlign w:val="center"/>
          </w:tcPr>
          <w:p w14:paraId="1B62D3C2" w14:textId="77777777" w:rsidR="00450ED1" w:rsidRPr="00582C7E" w:rsidRDefault="00000000">
            <w:pPr>
              <w:spacing w:after="0"/>
              <w:jc w:val="center"/>
              <w:rPr>
                <w:rFonts w:cs="Times New Roman"/>
                <w:sz w:val="20"/>
                <w:szCs w:val="20"/>
              </w:rPr>
            </w:pPr>
            <w:r w:rsidRPr="00582C7E">
              <w:rPr>
                <w:rFonts w:cs="Times New Roman"/>
                <w:sz w:val="20"/>
                <w:szCs w:val="20"/>
              </w:rPr>
              <w:t>0.833</w:t>
            </w:r>
          </w:p>
        </w:tc>
        <w:tc>
          <w:tcPr>
            <w:tcW w:w="1080" w:type="dxa"/>
            <w:vAlign w:val="center"/>
          </w:tcPr>
          <w:p w14:paraId="396288D4" w14:textId="77777777" w:rsidR="00450ED1" w:rsidRPr="00582C7E" w:rsidRDefault="00000000">
            <w:pPr>
              <w:spacing w:after="0"/>
              <w:jc w:val="center"/>
              <w:rPr>
                <w:rFonts w:cs="Times New Roman"/>
                <w:sz w:val="20"/>
                <w:szCs w:val="20"/>
              </w:rPr>
            </w:pPr>
            <w:r w:rsidRPr="00582C7E">
              <w:rPr>
                <w:rFonts w:cs="Times New Roman"/>
                <w:sz w:val="20"/>
                <w:szCs w:val="20"/>
              </w:rPr>
              <w:t>0.957</w:t>
            </w:r>
          </w:p>
        </w:tc>
        <w:tc>
          <w:tcPr>
            <w:tcW w:w="1080" w:type="dxa"/>
            <w:vAlign w:val="center"/>
          </w:tcPr>
          <w:p w14:paraId="1427EE35" w14:textId="77777777" w:rsidR="00450ED1" w:rsidRPr="00582C7E" w:rsidRDefault="00000000">
            <w:pPr>
              <w:spacing w:after="0"/>
              <w:jc w:val="center"/>
              <w:rPr>
                <w:rFonts w:cs="Times New Roman"/>
                <w:sz w:val="20"/>
                <w:szCs w:val="20"/>
              </w:rPr>
            </w:pPr>
            <w:r w:rsidRPr="00582C7E">
              <w:rPr>
                <w:rFonts w:cs="Times New Roman"/>
                <w:sz w:val="20"/>
                <w:szCs w:val="20"/>
              </w:rPr>
              <w:t>0.221</w:t>
            </w:r>
          </w:p>
        </w:tc>
        <w:tc>
          <w:tcPr>
            <w:tcW w:w="1056" w:type="dxa"/>
            <w:vAlign w:val="center"/>
          </w:tcPr>
          <w:p w14:paraId="5AEA1BC7" w14:textId="77777777" w:rsidR="00450ED1" w:rsidRPr="00582C7E" w:rsidRDefault="00000000">
            <w:pPr>
              <w:spacing w:after="0"/>
              <w:jc w:val="center"/>
              <w:rPr>
                <w:rFonts w:cs="Times New Roman"/>
                <w:sz w:val="20"/>
                <w:szCs w:val="20"/>
              </w:rPr>
            </w:pPr>
            <w:r w:rsidRPr="00582C7E">
              <w:rPr>
                <w:rFonts w:cs="Times New Roman"/>
                <w:sz w:val="20"/>
                <w:szCs w:val="20"/>
              </w:rPr>
              <w:t>0.918</w:t>
            </w:r>
          </w:p>
        </w:tc>
        <w:tc>
          <w:tcPr>
            <w:tcW w:w="866" w:type="dxa"/>
            <w:vAlign w:val="center"/>
          </w:tcPr>
          <w:p w14:paraId="623887CB" w14:textId="77777777" w:rsidR="00450ED1" w:rsidRPr="00582C7E" w:rsidRDefault="00000000">
            <w:pPr>
              <w:spacing w:after="0"/>
              <w:jc w:val="center"/>
              <w:rPr>
                <w:rFonts w:cs="Times New Roman"/>
                <w:sz w:val="20"/>
                <w:szCs w:val="20"/>
              </w:rPr>
            </w:pPr>
            <w:r w:rsidRPr="00582C7E">
              <w:rPr>
                <w:rFonts w:cs="Times New Roman"/>
                <w:sz w:val="20"/>
                <w:szCs w:val="20"/>
              </w:rPr>
              <w:t>8.53</w:t>
            </w:r>
          </w:p>
        </w:tc>
        <w:tc>
          <w:tcPr>
            <w:tcW w:w="1232" w:type="dxa"/>
            <w:vAlign w:val="center"/>
          </w:tcPr>
          <w:p w14:paraId="2DBE632B" w14:textId="77777777" w:rsidR="00450ED1" w:rsidRPr="00582C7E" w:rsidRDefault="00000000">
            <w:pPr>
              <w:spacing w:after="0"/>
              <w:jc w:val="center"/>
              <w:rPr>
                <w:rFonts w:cs="Times New Roman"/>
                <w:sz w:val="20"/>
                <w:szCs w:val="20"/>
              </w:rPr>
            </w:pPr>
            <w:r w:rsidRPr="00582C7E">
              <w:rPr>
                <w:rFonts w:cs="Times New Roman"/>
                <w:sz w:val="20"/>
                <w:szCs w:val="20"/>
              </w:rPr>
              <w:t>14.21%</w:t>
            </w:r>
          </w:p>
        </w:tc>
        <w:tc>
          <w:tcPr>
            <w:tcW w:w="1250" w:type="dxa"/>
            <w:vAlign w:val="center"/>
          </w:tcPr>
          <w:p w14:paraId="7BEF3C16" w14:textId="77777777" w:rsidR="00450ED1" w:rsidRPr="00582C7E" w:rsidRDefault="00000000">
            <w:pPr>
              <w:spacing w:after="0"/>
              <w:jc w:val="center"/>
              <w:rPr>
                <w:rFonts w:cs="Times New Roman"/>
                <w:sz w:val="20"/>
                <w:szCs w:val="20"/>
              </w:rPr>
            </w:pPr>
            <w:r w:rsidRPr="00582C7E">
              <w:rPr>
                <w:rFonts w:cs="Times New Roman"/>
                <w:sz w:val="20"/>
                <w:szCs w:val="20"/>
              </w:rPr>
              <w:t>28.63</w:t>
            </w:r>
          </w:p>
        </w:tc>
        <w:tc>
          <w:tcPr>
            <w:tcW w:w="1243" w:type="dxa"/>
            <w:vAlign w:val="center"/>
          </w:tcPr>
          <w:p w14:paraId="23E12589" w14:textId="77777777" w:rsidR="00450ED1" w:rsidRPr="00582C7E" w:rsidRDefault="00000000">
            <w:pPr>
              <w:spacing w:after="0"/>
              <w:jc w:val="center"/>
              <w:rPr>
                <w:rFonts w:cs="Times New Roman"/>
                <w:sz w:val="20"/>
                <w:szCs w:val="20"/>
              </w:rPr>
            </w:pPr>
            <w:r w:rsidRPr="00582C7E">
              <w:rPr>
                <w:rFonts w:cs="Times New Roman"/>
                <w:sz w:val="20"/>
                <w:szCs w:val="20"/>
              </w:rPr>
              <w:t>No</w:t>
            </w:r>
          </w:p>
        </w:tc>
      </w:tr>
      <w:tr w:rsidR="00450ED1" w:rsidRPr="00582C7E" w14:paraId="7BE461FE" w14:textId="77777777" w:rsidTr="00582C7E">
        <w:trPr>
          <w:cantSplit/>
          <w:jc w:val="center"/>
        </w:trPr>
        <w:tc>
          <w:tcPr>
            <w:tcW w:w="3325" w:type="dxa"/>
            <w:vAlign w:val="center"/>
          </w:tcPr>
          <w:p w14:paraId="64B3F68A" w14:textId="77777777" w:rsidR="00450ED1" w:rsidRPr="00582C7E" w:rsidRDefault="00000000">
            <w:pPr>
              <w:spacing w:after="0"/>
              <w:rPr>
                <w:rFonts w:cs="Times New Roman"/>
                <w:sz w:val="20"/>
                <w:szCs w:val="20"/>
              </w:rPr>
            </w:pPr>
            <w:r w:rsidRPr="00582C7E">
              <w:rPr>
                <w:rFonts w:cs="Times New Roman"/>
                <w:sz w:val="20"/>
                <w:szCs w:val="20"/>
              </w:rPr>
              <w:t>Energy and Petroleum</w:t>
            </w:r>
          </w:p>
        </w:tc>
        <w:tc>
          <w:tcPr>
            <w:tcW w:w="810" w:type="dxa"/>
            <w:vAlign w:val="center"/>
          </w:tcPr>
          <w:p w14:paraId="6705F28F" w14:textId="77777777" w:rsidR="00450ED1" w:rsidRPr="00582C7E" w:rsidRDefault="00000000">
            <w:pPr>
              <w:spacing w:after="0"/>
              <w:jc w:val="center"/>
              <w:rPr>
                <w:rFonts w:cs="Times New Roman"/>
                <w:sz w:val="20"/>
                <w:szCs w:val="20"/>
              </w:rPr>
            </w:pPr>
            <w:r w:rsidRPr="00582C7E">
              <w:rPr>
                <w:rFonts w:cs="Times New Roman"/>
                <w:sz w:val="20"/>
                <w:szCs w:val="20"/>
              </w:rPr>
              <w:t>1388</w:t>
            </w:r>
          </w:p>
        </w:tc>
        <w:tc>
          <w:tcPr>
            <w:tcW w:w="1080" w:type="dxa"/>
            <w:vAlign w:val="center"/>
          </w:tcPr>
          <w:p w14:paraId="6A373D66" w14:textId="77777777" w:rsidR="00450ED1" w:rsidRPr="00582C7E" w:rsidRDefault="00000000">
            <w:pPr>
              <w:spacing w:after="0"/>
              <w:jc w:val="center"/>
              <w:rPr>
                <w:rFonts w:cs="Times New Roman"/>
                <w:sz w:val="20"/>
                <w:szCs w:val="20"/>
              </w:rPr>
            </w:pPr>
            <w:r w:rsidRPr="00582C7E">
              <w:rPr>
                <w:rFonts w:cs="Times New Roman"/>
                <w:sz w:val="20"/>
                <w:szCs w:val="20"/>
              </w:rPr>
              <w:t>0.94%</w:t>
            </w:r>
          </w:p>
        </w:tc>
        <w:tc>
          <w:tcPr>
            <w:tcW w:w="1080" w:type="dxa"/>
            <w:vAlign w:val="center"/>
          </w:tcPr>
          <w:p w14:paraId="643B7002" w14:textId="77777777" w:rsidR="00450ED1" w:rsidRPr="00582C7E" w:rsidRDefault="00000000">
            <w:pPr>
              <w:spacing w:after="0"/>
              <w:jc w:val="center"/>
              <w:rPr>
                <w:rFonts w:cs="Times New Roman"/>
                <w:sz w:val="20"/>
                <w:szCs w:val="20"/>
              </w:rPr>
            </w:pPr>
            <w:r w:rsidRPr="00582C7E">
              <w:rPr>
                <w:rFonts w:cs="Times New Roman"/>
                <w:sz w:val="20"/>
                <w:szCs w:val="20"/>
              </w:rPr>
              <w:t>0.936</w:t>
            </w:r>
          </w:p>
        </w:tc>
        <w:tc>
          <w:tcPr>
            <w:tcW w:w="1080" w:type="dxa"/>
            <w:vAlign w:val="center"/>
          </w:tcPr>
          <w:p w14:paraId="5744E387" w14:textId="77777777" w:rsidR="00450ED1" w:rsidRPr="00582C7E" w:rsidRDefault="00000000">
            <w:pPr>
              <w:spacing w:after="0"/>
              <w:jc w:val="center"/>
              <w:rPr>
                <w:rFonts w:cs="Times New Roman"/>
                <w:sz w:val="20"/>
                <w:szCs w:val="20"/>
              </w:rPr>
            </w:pPr>
            <w:r w:rsidRPr="00582C7E">
              <w:rPr>
                <w:rFonts w:cs="Times New Roman"/>
                <w:sz w:val="20"/>
                <w:szCs w:val="20"/>
              </w:rPr>
              <w:t>0.861</w:t>
            </w:r>
          </w:p>
        </w:tc>
        <w:tc>
          <w:tcPr>
            <w:tcW w:w="1080" w:type="dxa"/>
            <w:vAlign w:val="center"/>
          </w:tcPr>
          <w:p w14:paraId="08D993FA" w14:textId="77777777" w:rsidR="00450ED1" w:rsidRPr="00582C7E" w:rsidRDefault="00000000">
            <w:pPr>
              <w:spacing w:after="0"/>
              <w:jc w:val="center"/>
              <w:rPr>
                <w:rFonts w:cs="Times New Roman"/>
                <w:sz w:val="20"/>
                <w:szCs w:val="20"/>
              </w:rPr>
            </w:pPr>
            <w:r w:rsidRPr="00582C7E">
              <w:rPr>
                <w:rFonts w:cs="Times New Roman"/>
                <w:sz w:val="20"/>
                <w:szCs w:val="20"/>
              </w:rPr>
              <w:t>0.621</w:t>
            </w:r>
          </w:p>
        </w:tc>
        <w:tc>
          <w:tcPr>
            <w:tcW w:w="1056" w:type="dxa"/>
            <w:vAlign w:val="center"/>
          </w:tcPr>
          <w:p w14:paraId="1E0EA0CF" w14:textId="77777777" w:rsidR="00450ED1" w:rsidRPr="00582C7E" w:rsidRDefault="00000000">
            <w:pPr>
              <w:spacing w:after="0"/>
              <w:jc w:val="center"/>
              <w:rPr>
                <w:rFonts w:cs="Times New Roman"/>
                <w:sz w:val="20"/>
                <w:szCs w:val="20"/>
              </w:rPr>
            </w:pPr>
            <w:r w:rsidRPr="00582C7E">
              <w:rPr>
                <w:rFonts w:cs="Times New Roman"/>
                <w:sz w:val="20"/>
                <w:szCs w:val="20"/>
              </w:rPr>
              <w:t>1.413</w:t>
            </w:r>
          </w:p>
        </w:tc>
        <w:tc>
          <w:tcPr>
            <w:tcW w:w="866" w:type="dxa"/>
            <w:vAlign w:val="center"/>
          </w:tcPr>
          <w:p w14:paraId="323BE783" w14:textId="77777777" w:rsidR="00450ED1" w:rsidRPr="00582C7E" w:rsidRDefault="00000000">
            <w:pPr>
              <w:spacing w:after="0"/>
              <w:jc w:val="center"/>
              <w:rPr>
                <w:rFonts w:cs="Times New Roman"/>
                <w:sz w:val="20"/>
                <w:szCs w:val="20"/>
              </w:rPr>
            </w:pPr>
            <w:r w:rsidRPr="00582C7E">
              <w:rPr>
                <w:rFonts w:cs="Times New Roman"/>
                <w:sz w:val="20"/>
                <w:szCs w:val="20"/>
              </w:rPr>
              <w:t>18.54</w:t>
            </w:r>
          </w:p>
        </w:tc>
        <w:tc>
          <w:tcPr>
            <w:tcW w:w="1232" w:type="dxa"/>
            <w:vAlign w:val="center"/>
          </w:tcPr>
          <w:p w14:paraId="3F2D5CEA" w14:textId="77777777" w:rsidR="00450ED1" w:rsidRPr="00582C7E" w:rsidRDefault="00000000">
            <w:pPr>
              <w:spacing w:after="0"/>
              <w:jc w:val="center"/>
              <w:rPr>
                <w:rFonts w:cs="Times New Roman"/>
                <w:sz w:val="20"/>
                <w:szCs w:val="20"/>
              </w:rPr>
            </w:pPr>
            <w:r w:rsidRPr="00582C7E">
              <w:rPr>
                <w:rFonts w:cs="Times New Roman"/>
                <w:sz w:val="20"/>
                <w:szCs w:val="20"/>
              </w:rPr>
              <w:t>75.00%</w:t>
            </w:r>
          </w:p>
        </w:tc>
        <w:tc>
          <w:tcPr>
            <w:tcW w:w="1250" w:type="dxa"/>
            <w:vAlign w:val="center"/>
          </w:tcPr>
          <w:p w14:paraId="4A524C0F" w14:textId="77777777" w:rsidR="00450ED1" w:rsidRPr="00582C7E" w:rsidRDefault="00000000">
            <w:pPr>
              <w:spacing w:after="0"/>
              <w:jc w:val="center"/>
              <w:rPr>
                <w:rFonts w:cs="Times New Roman"/>
                <w:sz w:val="20"/>
                <w:szCs w:val="20"/>
              </w:rPr>
            </w:pPr>
            <w:r w:rsidRPr="00582C7E">
              <w:rPr>
                <w:rFonts w:cs="Times New Roman"/>
                <w:sz w:val="20"/>
                <w:szCs w:val="20"/>
              </w:rPr>
              <w:t>7.54</w:t>
            </w:r>
          </w:p>
        </w:tc>
        <w:tc>
          <w:tcPr>
            <w:tcW w:w="1243" w:type="dxa"/>
            <w:vAlign w:val="center"/>
          </w:tcPr>
          <w:p w14:paraId="523CA720" w14:textId="77777777" w:rsidR="00450ED1" w:rsidRPr="00582C7E" w:rsidRDefault="00000000">
            <w:pPr>
              <w:spacing w:after="0"/>
              <w:jc w:val="center"/>
              <w:rPr>
                <w:rFonts w:cs="Times New Roman"/>
                <w:sz w:val="20"/>
                <w:szCs w:val="20"/>
              </w:rPr>
            </w:pPr>
            <w:r w:rsidRPr="00582C7E">
              <w:rPr>
                <w:rFonts w:cs="Times New Roman"/>
                <w:sz w:val="20"/>
                <w:szCs w:val="20"/>
              </w:rPr>
              <w:t>No</w:t>
            </w:r>
          </w:p>
        </w:tc>
      </w:tr>
      <w:tr w:rsidR="00450ED1" w:rsidRPr="00582C7E" w14:paraId="3C080842" w14:textId="77777777" w:rsidTr="00582C7E">
        <w:trPr>
          <w:cantSplit/>
          <w:jc w:val="center"/>
        </w:trPr>
        <w:tc>
          <w:tcPr>
            <w:tcW w:w="3325" w:type="dxa"/>
            <w:vAlign w:val="center"/>
          </w:tcPr>
          <w:p w14:paraId="039058A5" w14:textId="77777777" w:rsidR="00450ED1" w:rsidRPr="00582C7E" w:rsidRDefault="00000000">
            <w:pPr>
              <w:spacing w:after="0"/>
              <w:rPr>
                <w:rFonts w:cs="Times New Roman"/>
                <w:sz w:val="20"/>
                <w:szCs w:val="20"/>
              </w:rPr>
            </w:pPr>
            <w:r w:rsidRPr="00582C7E">
              <w:rPr>
                <w:rFonts w:cs="Times New Roman"/>
                <w:sz w:val="20"/>
                <w:szCs w:val="20"/>
              </w:rPr>
              <w:t>Insurance</w:t>
            </w:r>
          </w:p>
        </w:tc>
        <w:tc>
          <w:tcPr>
            <w:tcW w:w="810" w:type="dxa"/>
            <w:vAlign w:val="center"/>
          </w:tcPr>
          <w:p w14:paraId="53A55FB9" w14:textId="77777777" w:rsidR="00450ED1" w:rsidRPr="00582C7E" w:rsidRDefault="00000000">
            <w:pPr>
              <w:spacing w:after="0"/>
              <w:jc w:val="center"/>
              <w:rPr>
                <w:rFonts w:cs="Times New Roman"/>
                <w:sz w:val="20"/>
                <w:szCs w:val="20"/>
              </w:rPr>
            </w:pPr>
            <w:r w:rsidRPr="00582C7E">
              <w:rPr>
                <w:rFonts w:cs="Times New Roman"/>
                <w:sz w:val="20"/>
                <w:szCs w:val="20"/>
              </w:rPr>
              <w:t>1388</w:t>
            </w:r>
          </w:p>
        </w:tc>
        <w:tc>
          <w:tcPr>
            <w:tcW w:w="1080" w:type="dxa"/>
            <w:vAlign w:val="center"/>
          </w:tcPr>
          <w:p w14:paraId="0A561560" w14:textId="77777777" w:rsidR="00450ED1" w:rsidRPr="00582C7E" w:rsidRDefault="00000000">
            <w:pPr>
              <w:spacing w:after="0"/>
              <w:jc w:val="center"/>
              <w:rPr>
                <w:rFonts w:cs="Times New Roman"/>
                <w:sz w:val="20"/>
                <w:szCs w:val="20"/>
              </w:rPr>
            </w:pPr>
            <w:r w:rsidRPr="00582C7E">
              <w:rPr>
                <w:rFonts w:cs="Times New Roman"/>
                <w:sz w:val="20"/>
                <w:szCs w:val="20"/>
              </w:rPr>
              <w:t>0.14%</w:t>
            </w:r>
          </w:p>
        </w:tc>
        <w:tc>
          <w:tcPr>
            <w:tcW w:w="1080" w:type="dxa"/>
            <w:vAlign w:val="center"/>
          </w:tcPr>
          <w:p w14:paraId="237EBD32" w14:textId="77777777" w:rsidR="00450ED1" w:rsidRPr="00582C7E" w:rsidRDefault="00000000">
            <w:pPr>
              <w:spacing w:after="0"/>
              <w:jc w:val="center"/>
              <w:rPr>
                <w:rFonts w:cs="Times New Roman"/>
                <w:sz w:val="20"/>
                <w:szCs w:val="20"/>
              </w:rPr>
            </w:pPr>
            <w:r w:rsidRPr="00582C7E">
              <w:rPr>
                <w:rFonts w:cs="Times New Roman"/>
                <w:sz w:val="20"/>
                <w:szCs w:val="20"/>
              </w:rPr>
              <w:t>0.910</w:t>
            </w:r>
          </w:p>
        </w:tc>
        <w:tc>
          <w:tcPr>
            <w:tcW w:w="1080" w:type="dxa"/>
            <w:vAlign w:val="center"/>
          </w:tcPr>
          <w:p w14:paraId="502CFF47" w14:textId="77777777" w:rsidR="00450ED1" w:rsidRPr="00582C7E" w:rsidRDefault="00000000">
            <w:pPr>
              <w:spacing w:after="0"/>
              <w:jc w:val="center"/>
              <w:rPr>
                <w:rFonts w:cs="Times New Roman"/>
                <w:sz w:val="20"/>
                <w:szCs w:val="20"/>
              </w:rPr>
            </w:pPr>
            <w:r w:rsidRPr="00582C7E">
              <w:rPr>
                <w:rFonts w:cs="Times New Roman"/>
                <w:sz w:val="20"/>
                <w:szCs w:val="20"/>
              </w:rPr>
              <w:t>0.776</w:t>
            </w:r>
          </w:p>
        </w:tc>
        <w:tc>
          <w:tcPr>
            <w:tcW w:w="1080" w:type="dxa"/>
            <w:vAlign w:val="center"/>
          </w:tcPr>
          <w:p w14:paraId="694A3802" w14:textId="77777777" w:rsidR="00450ED1" w:rsidRPr="00582C7E" w:rsidRDefault="00000000">
            <w:pPr>
              <w:spacing w:after="0"/>
              <w:jc w:val="center"/>
              <w:rPr>
                <w:rFonts w:cs="Times New Roman"/>
                <w:sz w:val="20"/>
                <w:szCs w:val="20"/>
              </w:rPr>
            </w:pPr>
            <w:r w:rsidRPr="00582C7E">
              <w:rPr>
                <w:rFonts w:cs="Times New Roman"/>
                <w:sz w:val="20"/>
                <w:szCs w:val="20"/>
              </w:rPr>
              <w:t>0.573</w:t>
            </w:r>
          </w:p>
        </w:tc>
        <w:tc>
          <w:tcPr>
            <w:tcW w:w="1056" w:type="dxa"/>
            <w:vAlign w:val="center"/>
          </w:tcPr>
          <w:p w14:paraId="5F53902C" w14:textId="77777777" w:rsidR="00450ED1" w:rsidRPr="00582C7E" w:rsidRDefault="00000000">
            <w:pPr>
              <w:spacing w:after="0"/>
              <w:jc w:val="center"/>
              <w:rPr>
                <w:rFonts w:cs="Times New Roman"/>
                <w:sz w:val="20"/>
                <w:szCs w:val="20"/>
              </w:rPr>
            </w:pPr>
            <w:r w:rsidRPr="00582C7E">
              <w:rPr>
                <w:rFonts w:cs="Times New Roman"/>
                <w:sz w:val="20"/>
                <w:szCs w:val="20"/>
              </w:rPr>
              <w:t>1.483</w:t>
            </w:r>
          </w:p>
        </w:tc>
        <w:tc>
          <w:tcPr>
            <w:tcW w:w="866" w:type="dxa"/>
            <w:vAlign w:val="center"/>
          </w:tcPr>
          <w:p w14:paraId="23CED3F5" w14:textId="77777777" w:rsidR="00450ED1" w:rsidRPr="00582C7E" w:rsidRDefault="00000000">
            <w:pPr>
              <w:spacing w:after="0"/>
              <w:jc w:val="center"/>
              <w:rPr>
                <w:rFonts w:cs="Times New Roman"/>
                <w:sz w:val="20"/>
                <w:szCs w:val="20"/>
              </w:rPr>
            </w:pPr>
            <w:r w:rsidRPr="00582C7E">
              <w:rPr>
                <w:rFonts w:cs="Times New Roman"/>
                <w:sz w:val="20"/>
                <w:szCs w:val="20"/>
              </w:rPr>
              <w:t>14.80</w:t>
            </w:r>
          </w:p>
        </w:tc>
        <w:tc>
          <w:tcPr>
            <w:tcW w:w="1232" w:type="dxa"/>
            <w:vAlign w:val="center"/>
          </w:tcPr>
          <w:p w14:paraId="50A62E07" w14:textId="77777777" w:rsidR="00450ED1" w:rsidRPr="00582C7E" w:rsidRDefault="00000000">
            <w:pPr>
              <w:spacing w:after="0"/>
              <w:jc w:val="center"/>
              <w:rPr>
                <w:rFonts w:cs="Times New Roman"/>
                <w:sz w:val="20"/>
                <w:szCs w:val="20"/>
              </w:rPr>
            </w:pPr>
            <w:r w:rsidRPr="00582C7E">
              <w:rPr>
                <w:rFonts w:cs="Times New Roman"/>
                <w:sz w:val="20"/>
                <w:szCs w:val="20"/>
              </w:rPr>
              <w:t>79.97%</w:t>
            </w:r>
          </w:p>
        </w:tc>
        <w:tc>
          <w:tcPr>
            <w:tcW w:w="1250" w:type="dxa"/>
            <w:vAlign w:val="center"/>
          </w:tcPr>
          <w:p w14:paraId="12409C16" w14:textId="77777777" w:rsidR="00450ED1" w:rsidRPr="00582C7E" w:rsidRDefault="00000000">
            <w:pPr>
              <w:spacing w:after="0"/>
              <w:jc w:val="center"/>
              <w:rPr>
                <w:rFonts w:cs="Times New Roman"/>
                <w:sz w:val="20"/>
                <w:szCs w:val="20"/>
              </w:rPr>
            </w:pPr>
            <w:r w:rsidRPr="00582C7E">
              <w:rPr>
                <w:rFonts w:cs="Times New Roman"/>
                <w:sz w:val="20"/>
                <w:szCs w:val="20"/>
              </w:rPr>
              <w:t>10.50</w:t>
            </w:r>
          </w:p>
        </w:tc>
        <w:tc>
          <w:tcPr>
            <w:tcW w:w="1243" w:type="dxa"/>
            <w:vAlign w:val="center"/>
          </w:tcPr>
          <w:p w14:paraId="53B0ADCA" w14:textId="77777777" w:rsidR="00450ED1" w:rsidRPr="00582C7E" w:rsidRDefault="00000000">
            <w:pPr>
              <w:spacing w:after="0"/>
              <w:jc w:val="center"/>
              <w:rPr>
                <w:rFonts w:cs="Times New Roman"/>
                <w:sz w:val="20"/>
                <w:szCs w:val="20"/>
              </w:rPr>
            </w:pPr>
            <w:r w:rsidRPr="00582C7E">
              <w:rPr>
                <w:rFonts w:cs="Times New Roman"/>
                <w:sz w:val="20"/>
                <w:szCs w:val="20"/>
              </w:rPr>
              <w:t>No</w:t>
            </w:r>
          </w:p>
        </w:tc>
      </w:tr>
      <w:tr w:rsidR="00450ED1" w:rsidRPr="00582C7E" w14:paraId="11166DE3" w14:textId="77777777" w:rsidTr="00582C7E">
        <w:trPr>
          <w:cantSplit/>
          <w:jc w:val="center"/>
        </w:trPr>
        <w:tc>
          <w:tcPr>
            <w:tcW w:w="3325" w:type="dxa"/>
            <w:vAlign w:val="center"/>
          </w:tcPr>
          <w:p w14:paraId="1B3198B5" w14:textId="77777777" w:rsidR="00450ED1" w:rsidRPr="00582C7E" w:rsidRDefault="00000000">
            <w:pPr>
              <w:spacing w:after="0"/>
              <w:rPr>
                <w:rFonts w:cs="Times New Roman"/>
                <w:sz w:val="20"/>
                <w:szCs w:val="20"/>
              </w:rPr>
            </w:pPr>
            <w:r w:rsidRPr="00582C7E">
              <w:rPr>
                <w:rFonts w:cs="Times New Roman"/>
                <w:sz w:val="20"/>
                <w:szCs w:val="20"/>
              </w:rPr>
              <w:t>Investment</w:t>
            </w:r>
          </w:p>
        </w:tc>
        <w:tc>
          <w:tcPr>
            <w:tcW w:w="810" w:type="dxa"/>
            <w:vAlign w:val="center"/>
          </w:tcPr>
          <w:p w14:paraId="58BC0B3A" w14:textId="77777777" w:rsidR="00450ED1" w:rsidRPr="00582C7E" w:rsidRDefault="00000000">
            <w:pPr>
              <w:spacing w:after="0"/>
              <w:jc w:val="center"/>
              <w:rPr>
                <w:rFonts w:cs="Times New Roman"/>
                <w:sz w:val="20"/>
                <w:szCs w:val="20"/>
              </w:rPr>
            </w:pPr>
            <w:r w:rsidRPr="00582C7E">
              <w:rPr>
                <w:rFonts w:cs="Times New Roman"/>
                <w:sz w:val="20"/>
                <w:szCs w:val="20"/>
              </w:rPr>
              <w:t>1388</w:t>
            </w:r>
          </w:p>
        </w:tc>
        <w:tc>
          <w:tcPr>
            <w:tcW w:w="1080" w:type="dxa"/>
            <w:vAlign w:val="center"/>
          </w:tcPr>
          <w:p w14:paraId="4107A81B" w14:textId="77777777" w:rsidR="00450ED1" w:rsidRPr="00582C7E" w:rsidRDefault="00000000">
            <w:pPr>
              <w:spacing w:after="0"/>
              <w:jc w:val="center"/>
              <w:rPr>
                <w:rFonts w:cs="Times New Roman"/>
                <w:sz w:val="20"/>
                <w:szCs w:val="20"/>
              </w:rPr>
            </w:pPr>
            <w:r w:rsidRPr="00582C7E">
              <w:rPr>
                <w:rFonts w:cs="Times New Roman"/>
                <w:sz w:val="20"/>
                <w:szCs w:val="20"/>
              </w:rPr>
              <w:t>4.03%</w:t>
            </w:r>
          </w:p>
        </w:tc>
        <w:tc>
          <w:tcPr>
            <w:tcW w:w="1080" w:type="dxa"/>
            <w:vAlign w:val="center"/>
          </w:tcPr>
          <w:p w14:paraId="5DC8ED32" w14:textId="77777777" w:rsidR="00450ED1" w:rsidRPr="00582C7E" w:rsidRDefault="00000000">
            <w:pPr>
              <w:spacing w:after="0"/>
              <w:jc w:val="center"/>
              <w:rPr>
                <w:rFonts w:cs="Times New Roman"/>
                <w:sz w:val="20"/>
                <w:szCs w:val="20"/>
              </w:rPr>
            </w:pPr>
            <w:r w:rsidRPr="00582C7E">
              <w:rPr>
                <w:rFonts w:cs="Times New Roman"/>
                <w:sz w:val="20"/>
                <w:szCs w:val="20"/>
              </w:rPr>
              <w:t>0.892</w:t>
            </w:r>
          </w:p>
        </w:tc>
        <w:tc>
          <w:tcPr>
            <w:tcW w:w="1080" w:type="dxa"/>
            <w:vAlign w:val="center"/>
          </w:tcPr>
          <w:p w14:paraId="00408BC2" w14:textId="77777777" w:rsidR="00450ED1" w:rsidRPr="00582C7E" w:rsidRDefault="00000000">
            <w:pPr>
              <w:spacing w:after="0"/>
              <w:jc w:val="center"/>
              <w:rPr>
                <w:rFonts w:cs="Times New Roman"/>
                <w:sz w:val="20"/>
                <w:szCs w:val="20"/>
              </w:rPr>
            </w:pPr>
            <w:r w:rsidRPr="00582C7E">
              <w:rPr>
                <w:rFonts w:cs="Times New Roman"/>
                <w:sz w:val="20"/>
                <w:szCs w:val="20"/>
              </w:rPr>
              <w:t>0.879</w:t>
            </w:r>
          </w:p>
        </w:tc>
        <w:tc>
          <w:tcPr>
            <w:tcW w:w="1080" w:type="dxa"/>
            <w:vAlign w:val="center"/>
          </w:tcPr>
          <w:p w14:paraId="473E36DE" w14:textId="77777777" w:rsidR="00450ED1" w:rsidRPr="00582C7E" w:rsidRDefault="00000000">
            <w:pPr>
              <w:spacing w:after="0"/>
              <w:jc w:val="center"/>
              <w:rPr>
                <w:rFonts w:cs="Times New Roman"/>
                <w:sz w:val="20"/>
                <w:szCs w:val="20"/>
              </w:rPr>
            </w:pPr>
            <w:r w:rsidRPr="00582C7E">
              <w:rPr>
                <w:rFonts w:cs="Times New Roman"/>
                <w:sz w:val="20"/>
                <w:szCs w:val="20"/>
              </w:rPr>
              <w:t>0.356</w:t>
            </w:r>
          </w:p>
        </w:tc>
        <w:tc>
          <w:tcPr>
            <w:tcW w:w="1056" w:type="dxa"/>
            <w:vAlign w:val="center"/>
          </w:tcPr>
          <w:p w14:paraId="38CBAEA1" w14:textId="77777777" w:rsidR="00450ED1" w:rsidRPr="00582C7E" w:rsidRDefault="00000000">
            <w:pPr>
              <w:spacing w:after="0"/>
              <w:jc w:val="center"/>
              <w:rPr>
                <w:rFonts w:cs="Times New Roman"/>
                <w:sz w:val="20"/>
                <w:szCs w:val="20"/>
              </w:rPr>
            </w:pPr>
            <w:r w:rsidRPr="00582C7E">
              <w:rPr>
                <w:rFonts w:cs="Times New Roman"/>
                <w:sz w:val="20"/>
                <w:szCs w:val="20"/>
              </w:rPr>
              <w:t>1.105</w:t>
            </w:r>
          </w:p>
        </w:tc>
        <w:tc>
          <w:tcPr>
            <w:tcW w:w="866" w:type="dxa"/>
            <w:vAlign w:val="center"/>
          </w:tcPr>
          <w:p w14:paraId="78F71F64" w14:textId="77777777" w:rsidR="00450ED1" w:rsidRPr="00582C7E" w:rsidRDefault="00000000">
            <w:pPr>
              <w:spacing w:after="0"/>
              <w:jc w:val="center"/>
              <w:rPr>
                <w:rFonts w:cs="Times New Roman"/>
                <w:sz w:val="20"/>
                <w:szCs w:val="20"/>
              </w:rPr>
            </w:pPr>
            <w:r w:rsidRPr="00582C7E">
              <w:rPr>
                <w:rFonts w:cs="Times New Roman"/>
                <w:sz w:val="20"/>
                <w:szCs w:val="20"/>
              </w:rPr>
              <w:t>5.45</w:t>
            </w:r>
          </w:p>
        </w:tc>
        <w:tc>
          <w:tcPr>
            <w:tcW w:w="1232" w:type="dxa"/>
            <w:vAlign w:val="center"/>
          </w:tcPr>
          <w:p w14:paraId="3B7C356A" w14:textId="77777777" w:rsidR="00450ED1" w:rsidRPr="00582C7E" w:rsidRDefault="00000000">
            <w:pPr>
              <w:spacing w:after="0"/>
              <w:jc w:val="center"/>
              <w:rPr>
                <w:rFonts w:cs="Times New Roman"/>
                <w:sz w:val="20"/>
                <w:szCs w:val="20"/>
              </w:rPr>
            </w:pPr>
            <w:r w:rsidRPr="00582C7E">
              <w:rPr>
                <w:rFonts w:cs="Times New Roman"/>
                <w:sz w:val="20"/>
                <w:szCs w:val="20"/>
              </w:rPr>
              <w:t>56.84%</w:t>
            </w:r>
          </w:p>
        </w:tc>
        <w:tc>
          <w:tcPr>
            <w:tcW w:w="1250" w:type="dxa"/>
            <w:vAlign w:val="center"/>
          </w:tcPr>
          <w:p w14:paraId="271A078A" w14:textId="77777777" w:rsidR="00450ED1" w:rsidRPr="00582C7E" w:rsidRDefault="00000000">
            <w:pPr>
              <w:spacing w:after="0"/>
              <w:jc w:val="center"/>
              <w:rPr>
                <w:rFonts w:cs="Times New Roman"/>
                <w:sz w:val="20"/>
                <w:szCs w:val="20"/>
              </w:rPr>
            </w:pPr>
            <w:r w:rsidRPr="00582C7E">
              <w:rPr>
                <w:rFonts w:cs="Times New Roman"/>
                <w:sz w:val="20"/>
                <w:szCs w:val="20"/>
              </w:rPr>
              <w:t>15.04</w:t>
            </w:r>
          </w:p>
        </w:tc>
        <w:tc>
          <w:tcPr>
            <w:tcW w:w="1243" w:type="dxa"/>
            <w:vAlign w:val="center"/>
          </w:tcPr>
          <w:p w14:paraId="2C9FFF6B" w14:textId="77777777" w:rsidR="00450ED1" w:rsidRPr="00582C7E" w:rsidRDefault="00000000">
            <w:pPr>
              <w:spacing w:after="0"/>
              <w:jc w:val="center"/>
              <w:rPr>
                <w:rFonts w:cs="Times New Roman"/>
                <w:sz w:val="20"/>
                <w:szCs w:val="20"/>
              </w:rPr>
            </w:pPr>
            <w:r w:rsidRPr="00582C7E">
              <w:rPr>
                <w:rFonts w:cs="Times New Roman"/>
                <w:sz w:val="20"/>
                <w:szCs w:val="20"/>
              </w:rPr>
              <w:t>No</w:t>
            </w:r>
          </w:p>
        </w:tc>
      </w:tr>
      <w:tr w:rsidR="00450ED1" w:rsidRPr="00582C7E" w14:paraId="43A87467" w14:textId="77777777" w:rsidTr="00582C7E">
        <w:trPr>
          <w:cantSplit/>
          <w:jc w:val="center"/>
        </w:trPr>
        <w:tc>
          <w:tcPr>
            <w:tcW w:w="3325" w:type="dxa"/>
            <w:vAlign w:val="center"/>
          </w:tcPr>
          <w:p w14:paraId="248251EB" w14:textId="77777777" w:rsidR="00450ED1" w:rsidRPr="00582C7E" w:rsidRDefault="00000000">
            <w:pPr>
              <w:spacing w:after="0"/>
              <w:rPr>
                <w:rFonts w:cs="Times New Roman"/>
                <w:sz w:val="20"/>
                <w:szCs w:val="20"/>
              </w:rPr>
            </w:pPr>
            <w:r w:rsidRPr="00582C7E">
              <w:rPr>
                <w:rFonts w:cs="Times New Roman"/>
                <w:sz w:val="20"/>
                <w:szCs w:val="20"/>
              </w:rPr>
              <w:t>Investment Services</w:t>
            </w:r>
          </w:p>
        </w:tc>
        <w:tc>
          <w:tcPr>
            <w:tcW w:w="810" w:type="dxa"/>
            <w:vAlign w:val="center"/>
          </w:tcPr>
          <w:p w14:paraId="368D5D8B" w14:textId="77777777" w:rsidR="00450ED1" w:rsidRPr="00582C7E" w:rsidRDefault="00000000">
            <w:pPr>
              <w:spacing w:after="0"/>
              <w:jc w:val="center"/>
              <w:rPr>
                <w:rFonts w:cs="Times New Roman"/>
                <w:sz w:val="20"/>
                <w:szCs w:val="20"/>
              </w:rPr>
            </w:pPr>
            <w:r w:rsidRPr="00582C7E">
              <w:rPr>
                <w:rFonts w:cs="Times New Roman"/>
                <w:sz w:val="20"/>
                <w:szCs w:val="20"/>
              </w:rPr>
              <w:t>1386</w:t>
            </w:r>
          </w:p>
        </w:tc>
        <w:tc>
          <w:tcPr>
            <w:tcW w:w="1080" w:type="dxa"/>
            <w:vAlign w:val="center"/>
          </w:tcPr>
          <w:p w14:paraId="684A67AC" w14:textId="77777777" w:rsidR="00450ED1" w:rsidRPr="00582C7E" w:rsidRDefault="00000000">
            <w:pPr>
              <w:spacing w:after="0"/>
              <w:jc w:val="center"/>
              <w:rPr>
                <w:rFonts w:cs="Times New Roman"/>
                <w:sz w:val="20"/>
                <w:szCs w:val="20"/>
              </w:rPr>
            </w:pPr>
            <w:r w:rsidRPr="00582C7E">
              <w:rPr>
                <w:rFonts w:cs="Times New Roman"/>
                <w:sz w:val="20"/>
                <w:szCs w:val="20"/>
              </w:rPr>
              <w:t>13.85%</w:t>
            </w:r>
          </w:p>
        </w:tc>
        <w:tc>
          <w:tcPr>
            <w:tcW w:w="1080" w:type="dxa"/>
            <w:vAlign w:val="center"/>
          </w:tcPr>
          <w:p w14:paraId="09782AF2" w14:textId="77777777" w:rsidR="00450ED1" w:rsidRPr="00582C7E" w:rsidRDefault="00000000">
            <w:pPr>
              <w:spacing w:after="0"/>
              <w:jc w:val="center"/>
              <w:rPr>
                <w:rFonts w:cs="Times New Roman"/>
                <w:sz w:val="20"/>
                <w:szCs w:val="20"/>
              </w:rPr>
            </w:pPr>
            <w:r w:rsidRPr="00582C7E">
              <w:rPr>
                <w:rFonts w:cs="Times New Roman"/>
                <w:sz w:val="20"/>
                <w:szCs w:val="20"/>
              </w:rPr>
              <w:t>0.897</w:t>
            </w:r>
          </w:p>
        </w:tc>
        <w:tc>
          <w:tcPr>
            <w:tcW w:w="1080" w:type="dxa"/>
            <w:vAlign w:val="center"/>
          </w:tcPr>
          <w:p w14:paraId="62144A3F" w14:textId="77777777" w:rsidR="00450ED1" w:rsidRPr="00582C7E" w:rsidRDefault="00000000">
            <w:pPr>
              <w:spacing w:after="0"/>
              <w:jc w:val="center"/>
              <w:rPr>
                <w:rFonts w:cs="Times New Roman"/>
                <w:sz w:val="20"/>
                <w:szCs w:val="20"/>
              </w:rPr>
            </w:pPr>
            <w:r w:rsidRPr="00582C7E">
              <w:rPr>
                <w:rFonts w:cs="Times New Roman"/>
                <w:sz w:val="20"/>
                <w:szCs w:val="20"/>
              </w:rPr>
              <w:t>0.907</w:t>
            </w:r>
          </w:p>
        </w:tc>
        <w:tc>
          <w:tcPr>
            <w:tcW w:w="1080" w:type="dxa"/>
            <w:vAlign w:val="center"/>
          </w:tcPr>
          <w:p w14:paraId="3F7145E7" w14:textId="77777777" w:rsidR="00450ED1" w:rsidRPr="00582C7E" w:rsidRDefault="00000000">
            <w:pPr>
              <w:spacing w:after="0"/>
              <w:jc w:val="center"/>
              <w:rPr>
                <w:rFonts w:cs="Times New Roman"/>
                <w:sz w:val="20"/>
                <w:szCs w:val="20"/>
              </w:rPr>
            </w:pPr>
            <w:r w:rsidRPr="00582C7E">
              <w:rPr>
                <w:rFonts w:cs="Times New Roman"/>
                <w:sz w:val="20"/>
                <w:szCs w:val="20"/>
              </w:rPr>
              <w:t>0.478</w:t>
            </w:r>
          </w:p>
        </w:tc>
        <w:tc>
          <w:tcPr>
            <w:tcW w:w="1056" w:type="dxa"/>
            <w:vAlign w:val="center"/>
          </w:tcPr>
          <w:p w14:paraId="779381C9" w14:textId="77777777" w:rsidR="00450ED1" w:rsidRPr="00582C7E" w:rsidRDefault="00000000">
            <w:pPr>
              <w:spacing w:after="0"/>
              <w:jc w:val="center"/>
              <w:rPr>
                <w:rFonts w:cs="Times New Roman"/>
                <w:sz w:val="20"/>
                <w:szCs w:val="20"/>
              </w:rPr>
            </w:pPr>
            <w:r w:rsidRPr="00582C7E">
              <w:rPr>
                <w:rFonts w:cs="Times New Roman"/>
                <w:sz w:val="20"/>
                <w:szCs w:val="20"/>
              </w:rPr>
              <w:t>1.267</w:t>
            </w:r>
          </w:p>
        </w:tc>
        <w:tc>
          <w:tcPr>
            <w:tcW w:w="866" w:type="dxa"/>
            <w:vAlign w:val="center"/>
          </w:tcPr>
          <w:p w14:paraId="70E6F82C" w14:textId="77777777" w:rsidR="00450ED1" w:rsidRPr="00582C7E" w:rsidRDefault="00000000">
            <w:pPr>
              <w:spacing w:after="0"/>
              <w:jc w:val="center"/>
              <w:rPr>
                <w:rFonts w:cs="Times New Roman"/>
                <w:sz w:val="20"/>
                <w:szCs w:val="20"/>
              </w:rPr>
            </w:pPr>
            <w:r w:rsidRPr="00582C7E">
              <w:rPr>
                <w:rFonts w:cs="Times New Roman"/>
                <w:sz w:val="20"/>
                <w:szCs w:val="20"/>
              </w:rPr>
              <w:t>96.97</w:t>
            </w:r>
          </w:p>
        </w:tc>
        <w:tc>
          <w:tcPr>
            <w:tcW w:w="1232" w:type="dxa"/>
            <w:vAlign w:val="center"/>
          </w:tcPr>
          <w:p w14:paraId="67CBAF6F" w14:textId="77777777" w:rsidR="00450ED1" w:rsidRPr="00582C7E" w:rsidRDefault="00000000">
            <w:pPr>
              <w:spacing w:after="0"/>
              <w:jc w:val="center"/>
              <w:rPr>
                <w:rFonts w:cs="Times New Roman"/>
                <w:sz w:val="20"/>
                <w:szCs w:val="20"/>
              </w:rPr>
            </w:pPr>
            <w:r w:rsidRPr="00582C7E">
              <w:rPr>
                <w:rFonts w:cs="Times New Roman"/>
                <w:sz w:val="20"/>
                <w:szCs w:val="20"/>
              </w:rPr>
              <w:t>49.78%</w:t>
            </w:r>
          </w:p>
        </w:tc>
        <w:tc>
          <w:tcPr>
            <w:tcW w:w="1250" w:type="dxa"/>
            <w:vAlign w:val="center"/>
          </w:tcPr>
          <w:p w14:paraId="0C16347B" w14:textId="77777777" w:rsidR="00450ED1" w:rsidRPr="00582C7E" w:rsidRDefault="00000000">
            <w:pPr>
              <w:spacing w:after="0"/>
              <w:jc w:val="center"/>
              <w:rPr>
                <w:rFonts w:cs="Times New Roman"/>
                <w:sz w:val="20"/>
                <w:szCs w:val="20"/>
              </w:rPr>
            </w:pPr>
            <w:r w:rsidRPr="00582C7E">
              <w:rPr>
                <w:rFonts w:cs="Times New Roman"/>
                <w:sz w:val="20"/>
                <w:szCs w:val="20"/>
              </w:rPr>
              <w:t>9.89</w:t>
            </w:r>
          </w:p>
        </w:tc>
        <w:tc>
          <w:tcPr>
            <w:tcW w:w="1243" w:type="dxa"/>
            <w:vAlign w:val="center"/>
          </w:tcPr>
          <w:p w14:paraId="4AE80F86" w14:textId="77777777" w:rsidR="00450ED1" w:rsidRPr="00582C7E" w:rsidRDefault="00000000">
            <w:pPr>
              <w:spacing w:after="0"/>
              <w:jc w:val="center"/>
              <w:rPr>
                <w:rFonts w:cs="Times New Roman"/>
                <w:sz w:val="20"/>
                <w:szCs w:val="20"/>
              </w:rPr>
            </w:pPr>
            <w:r w:rsidRPr="00582C7E">
              <w:rPr>
                <w:rFonts w:cs="Times New Roman"/>
                <w:sz w:val="20"/>
                <w:szCs w:val="20"/>
              </w:rPr>
              <w:t>No</w:t>
            </w:r>
          </w:p>
        </w:tc>
      </w:tr>
      <w:tr w:rsidR="00450ED1" w:rsidRPr="00582C7E" w14:paraId="03BDEE6A" w14:textId="77777777" w:rsidTr="00582C7E">
        <w:trPr>
          <w:cantSplit/>
          <w:jc w:val="center"/>
        </w:trPr>
        <w:tc>
          <w:tcPr>
            <w:tcW w:w="3325" w:type="dxa"/>
            <w:vAlign w:val="center"/>
          </w:tcPr>
          <w:p w14:paraId="30865C66" w14:textId="77777777" w:rsidR="00450ED1" w:rsidRPr="00582C7E" w:rsidRDefault="00000000">
            <w:pPr>
              <w:spacing w:after="0"/>
              <w:rPr>
                <w:rFonts w:cs="Times New Roman"/>
                <w:sz w:val="20"/>
                <w:szCs w:val="20"/>
              </w:rPr>
            </w:pPr>
            <w:r w:rsidRPr="00582C7E">
              <w:rPr>
                <w:rFonts w:cs="Times New Roman"/>
                <w:sz w:val="20"/>
                <w:szCs w:val="20"/>
              </w:rPr>
              <w:t>Manufacturing and Allied</w:t>
            </w:r>
          </w:p>
        </w:tc>
        <w:tc>
          <w:tcPr>
            <w:tcW w:w="810" w:type="dxa"/>
            <w:vAlign w:val="center"/>
          </w:tcPr>
          <w:p w14:paraId="2D938BC0" w14:textId="77777777" w:rsidR="00450ED1" w:rsidRPr="00582C7E" w:rsidRDefault="00000000">
            <w:pPr>
              <w:spacing w:after="0"/>
              <w:jc w:val="center"/>
              <w:rPr>
                <w:rFonts w:cs="Times New Roman"/>
                <w:sz w:val="20"/>
                <w:szCs w:val="20"/>
              </w:rPr>
            </w:pPr>
            <w:r w:rsidRPr="00582C7E">
              <w:rPr>
                <w:rFonts w:cs="Times New Roman"/>
                <w:sz w:val="20"/>
                <w:szCs w:val="20"/>
              </w:rPr>
              <w:t>1388</w:t>
            </w:r>
          </w:p>
        </w:tc>
        <w:tc>
          <w:tcPr>
            <w:tcW w:w="1080" w:type="dxa"/>
            <w:vAlign w:val="center"/>
          </w:tcPr>
          <w:p w14:paraId="1064FE4C" w14:textId="77777777" w:rsidR="00450ED1" w:rsidRPr="00582C7E" w:rsidRDefault="00000000">
            <w:pPr>
              <w:spacing w:after="0"/>
              <w:jc w:val="center"/>
              <w:rPr>
                <w:rFonts w:cs="Times New Roman"/>
                <w:sz w:val="20"/>
                <w:szCs w:val="20"/>
              </w:rPr>
            </w:pPr>
            <w:r w:rsidRPr="00582C7E">
              <w:rPr>
                <w:rFonts w:cs="Times New Roman"/>
                <w:sz w:val="20"/>
                <w:szCs w:val="20"/>
              </w:rPr>
              <w:t>0.58%</w:t>
            </w:r>
          </w:p>
        </w:tc>
        <w:tc>
          <w:tcPr>
            <w:tcW w:w="1080" w:type="dxa"/>
            <w:vAlign w:val="center"/>
          </w:tcPr>
          <w:p w14:paraId="0D7C7045" w14:textId="77777777" w:rsidR="00450ED1" w:rsidRPr="00582C7E" w:rsidRDefault="00000000">
            <w:pPr>
              <w:spacing w:after="0"/>
              <w:jc w:val="center"/>
              <w:rPr>
                <w:rFonts w:cs="Times New Roman"/>
                <w:sz w:val="20"/>
                <w:szCs w:val="20"/>
              </w:rPr>
            </w:pPr>
            <w:r w:rsidRPr="00582C7E">
              <w:rPr>
                <w:rFonts w:cs="Times New Roman"/>
                <w:sz w:val="20"/>
                <w:szCs w:val="20"/>
              </w:rPr>
              <w:t>0.863</w:t>
            </w:r>
          </w:p>
        </w:tc>
        <w:tc>
          <w:tcPr>
            <w:tcW w:w="1080" w:type="dxa"/>
            <w:vAlign w:val="center"/>
          </w:tcPr>
          <w:p w14:paraId="79EBC58E" w14:textId="77777777" w:rsidR="00450ED1" w:rsidRPr="00582C7E" w:rsidRDefault="00000000">
            <w:pPr>
              <w:spacing w:after="0"/>
              <w:jc w:val="center"/>
              <w:rPr>
                <w:rFonts w:cs="Times New Roman"/>
                <w:sz w:val="20"/>
                <w:szCs w:val="20"/>
              </w:rPr>
            </w:pPr>
            <w:r w:rsidRPr="00582C7E">
              <w:rPr>
                <w:rFonts w:cs="Times New Roman"/>
                <w:sz w:val="20"/>
                <w:szCs w:val="20"/>
              </w:rPr>
              <w:t>0.808</w:t>
            </w:r>
          </w:p>
        </w:tc>
        <w:tc>
          <w:tcPr>
            <w:tcW w:w="1080" w:type="dxa"/>
            <w:vAlign w:val="center"/>
          </w:tcPr>
          <w:p w14:paraId="6506C528" w14:textId="77777777" w:rsidR="00450ED1" w:rsidRPr="00582C7E" w:rsidRDefault="00000000">
            <w:pPr>
              <w:spacing w:after="0"/>
              <w:jc w:val="center"/>
              <w:rPr>
                <w:rFonts w:cs="Times New Roman"/>
                <w:sz w:val="20"/>
                <w:szCs w:val="20"/>
              </w:rPr>
            </w:pPr>
            <w:r w:rsidRPr="00582C7E">
              <w:rPr>
                <w:rFonts w:cs="Times New Roman"/>
                <w:sz w:val="20"/>
                <w:szCs w:val="20"/>
              </w:rPr>
              <w:t>0.407</w:t>
            </w:r>
          </w:p>
        </w:tc>
        <w:tc>
          <w:tcPr>
            <w:tcW w:w="1056" w:type="dxa"/>
            <w:vAlign w:val="center"/>
          </w:tcPr>
          <w:p w14:paraId="4FC67103" w14:textId="77777777" w:rsidR="00450ED1" w:rsidRPr="00582C7E" w:rsidRDefault="00000000">
            <w:pPr>
              <w:spacing w:after="0"/>
              <w:jc w:val="center"/>
              <w:rPr>
                <w:rFonts w:cs="Times New Roman"/>
                <w:sz w:val="20"/>
                <w:szCs w:val="20"/>
              </w:rPr>
            </w:pPr>
            <w:r w:rsidRPr="00582C7E">
              <w:rPr>
                <w:rFonts w:cs="Times New Roman"/>
                <w:sz w:val="20"/>
                <w:szCs w:val="20"/>
              </w:rPr>
              <w:t>1.167</w:t>
            </w:r>
          </w:p>
        </w:tc>
        <w:tc>
          <w:tcPr>
            <w:tcW w:w="866" w:type="dxa"/>
            <w:vAlign w:val="center"/>
          </w:tcPr>
          <w:p w14:paraId="0AEA65FF" w14:textId="77777777" w:rsidR="00450ED1" w:rsidRPr="00582C7E" w:rsidRDefault="00000000">
            <w:pPr>
              <w:spacing w:after="0"/>
              <w:jc w:val="center"/>
              <w:rPr>
                <w:rFonts w:cs="Times New Roman"/>
                <w:sz w:val="20"/>
                <w:szCs w:val="20"/>
              </w:rPr>
            </w:pPr>
            <w:r w:rsidRPr="00582C7E">
              <w:rPr>
                <w:rFonts w:cs="Times New Roman"/>
                <w:sz w:val="20"/>
                <w:szCs w:val="20"/>
              </w:rPr>
              <w:t>5.32</w:t>
            </w:r>
          </w:p>
        </w:tc>
        <w:tc>
          <w:tcPr>
            <w:tcW w:w="1232" w:type="dxa"/>
            <w:vAlign w:val="center"/>
          </w:tcPr>
          <w:p w14:paraId="5D579C4F" w14:textId="77777777" w:rsidR="00450ED1" w:rsidRPr="00582C7E" w:rsidRDefault="00000000">
            <w:pPr>
              <w:spacing w:after="0"/>
              <w:jc w:val="center"/>
              <w:rPr>
                <w:rFonts w:cs="Times New Roman"/>
                <w:sz w:val="20"/>
                <w:szCs w:val="20"/>
              </w:rPr>
            </w:pPr>
            <w:r w:rsidRPr="00582C7E">
              <w:rPr>
                <w:rFonts w:cs="Times New Roman"/>
                <w:sz w:val="20"/>
                <w:szCs w:val="20"/>
              </w:rPr>
              <w:t>64.70%</w:t>
            </w:r>
          </w:p>
        </w:tc>
        <w:tc>
          <w:tcPr>
            <w:tcW w:w="1250" w:type="dxa"/>
            <w:vAlign w:val="center"/>
          </w:tcPr>
          <w:p w14:paraId="05147724" w14:textId="77777777" w:rsidR="00450ED1" w:rsidRPr="00582C7E" w:rsidRDefault="00000000">
            <w:pPr>
              <w:spacing w:after="0"/>
              <w:jc w:val="center"/>
              <w:rPr>
                <w:rFonts w:cs="Times New Roman"/>
                <w:sz w:val="20"/>
                <w:szCs w:val="20"/>
              </w:rPr>
            </w:pPr>
            <w:r w:rsidRPr="00582C7E">
              <w:rPr>
                <w:rFonts w:cs="Times New Roman"/>
                <w:sz w:val="20"/>
                <w:szCs w:val="20"/>
              </w:rPr>
              <w:t>14.57</w:t>
            </w:r>
          </w:p>
        </w:tc>
        <w:tc>
          <w:tcPr>
            <w:tcW w:w="1243" w:type="dxa"/>
            <w:vAlign w:val="center"/>
          </w:tcPr>
          <w:p w14:paraId="7D2B5DE4" w14:textId="77777777" w:rsidR="00450ED1" w:rsidRPr="00582C7E" w:rsidRDefault="00000000">
            <w:pPr>
              <w:spacing w:after="0"/>
              <w:jc w:val="center"/>
              <w:rPr>
                <w:rFonts w:cs="Times New Roman"/>
                <w:sz w:val="20"/>
                <w:szCs w:val="20"/>
              </w:rPr>
            </w:pPr>
            <w:r w:rsidRPr="00582C7E">
              <w:rPr>
                <w:rFonts w:cs="Times New Roman"/>
                <w:sz w:val="20"/>
                <w:szCs w:val="20"/>
              </w:rPr>
              <w:t>No</w:t>
            </w:r>
          </w:p>
        </w:tc>
      </w:tr>
      <w:tr w:rsidR="00450ED1" w:rsidRPr="00582C7E" w14:paraId="68FB5D80" w14:textId="77777777" w:rsidTr="00582C7E">
        <w:trPr>
          <w:cantSplit/>
          <w:jc w:val="center"/>
        </w:trPr>
        <w:tc>
          <w:tcPr>
            <w:tcW w:w="3325" w:type="dxa"/>
            <w:vAlign w:val="center"/>
          </w:tcPr>
          <w:p w14:paraId="28701247" w14:textId="77777777" w:rsidR="00450ED1" w:rsidRPr="00582C7E" w:rsidRDefault="00000000">
            <w:pPr>
              <w:spacing w:after="0"/>
              <w:rPr>
                <w:rFonts w:cs="Times New Roman"/>
                <w:sz w:val="20"/>
                <w:szCs w:val="20"/>
              </w:rPr>
            </w:pPr>
            <w:r w:rsidRPr="00582C7E">
              <w:rPr>
                <w:rFonts w:cs="Times New Roman"/>
                <w:sz w:val="20"/>
                <w:szCs w:val="20"/>
              </w:rPr>
              <w:t>Telecommunication and Technology</w:t>
            </w:r>
          </w:p>
        </w:tc>
        <w:tc>
          <w:tcPr>
            <w:tcW w:w="810" w:type="dxa"/>
            <w:vAlign w:val="center"/>
          </w:tcPr>
          <w:p w14:paraId="6E7A095A" w14:textId="77777777" w:rsidR="00450ED1" w:rsidRPr="00582C7E" w:rsidRDefault="00000000">
            <w:pPr>
              <w:spacing w:after="0"/>
              <w:jc w:val="center"/>
              <w:rPr>
                <w:rFonts w:cs="Times New Roman"/>
                <w:sz w:val="20"/>
                <w:szCs w:val="20"/>
              </w:rPr>
            </w:pPr>
            <w:r w:rsidRPr="00582C7E">
              <w:rPr>
                <w:rFonts w:cs="Times New Roman"/>
                <w:sz w:val="20"/>
                <w:szCs w:val="20"/>
              </w:rPr>
              <w:t>1388</w:t>
            </w:r>
          </w:p>
        </w:tc>
        <w:tc>
          <w:tcPr>
            <w:tcW w:w="1080" w:type="dxa"/>
            <w:vAlign w:val="center"/>
          </w:tcPr>
          <w:p w14:paraId="5AC5C08C" w14:textId="77777777" w:rsidR="00450ED1" w:rsidRPr="00582C7E" w:rsidRDefault="00000000">
            <w:pPr>
              <w:spacing w:after="0"/>
              <w:jc w:val="center"/>
              <w:rPr>
                <w:rFonts w:cs="Times New Roman"/>
                <w:sz w:val="20"/>
                <w:szCs w:val="20"/>
              </w:rPr>
            </w:pPr>
            <w:r w:rsidRPr="00582C7E">
              <w:rPr>
                <w:rFonts w:cs="Times New Roman"/>
                <w:sz w:val="20"/>
                <w:szCs w:val="20"/>
              </w:rPr>
              <w:t>18.01%</w:t>
            </w:r>
          </w:p>
        </w:tc>
        <w:tc>
          <w:tcPr>
            <w:tcW w:w="1080" w:type="dxa"/>
            <w:vAlign w:val="center"/>
          </w:tcPr>
          <w:p w14:paraId="6F78A8A0" w14:textId="77777777" w:rsidR="00450ED1" w:rsidRPr="00582C7E" w:rsidRDefault="00000000">
            <w:pPr>
              <w:spacing w:after="0"/>
              <w:jc w:val="center"/>
              <w:rPr>
                <w:rFonts w:cs="Times New Roman"/>
                <w:sz w:val="20"/>
                <w:szCs w:val="20"/>
              </w:rPr>
            </w:pPr>
            <w:r w:rsidRPr="00582C7E">
              <w:rPr>
                <w:rFonts w:cs="Times New Roman"/>
                <w:sz w:val="20"/>
                <w:szCs w:val="20"/>
              </w:rPr>
              <w:t>0.970</w:t>
            </w:r>
          </w:p>
        </w:tc>
        <w:tc>
          <w:tcPr>
            <w:tcW w:w="1080" w:type="dxa"/>
            <w:vAlign w:val="center"/>
          </w:tcPr>
          <w:p w14:paraId="02EA064D" w14:textId="77777777" w:rsidR="00450ED1" w:rsidRPr="00582C7E" w:rsidRDefault="00000000">
            <w:pPr>
              <w:spacing w:after="0"/>
              <w:jc w:val="center"/>
              <w:rPr>
                <w:rFonts w:cs="Times New Roman"/>
                <w:sz w:val="20"/>
                <w:szCs w:val="20"/>
              </w:rPr>
            </w:pPr>
            <w:r w:rsidRPr="00582C7E">
              <w:rPr>
                <w:rFonts w:cs="Times New Roman"/>
                <w:sz w:val="20"/>
                <w:szCs w:val="20"/>
              </w:rPr>
              <w:t>0.974</w:t>
            </w:r>
          </w:p>
        </w:tc>
        <w:tc>
          <w:tcPr>
            <w:tcW w:w="1080" w:type="dxa"/>
            <w:vAlign w:val="center"/>
          </w:tcPr>
          <w:p w14:paraId="67007B55" w14:textId="77777777" w:rsidR="00450ED1" w:rsidRPr="00582C7E" w:rsidRDefault="00000000">
            <w:pPr>
              <w:spacing w:after="0"/>
              <w:jc w:val="center"/>
              <w:rPr>
                <w:rFonts w:cs="Times New Roman"/>
                <w:sz w:val="20"/>
                <w:szCs w:val="20"/>
              </w:rPr>
            </w:pPr>
            <w:r w:rsidRPr="00582C7E">
              <w:rPr>
                <w:rFonts w:cs="Times New Roman"/>
                <w:sz w:val="20"/>
                <w:szCs w:val="20"/>
              </w:rPr>
              <w:t>0.528</w:t>
            </w:r>
          </w:p>
        </w:tc>
        <w:tc>
          <w:tcPr>
            <w:tcW w:w="1056" w:type="dxa"/>
            <w:vAlign w:val="center"/>
          </w:tcPr>
          <w:p w14:paraId="1888510A" w14:textId="77777777" w:rsidR="00450ED1" w:rsidRPr="00582C7E" w:rsidRDefault="00000000">
            <w:pPr>
              <w:spacing w:after="0"/>
              <w:jc w:val="center"/>
              <w:rPr>
                <w:rFonts w:cs="Times New Roman"/>
                <w:sz w:val="20"/>
                <w:szCs w:val="20"/>
              </w:rPr>
            </w:pPr>
            <w:r w:rsidRPr="00582C7E">
              <w:rPr>
                <w:rFonts w:cs="Times New Roman"/>
                <w:sz w:val="20"/>
                <w:szCs w:val="20"/>
              </w:rPr>
              <w:t>1.057</w:t>
            </w:r>
          </w:p>
        </w:tc>
        <w:tc>
          <w:tcPr>
            <w:tcW w:w="866" w:type="dxa"/>
            <w:vAlign w:val="center"/>
          </w:tcPr>
          <w:p w14:paraId="409998FE" w14:textId="77777777" w:rsidR="00450ED1" w:rsidRPr="00582C7E" w:rsidRDefault="00000000">
            <w:pPr>
              <w:spacing w:after="0"/>
              <w:jc w:val="center"/>
              <w:rPr>
                <w:rFonts w:cs="Times New Roman"/>
                <w:sz w:val="20"/>
                <w:szCs w:val="20"/>
              </w:rPr>
            </w:pPr>
            <w:r w:rsidRPr="00582C7E">
              <w:rPr>
                <w:rFonts w:cs="Times New Roman"/>
                <w:sz w:val="20"/>
                <w:szCs w:val="20"/>
              </w:rPr>
              <w:t>6.61</w:t>
            </w:r>
          </w:p>
        </w:tc>
        <w:tc>
          <w:tcPr>
            <w:tcW w:w="1232" w:type="dxa"/>
            <w:vAlign w:val="center"/>
          </w:tcPr>
          <w:p w14:paraId="5F8F1021" w14:textId="77777777" w:rsidR="00450ED1" w:rsidRPr="00582C7E" w:rsidRDefault="00000000">
            <w:pPr>
              <w:spacing w:after="0"/>
              <w:jc w:val="center"/>
              <w:rPr>
                <w:rFonts w:cs="Times New Roman"/>
                <w:sz w:val="20"/>
                <w:szCs w:val="20"/>
              </w:rPr>
            </w:pPr>
            <w:r w:rsidRPr="00582C7E">
              <w:rPr>
                <w:rFonts w:cs="Times New Roman"/>
                <w:sz w:val="20"/>
                <w:szCs w:val="20"/>
              </w:rPr>
              <w:t>44.31%</w:t>
            </w:r>
          </w:p>
        </w:tc>
        <w:tc>
          <w:tcPr>
            <w:tcW w:w="1250" w:type="dxa"/>
            <w:vAlign w:val="center"/>
          </w:tcPr>
          <w:p w14:paraId="0E6AA340" w14:textId="77777777" w:rsidR="00450ED1" w:rsidRPr="00582C7E" w:rsidRDefault="00000000">
            <w:pPr>
              <w:spacing w:after="0"/>
              <w:jc w:val="center"/>
              <w:rPr>
                <w:rFonts w:cs="Times New Roman"/>
                <w:sz w:val="20"/>
                <w:szCs w:val="20"/>
              </w:rPr>
            </w:pPr>
            <w:r w:rsidRPr="00582C7E">
              <w:rPr>
                <w:rFonts w:cs="Times New Roman"/>
                <w:sz w:val="20"/>
                <w:szCs w:val="20"/>
              </w:rPr>
              <w:t>4.37</w:t>
            </w:r>
          </w:p>
        </w:tc>
        <w:tc>
          <w:tcPr>
            <w:tcW w:w="1243" w:type="dxa"/>
            <w:vAlign w:val="center"/>
          </w:tcPr>
          <w:p w14:paraId="2C0578E3" w14:textId="77777777" w:rsidR="00450ED1" w:rsidRPr="00582C7E" w:rsidRDefault="00000000">
            <w:pPr>
              <w:spacing w:after="0"/>
              <w:jc w:val="center"/>
              <w:rPr>
                <w:rFonts w:cs="Times New Roman"/>
                <w:sz w:val="20"/>
                <w:szCs w:val="20"/>
              </w:rPr>
            </w:pPr>
            <w:r w:rsidRPr="00582C7E">
              <w:rPr>
                <w:rFonts w:cs="Times New Roman"/>
                <w:sz w:val="20"/>
                <w:szCs w:val="20"/>
              </w:rPr>
              <w:t>No</w:t>
            </w:r>
          </w:p>
        </w:tc>
      </w:tr>
    </w:tbl>
    <w:p w14:paraId="0E3EEAD1" w14:textId="77777777" w:rsidR="00450ED1" w:rsidRDefault="00000000">
      <w:pPr>
        <w:spacing w:before="20"/>
      </w:pPr>
      <w:r>
        <w:rPr>
          <w:i/>
          <w:sz w:val="17"/>
        </w:rPr>
        <w:t>Note. The final HMM is fitted through Validation_End and filters StackTrain and FinalTest forward.</w:t>
      </w:r>
    </w:p>
    <w:p w14:paraId="64E0516D" w14:textId="77777777" w:rsidR="00582C7E" w:rsidRDefault="00582C7E">
      <w:pPr>
        <w:spacing w:before="100" w:after="40"/>
        <w:rPr>
          <w:b/>
          <w:sz w:val="20"/>
        </w:rPr>
      </w:pPr>
    </w:p>
    <w:p w14:paraId="21D332BC" w14:textId="77777777" w:rsidR="00582C7E" w:rsidRDefault="00582C7E">
      <w:pPr>
        <w:spacing w:before="100" w:after="40"/>
        <w:rPr>
          <w:b/>
          <w:sz w:val="20"/>
        </w:rPr>
      </w:pPr>
    </w:p>
    <w:p w14:paraId="1EC31C4F" w14:textId="076C680C" w:rsidR="00450ED1" w:rsidRDefault="00000000">
      <w:pPr>
        <w:spacing w:before="100" w:after="40"/>
      </w:pPr>
      <w:r>
        <w:rPr>
          <w:b/>
          <w:sz w:val="20"/>
        </w:rPr>
        <w:t>Table S6. Primary Zero-Return Regime-Validity Audit</w:t>
      </w:r>
    </w:p>
    <w:tbl>
      <w:tblPr>
        <w:tblStyle w:val="TableGrid"/>
        <w:tblW w:w="0" w:type="auto"/>
        <w:jc w:val="center"/>
        <w:tblLook w:val="04A0" w:firstRow="1" w:lastRow="0" w:firstColumn="1" w:lastColumn="0" w:noHBand="0" w:noVBand="1"/>
      </w:tblPr>
      <w:tblGrid>
        <w:gridCol w:w="3685"/>
        <w:gridCol w:w="1440"/>
        <w:gridCol w:w="1478"/>
        <w:gridCol w:w="1305"/>
        <w:gridCol w:w="1305"/>
        <w:gridCol w:w="1069"/>
        <w:gridCol w:w="1516"/>
        <w:gridCol w:w="1251"/>
        <w:gridCol w:w="1053"/>
      </w:tblGrid>
      <w:tr w:rsidR="00450ED1" w:rsidRPr="00582C7E" w14:paraId="59C619DF" w14:textId="77777777" w:rsidTr="00582C7E">
        <w:trPr>
          <w:cantSplit/>
          <w:tblHeader/>
          <w:jc w:val="center"/>
        </w:trPr>
        <w:tc>
          <w:tcPr>
            <w:tcW w:w="3685" w:type="dxa"/>
            <w:shd w:val="clear" w:color="auto" w:fill="D9E2F3"/>
            <w:vAlign w:val="center"/>
          </w:tcPr>
          <w:p w14:paraId="3E21C802" w14:textId="77777777" w:rsidR="00450ED1" w:rsidRPr="00582C7E" w:rsidRDefault="00000000">
            <w:pPr>
              <w:spacing w:after="0"/>
              <w:jc w:val="center"/>
              <w:rPr>
                <w:rFonts w:cs="Times New Roman"/>
                <w:sz w:val="20"/>
                <w:szCs w:val="20"/>
              </w:rPr>
            </w:pPr>
            <w:r w:rsidRPr="00582C7E">
              <w:rPr>
                <w:rFonts w:cs="Times New Roman"/>
                <w:b/>
                <w:sz w:val="20"/>
                <w:szCs w:val="20"/>
              </w:rPr>
              <w:t>Sector</w:t>
            </w:r>
          </w:p>
        </w:tc>
        <w:tc>
          <w:tcPr>
            <w:tcW w:w="1440" w:type="dxa"/>
            <w:shd w:val="clear" w:color="auto" w:fill="D9E2F3"/>
            <w:vAlign w:val="center"/>
          </w:tcPr>
          <w:p w14:paraId="3102CF3E" w14:textId="77777777" w:rsidR="00450ED1" w:rsidRPr="00582C7E" w:rsidRDefault="00000000">
            <w:pPr>
              <w:spacing w:after="0"/>
              <w:jc w:val="center"/>
              <w:rPr>
                <w:rFonts w:cs="Times New Roman"/>
                <w:sz w:val="20"/>
                <w:szCs w:val="20"/>
              </w:rPr>
            </w:pPr>
            <w:r w:rsidRPr="00582C7E">
              <w:rPr>
                <w:rFonts w:cs="Times New Roman"/>
                <w:b/>
                <w:sz w:val="20"/>
                <w:szCs w:val="20"/>
              </w:rPr>
              <w:t>Zero share</w:t>
            </w:r>
          </w:p>
        </w:tc>
        <w:tc>
          <w:tcPr>
            <w:tcW w:w="1478" w:type="dxa"/>
            <w:shd w:val="clear" w:color="auto" w:fill="D9E2F3"/>
            <w:vAlign w:val="center"/>
          </w:tcPr>
          <w:p w14:paraId="53D5412F" w14:textId="77777777" w:rsidR="00450ED1" w:rsidRPr="00582C7E" w:rsidRDefault="00000000">
            <w:pPr>
              <w:spacing w:after="0"/>
              <w:jc w:val="center"/>
              <w:rPr>
                <w:rFonts w:cs="Times New Roman"/>
                <w:sz w:val="20"/>
                <w:szCs w:val="20"/>
              </w:rPr>
            </w:pPr>
            <w:r w:rsidRPr="00582C7E">
              <w:rPr>
                <w:rFonts w:cs="Times New Roman"/>
                <w:b/>
                <w:sz w:val="20"/>
                <w:szCs w:val="20"/>
              </w:rPr>
              <w:t>Low-state share</w:t>
            </w:r>
          </w:p>
        </w:tc>
        <w:tc>
          <w:tcPr>
            <w:tcW w:w="1305" w:type="dxa"/>
            <w:shd w:val="clear" w:color="auto" w:fill="D9E2F3"/>
            <w:vAlign w:val="center"/>
          </w:tcPr>
          <w:p w14:paraId="373282BD" w14:textId="77777777" w:rsidR="00450ED1" w:rsidRPr="00582C7E" w:rsidRDefault="00000000">
            <w:pPr>
              <w:spacing w:after="0"/>
              <w:jc w:val="center"/>
              <w:rPr>
                <w:rFonts w:cs="Times New Roman"/>
                <w:sz w:val="20"/>
                <w:szCs w:val="20"/>
              </w:rPr>
            </w:pPr>
            <w:r w:rsidRPr="00582C7E">
              <w:rPr>
                <w:rFonts w:cs="Times New Roman"/>
                <w:b/>
                <w:sz w:val="20"/>
                <w:szCs w:val="20"/>
              </w:rPr>
              <w:t>P(Low|Zero)</w:t>
            </w:r>
          </w:p>
        </w:tc>
        <w:tc>
          <w:tcPr>
            <w:tcW w:w="1305" w:type="dxa"/>
            <w:shd w:val="clear" w:color="auto" w:fill="D9E2F3"/>
            <w:vAlign w:val="center"/>
          </w:tcPr>
          <w:p w14:paraId="27CE5E42" w14:textId="77777777" w:rsidR="00450ED1" w:rsidRPr="00582C7E" w:rsidRDefault="00000000">
            <w:pPr>
              <w:spacing w:after="0"/>
              <w:jc w:val="center"/>
              <w:rPr>
                <w:rFonts w:cs="Times New Roman"/>
                <w:sz w:val="20"/>
                <w:szCs w:val="20"/>
              </w:rPr>
            </w:pPr>
            <w:r w:rsidRPr="00582C7E">
              <w:rPr>
                <w:rFonts w:cs="Times New Roman"/>
                <w:b/>
                <w:sz w:val="20"/>
                <w:szCs w:val="20"/>
              </w:rPr>
              <w:t>P(Zero|Low)</w:t>
            </w:r>
          </w:p>
        </w:tc>
        <w:tc>
          <w:tcPr>
            <w:tcW w:w="1069" w:type="dxa"/>
            <w:shd w:val="clear" w:color="auto" w:fill="D9E2F3"/>
            <w:vAlign w:val="center"/>
          </w:tcPr>
          <w:p w14:paraId="3302DC66" w14:textId="77777777" w:rsidR="00450ED1" w:rsidRPr="00582C7E" w:rsidRDefault="00000000">
            <w:pPr>
              <w:spacing w:after="0"/>
              <w:jc w:val="center"/>
              <w:rPr>
                <w:rFonts w:cs="Times New Roman"/>
                <w:sz w:val="20"/>
                <w:szCs w:val="20"/>
              </w:rPr>
            </w:pPr>
            <w:r w:rsidRPr="00582C7E">
              <w:rPr>
                <w:rFonts w:cs="Times New Roman"/>
                <w:b/>
                <w:sz w:val="20"/>
                <w:szCs w:val="20"/>
              </w:rPr>
              <w:t>Phi</w:t>
            </w:r>
          </w:p>
        </w:tc>
        <w:tc>
          <w:tcPr>
            <w:tcW w:w="1516" w:type="dxa"/>
            <w:shd w:val="clear" w:color="auto" w:fill="D9E2F3"/>
            <w:vAlign w:val="center"/>
          </w:tcPr>
          <w:p w14:paraId="0FCE0767" w14:textId="77777777" w:rsidR="00450ED1" w:rsidRPr="00582C7E" w:rsidRDefault="00000000">
            <w:pPr>
              <w:spacing w:after="0"/>
              <w:jc w:val="center"/>
              <w:rPr>
                <w:rFonts w:cs="Times New Roman"/>
                <w:sz w:val="20"/>
                <w:szCs w:val="20"/>
              </w:rPr>
            </w:pPr>
            <w:r w:rsidRPr="00582C7E">
              <w:rPr>
                <w:rFonts w:cs="Times New Roman"/>
                <w:b/>
                <w:sz w:val="20"/>
                <w:szCs w:val="20"/>
              </w:rPr>
              <w:t>Variance ratio H/L</w:t>
            </w:r>
          </w:p>
        </w:tc>
        <w:tc>
          <w:tcPr>
            <w:tcW w:w="1251" w:type="dxa"/>
            <w:shd w:val="clear" w:color="auto" w:fill="D9E2F3"/>
            <w:vAlign w:val="center"/>
          </w:tcPr>
          <w:p w14:paraId="6DFEC5CB" w14:textId="77777777" w:rsidR="00450ED1" w:rsidRPr="00582C7E" w:rsidRDefault="00000000">
            <w:pPr>
              <w:spacing w:after="0"/>
              <w:jc w:val="center"/>
              <w:rPr>
                <w:rFonts w:cs="Times New Roman"/>
                <w:sz w:val="20"/>
                <w:szCs w:val="20"/>
              </w:rPr>
            </w:pPr>
            <w:r w:rsidRPr="00582C7E">
              <w:rPr>
                <w:rFonts w:cs="Times New Roman"/>
                <w:b/>
                <w:sz w:val="20"/>
                <w:szCs w:val="20"/>
              </w:rPr>
              <w:t>Rare-state warning</w:t>
            </w:r>
          </w:p>
        </w:tc>
        <w:tc>
          <w:tcPr>
            <w:tcW w:w="1053" w:type="dxa"/>
            <w:shd w:val="clear" w:color="auto" w:fill="D9E2F3"/>
            <w:vAlign w:val="center"/>
          </w:tcPr>
          <w:p w14:paraId="61F6F29B" w14:textId="77777777" w:rsidR="00450ED1" w:rsidRPr="00582C7E" w:rsidRDefault="00000000">
            <w:pPr>
              <w:spacing w:after="0"/>
              <w:jc w:val="center"/>
              <w:rPr>
                <w:rFonts w:cs="Times New Roman"/>
                <w:sz w:val="20"/>
                <w:szCs w:val="20"/>
              </w:rPr>
            </w:pPr>
            <w:r w:rsidRPr="00582C7E">
              <w:rPr>
                <w:rFonts w:cs="Times New Roman"/>
                <w:b/>
                <w:sz w:val="20"/>
                <w:szCs w:val="20"/>
              </w:rPr>
              <w:t>Validity</w:t>
            </w:r>
          </w:p>
        </w:tc>
      </w:tr>
      <w:tr w:rsidR="00450ED1" w:rsidRPr="00582C7E" w14:paraId="57E01E90" w14:textId="77777777" w:rsidTr="00582C7E">
        <w:trPr>
          <w:cantSplit/>
          <w:jc w:val="center"/>
        </w:trPr>
        <w:tc>
          <w:tcPr>
            <w:tcW w:w="3685" w:type="dxa"/>
            <w:vAlign w:val="center"/>
          </w:tcPr>
          <w:p w14:paraId="1FDB59A1" w14:textId="77777777" w:rsidR="00450ED1" w:rsidRPr="00582C7E" w:rsidRDefault="00000000">
            <w:pPr>
              <w:spacing w:after="0"/>
              <w:rPr>
                <w:rFonts w:cs="Times New Roman"/>
                <w:sz w:val="20"/>
                <w:szCs w:val="20"/>
              </w:rPr>
            </w:pPr>
            <w:r w:rsidRPr="00582C7E">
              <w:rPr>
                <w:rFonts w:cs="Times New Roman"/>
                <w:sz w:val="20"/>
                <w:szCs w:val="20"/>
              </w:rPr>
              <w:t>Agriculture</w:t>
            </w:r>
          </w:p>
        </w:tc>
        <w:tc>
          <w:tcPr>
            <w:tcW w:w="1440" w:type="dxa"/>
            <w:vAlign w:val="center"/>
          </w:tcPr>
          <w:p w14:paraId="3D0A3241" w14:textId="77777777" w:rsidR="00450ED1" w:rsidRPr="00582C7E" w:rsidRDefault="00000000">
            <w:pPr>
              <w:spacing w:after="0"/>
              <w:jc w:val="center"/>
              <w:rPr>
                <w:rFonts w:cs="Times New Roman"/>
                <w:sz w:val="20"/>
                <w:szCs w:val="20"/>
              </w:rPr>
            </w:pPr>
            <w:r w:rsidRPr="00582C7E">
              <w:rPr>
                <w:rFonts w:cs="Times New Roman"/>
                <w:sz w:val="20"/>
                <w:szCs w:val="20"/>
              </w:rPr>
              <w:t>6.93%</w:t>
            </w:r>
          </w:p>
        </w:tc>
        <w:tc>
          <w:tcPr>
            <w:tcW w:w="1478" w:type="dxa"/>
            <w:vAlign w:val="center"/>
          </w:tcPr>
          <w:p w14:paraId="4B36CD5E" w14:textId="77777777" w:rsidR="00450ED1" w:rsidRPr="00582C7E" w:rsidRDefault="00000000">
            <w:pPr>
              <w:spacing w:after="0"/>
              <w:jc w:val="center"/>
              <w:rPr>
                <w:rFonts w:cs="Times New Roman"/>
                <w:sz w:val="20"/>
                <w:szCs w:val="20"/>
              </w:rPr>
            </w:pPr>
            <w:r w:rsidRPr="00582C7E">
              <w:rPr>
                <w:rFonts w:cs="Times New Roman"/>
                <w:sz w:val="20"/>
                <w:szCs w:val="20"/>
              </w:rPr>
              <w:t>31.57%</w:t>
            </w:r>
          </w:p>
        </w:tc>
        <w:tc>
          <w:tcPr>
            <w:tcW w:w="1305" w:type="dxa"/>
            <w:vAlign w:val="center"/>
          </w:tcPr>
          <w:p w14:paraId="10715C41" w14:textId="77777777" w:rsidR="00450ED1" w:rsidRPr="00582C7E" w:rsidRDefault="00000000">
            <w:pPr>
              <w:spacing w:after="0"/>
              <w:jc w:val="center"/>
              <w:rPr>
                <w:rFonts w:cs="Times New Roman"/>
                <w:sz w:val="20"/>
                <w:szCs w:val="20"/>
              </w:rPr>
            </w:pPr>
            <w:r w:rsidRPr="00582C7E">
              <w:rPr>
                <w:rFonts w:cs="Times New Roman"/>
                <w:sz w:val="20"/>
                <w:szCs w:val="20"/>
              </w:rPr>
              <w:t>0.141</w:t>
            </w:r>
          </w:p>
        </w:tc>
        <w:tc>
          <w:tcPr>
            <w:tcW w:w="1305" w:type="dxa"/>
            <w:vAlign w:val="center"/>
          </w:tcPr>
          <w:p w14:paraId="67ECD991" w14:textId="77777777" w:rsidR="00450ED1" w:rsidRPr="00582C7E" w:rsidRDefault="00000000">
            <w:pPr>
              <w:spacing w:after="0"/>
              <w:jc w:val="center"/>
              <w:rPr>
                <w:rFonts w:cs="Times New Roman"/>
                <w:sz w:val="20"/>
                <w:szCs w:val="20"/>
              </w:rPr>
            </w:pPr>
            <w:r w:rsidRPr="00582C7E">
              <w:rPr>
                <w:rFonts w:cs="Times New Roman"/>
                <w:sz w:val="20"/>
                <w:szCs w:val="20"/>
              </w:rPr>
              <w:t>0.031</w:t>
            </w:r>
          </w:p>
        </w:tc>
        <w:tc>
          <w:tcPr>
            <w:tcW w:w="1069" w:type="dxa"/>
            <w:vAlign w:val="center"/>
          </w:tcPr>
          <w:p w14:paraId="0463731C" w14:textId="77777777" w:rsidR="00450ED1" w:rsidRPr="00582C7E" w:rsidRDefault="00000000">
            <w:pPr>
              <w:spacing w:after="0"/>
              <w:jc w:val="center"/>
              <w:rPr>
                <w:rFonts w:cs="Times New Roman"/>
                <w:sz w:val="20"/>
                <w:szCs w:val="20"/>
              </w:rPr>
            </w:pPr>
            <w:r w:rsidRPr="00582C7E">
              <w:rPr>
                <w:rFonts w:cs="Times New Roman"/>
                <w:sz w:val="20"/>
                <w:szCs w:val="20"/>
              </w:rPr>
              <w:t>-0.102</w:t>
            </w:r>
          </w:p>
        </w:tc>
        <w:tc>
          <w:tcPr>
            <w:tcW w:w="1516" w:type="dxa"/>
            <w:vAlign w:val="center"/>
          </w:tcPr>
          <w:p w14:paraId="7643AE11" w14:textId="77777777" w:rsidR="00450ED1" w:rsidRPr="00582C7E" w:rsidRDefault="00000000">
            <w:pPr>
              <w:spacing w:after="0"/>
              <w:jc w:val="center"/>
              <w:rPr>
                <w:rFonts w:cs="Times New Roman"/>
                <w:sz w:val="20"/>
                <w:szCs w:val="20"/>
              </w:rPr>
            </w:pPr>
            <w:r w:rsidRPr="00582C7E">
              <w:rPr>
                <w:rFonts w:cs="Times New Roman"/>
                <w:sz w:val="20"/>
                <w:szCs w:val="20"/>
              </w:rPr>
              <w:t>16.88</w:t>
            </w:r>
          </w:p>
        </w:tc>
        <w:tc>
          <w:tcPr>
            <w:tcW w:w="1251" w:type="dxa"/>
            <w:vAlign w:val="center"/>
          </w:tcPr>
          <w:p w14:paraId="1D79CB86" w14:textId="77777777" w:rsidR="00450ED1" w:rsidRPr="00582C7E" w:rsidRDefault="00000000">
            <w:pPr>
              <w:spacing w:after="0"/>
              <w:jc w:val="center"/>
              <w:rPr>
                <w:rFonts w:cs="Times New Roman"/>
                <w:sz w:val="20"/>
                <w:szCs w:val="20"/>
              </w:rPr>
            </w:pPr>
            <w:r w:rsidRPr="00582C7E">
              <w:rPr>
                <w:rFonts w:cs="Times New Roman"/>
                <w:sz w:val="20"/>
                <w:szCs w:val="20"/>
              </w:rPr>
              <w:t>No</w:t>
            </w:r>
          </w:p>
        </w:tc>
        <w:tc>
          <w:tcPr>
            <w:tcW w:w="1053" w:type="dxa"/>
            <w:vAlign w:val="center"/>
          </w:tcPr>
          <w:p w14:paraId="64818535" w14:textId="77777777" w:rsidR="00450ED1" w:rsidRPr="00582C7E" w:rsidRDefault="00000000">
            <w:pPr>
              <w:spacing w:after="0"/>
              <w:jc w:val="center"/>
              <w:rPr>
                <w:rFonts w:cs="Times New Roman"/>
                <w:sz w:val="20"/>
                <w:szCs w:val="20"/>
              </w:rPr>
            </w:pPr>
            <w:r w:rsidRPr="00582C7E">
              <w:rPr>
                <w:rFonts w:cs="Times New Roman"/>
                <w:sz w:val="20"/>
                <w:szCs w:val="20"/>
              </w:rPr>
              <w:t>Pass</w:t>
            </w:r>
          </w:p>
        </w:tc>
      </w:tr>
      <w:tr w:rsidR="00450ED1" w:rsidRPr="00582C7E" w14:paraId="012CD20B" w14:textId="77777777" w:rsidTr="00582C7E">
        <w:trPr>
          <w:cantSplit/>
          <w:jc w:val="center"/>
        </w:trPr>
        <w:tc>
          <w:tcPr>
            <w:tcW w:w="3685" w:type="dxa"/>
            <w:vAlign w:val="center"/>
          </w:tcPr>
          <w:p w14:paraId="4C01721F" w14:textId="77777777" w:rsidR="00450ED1" w:rsidRPr="00582C7E" w:rsidRDefault="00000000">
            <w:pPr>
              <w:spacing w:after="0"/>
              <w:rPr>
                <w:rFonts w:cs="Times New Roman"/>
                <w:sz w:val="20"/>
                <w:szCs w:val="20"/>
              </w:rPr>
            </w:pPr>
            <w:r w:rsidRPr="00582C7E">
              <w:rPr>
                <w:rFonts w:cs="Times New Roman"/>
                <w:sz w:val="20"/>
                <w:szCs w:val="20"/>
              </w:rPr>
              <w:t>Automobiles and Accessories</w:t>
            </w:r>
          </w:p>
        </w:tc>
        <w:tc>
          <w:tcPr>
            <w:tcW w:w="1440" w:type="dxa"/>
            <w:vAlign w:val="center"/>
          </w:tcPr>
          <w:p w14:paraId="6E83FA1B" w14:textId="77777777" w:rsidR="00450ED1" w:rsidRPr="00582C7E" w:rsidRDefault="00000000">
            <w:pPr>
              <w:spacing w:after="0"/>
              <w:jc w:val="center"/>
              <w:rPr>
                <w:rFonts w:cs="Times New Roman"/>
                <w:sz w:val="20"/>
                <w:szCs w:val="20"/>
              </w:rPr>
            </w:pPr>
            <w:r w:rsidRPr="00582C7E">
              <w:rPr>
                <w:rFonts w:cs="Times New Roman"/>
                <w:sz w:val="20"/>
                <w:szCs w:val="20"/>
              </w:rPr>
              <w:t>28.50%</w:t>
            </w:r>
          </w:p>
        </w:tc>
        <w:tc>
          <w:tcPr>
            <w:tcW w:w="1478" w:type="dxa"/>
            <w:vAlign w:val="center"/>
          </w:tcPr>
          <w:p w14:paraId="581EDEC2" w14:textId="77777777" w:rsidR="00450ED1" w:rsidRPr="00582C7E" w:rsidRDefault="00000000">
            <w:pPr>
              <w:spacing w:after="0"/>
              <w:jc w:val="center"/>
              <w:rPr>
                <w:rFonts w:cs="Times New Roman"/>
                <w:sz w:val="20"/>
                <w:szCs w:val="20"/>
              </w:rPr>
            </w:pPr>
            <w:r w:rsidRPr="00582C7E">
              <w:rPr>
                <w:rFonts w:cs="Times New Roman"/>
                <w:sz w:val="20"/>
                <w:szCs w:val="20"/>
              </w:rPr>
              <w:t>4.67%</w:t>
            </w:r>
          </w:p>
        </w:tc>
        <w:tc>
          <w:tcPr>
            <w:tcW w:w="1305" w:type="dxa"/>
            <w:vAlign w:val="center"/>
          </w:tcPr>
          <w:p w14:paraId="3354A98B" w14:textId="77777777" w:rsidR="00450ED1" w:rsidRPr="00582C7E" w:rsidRDefault="00000000">
            <w:pPr>
              <w:spacing w:after="0"/>
              <w:jc w:val="center"/>
              <w:rPr>
                <w:rFonts w:cs="Times New Roman"/>
                <w:sz w:val="20"/>
                <w:szCs w:val="20"/>
              </w:rPr>
            </w:pPr>
            <w:r w:rsidRPr="00582C7E">
              <w:rPr>
                <w:rFonts w:cs="Times New Roman"/>
                <w:sz w:val="20"/>
                <w:szCs w:val="20"/>
              </w:rPr>
              <w:t>0.000</w:t>
            </w:r>
          </w:p>
        </w:tc>
        <w:tc>
          <w:tcPr>
            <w:tcW w:w="1305" w:type="dxa"/>
            <w:vAlign w:val="center"/>
          </w:tcPr>
          <w:p w14:paraId="51F91701" w14:textId="77777777" w:rsidR="00450ED1" w:rsidRPr="00582C7E" w:rsidRDefault="00000000">
            <w:pPr>
              <w:spacing w:after="0"/>
              <w:jc w:val="center"/>
              <w:rPr>
                <w:rFonts w:cs="Times New Roman"/>
                <w:sz w:val="20"/>
                <w:szCs w:val="20"/>
              </w:rPr>
            </w:pPr>
            <w:r w:rsidRPr="00582C7E">
              <w:rPr>
                <w:rFonts w:cs="Times New Roman"/>
                <w:sz w:val="20"/>
                <w:szCs w:val="20"/>
              </w:rPr>
              <w:t>0.000</w:t>
            </w:r>
          </w:p>
        </w:tc>
        <w:tc>
          <w:tcPr>
            <w:tcW w:w="1069" w:type="dxa"/>
            <w:vAlign w:val="center"/>
          </w:tcPr>
          <w:p w14:paraId="5BF47593" w14:textId="77777777" w:rsidR="00450ED1" w:rsidRPr="00582C7E" w:rsidRDefault="00000000">
            <w:pPr>
              <w:spacing w:after="0"/>
              <w:jc w:val="center"/>
              <w:rPr>
                <w:rFonts w:cs="Times New Roman"/>
                <w:sz w:val="20"/>
                <w:szCs w:val="20"/>
              </w:rPr>
            </w:pPr>
            <w:r w:rsidRPr="00582C7E">
              <w:rPr>
                <w:rFonts w:cs="Times New Roman"/>
                <w:sz w:val="20"/>
                <w:szCs w:val="20"/>
              </w:rPr>
              <w:t>-0.140</w:t>
            </w:r>
          </w:p>
        </w:tc>
        <w:tc>
          <w:tcPr>
            <w:tcW w:w="1516" w:type="dxa"/>
            <w:vAlign w:val="center"/>
          </w:tcPr>
          <w:p w14:paraId="4C4F7E0A" w14:textId="77777777" w:rsidR="00450ED1" w:rsidRPr="00582C7E" w:rsidRDefault="00000000">
            <w:pPr>
              <w:spacing w:after="0"/>
              <w:jc w:val="center"/>
              <w:rPr>
                <w:rFonts w:cs="Times New Roman"/>
                <w:sz w:val="20"/>
                <w:szCs w:val="20"/>
              </w:rPr>
            </w:pPr>
            <w:r w:rsidRPr="00582C7E">
              <w:rPr>
                <w:rFonts w:cs="Times New Roman"/>
                <w:sz w:val="20"/>
                <w:szCs w:val="20"/>
              </w:rPr>
              <w:t>36.84</w:t>
            </w:r>
          </w:p>
        </w:tc>
        <w:tc>
          <w:tcPr>
            <w:tcW w:w="1251" w:type="dxa"/>
            <w:vAlign w:val="center"/>
          </w:tcPr>
          <w:p w14:paraId="20A32638" w14:textId="77777777" w:rsidR="00450ED1" w:rsidRPr="00582C7E" w:rsidRDefault="00000000">
            <w:pPr>
              <w:spacing w:after="0"/>
              <w:jc w:val="center"/>
              <w:rPr>
                <w:rFonts w:cs="Times New Roman"/>
                <w:sz w:val="20"/>
                <w:szCs w:val="20"/>
              </w:rPr>
            </w:pPr>
            <w:r w:rsidRPr="00582C7E">
              <w:rPr>
                <w:rFonts w:cs="Times New Roman"/>
                <w:sz w:val="20"/>
                <w:szCs w:val="20"/>
              </w:rPr>
              <w:t>Yes</w:t>
            </w:r>
          </w:p>
        </w:tc>
        <w:tc>
          <w:tcPr>
            <w:tcW w:w="1053" w:type="dxa"/>
            <w:vAlign w:val="center"/>
          </w:tcPr>
          <w:p w14:paraId="2DFDEAFE" w14:textId="77777777" w:rsidR="00450ED1" w:rsidRPr="00582C7E" w:rsidRDefault="00000000">
            <w:pPr>
              <w:spacing w:after="0"/>
              <w:jc w:val="center"/>
              <w:rPr>
                <w:rFonts w:cs="Times New Roman"/>
                <w:sz w:val="20"/>
                <w:szCs w:val="20"/>
              </w:rPr>
            </w:pPr>
            <w:r w:rsidRPr="00582C7E">
              <w:rPr>
                <w:rFonts w:cs="Times New Roman"/>
                <w:sz w:val="20"/>
                <w:szCs w:val="20"/>
              </w:rPr>
              <w:t>Pass</w:t>
            </w:r>
          </w:p>
        </w:tc>
      </w:tr>
      <w:tr w:rsidR="00450ED1" w:rsidRPr="00582C7E" w14:paraId="3DB02899" w14:textId="77777777" w:rsidTr="00582C7E">
        <w:trPr>
          <w:cantSplit/>
          <w:jc w:val="center"/>
        </w:trPr>
        <w:tc>
          <w:tcPr>
            <w:tcW w:w="3685" w:type="dxa"/>
            <w:vAlign w:val="center"/>
          </w:tcPr>
          <w:p w14:paraId="2F829337" w14:textId="77777777" w:rsidR="00450ED1" w:rsidRPr="00582C7E" w:rsidRDefault="00000000">
            <w:pPr>
              <w:spacing w:after="0"/>
              <w:rPr>
                <w:rFonts w:cs="Times New Roman"/>
                <w:sz w:val="20"/>
                <w:szCs w:val="20"/>
              </w:rPr>
            </w:pPr>
            <w:r w:rsidRPr="00582C7E">
              <w:rPr>
                <w:rFonts w:cs="Times New Roman"/>
                <w:sz w:val="20"/>
                <w:szCs w:val="20"/>
              </w:rPr>
              <w:t>Banking</w:t>
            </w:r>
          </w:p>
        </w:tc>
        <w:tc>
          <w:tcPr>
            <w:tcW w:w="1440" w:type="dxa"/>
            <w:vAlign w:val="center"/>
          </w:tcPr>
          <w:p w14:paraId="3F5666B2" w14:textId="77777777" w:rsidR="00450ED1" w:rsidRPr="00582C7E" w:rsidRDefault="00000000">
            <w:pPr>
              <w:spacing w:after="0"/>
              <w:jc w:val="center"/>
              <w:rPr>
                <w:rFonts w:cs="Times New Roman"/>
                <w:sz w:val="20"/>
                <w:szCs w:val="20"/>
              </w:rPr>
            </w:pPr>
            <w:r w:rsidRPr="00582C7E">
              <w:rPr>
                <w:rFonts w:cs="Times New Roman"/>
                <w:sz w:val="20"/>
                <w:szCs w:val="20"/>
              </w:rPr>
              <w:t>0.00%</w:t>
            </w:r>
          </w:p>
        </w:tc>
        <w:tc>
          <w:tcPr>
            <w:tcW w:w="1478" w:type="dxa"/>
            <w:vAlign w:val="center"/>
          </w:tcPr>
          <w:p w14:paraId="70AE851A" w14:textId="77777777" w:rsidR="00450ED1" w:rsidRPr="00582C7E" w:rsidRDefault="00000000">
            <w:pPr>
              <w:spacing w:after="0"/>
              <w:jc w:val="center"/>
              <w:rPr>
                <w:rFonts w:cs="Times New Roman"/>
                <w:sz w:val="20"/>
                <w:szCs w:val="20"/>
              </w:rPr>
            </w:pPr>
            <w:r w:rsidRPr="00582C7E">
              <w:rPr>
                <w:rFonts w:cs="Times New Roman"/>
                <w:sz w:val="20"/>
                <w:szCs w:val="20"/>
              </w:rPr>
              <w:t>79.11%</w:t>
            </w:r>
          </w:p>
        </w:tc>
        <w:tc>
          <w:tcPr>
            <w:tcW w:w="1305" w:type="dxa"/>
            <w:vAlign w:val="center"/>
          </w:tcPr>
          <w:p w14:paraId="72353512" w14:textId="77777777" w:rsidR="00450ED1" w:rsidRPr="00582C7E" w:rsidRDefault="00000000">
            <w:pPr>
              <w:spacing w:after="0"/>
              <w:jc w:val="center"/>
              <w:rPr>
                <w:rFonts w:cs="Times New Roman"/>
                <w:sz w:val="20"/>
                <w:szCs w:val="20"/>
              </w:rPr>
            </w:pPr>
            <w:r w:rsidRPr="00582C7E">
              <w:rPr>
                <w:rFonts w:cs="Times New Roman"/>
                <w:sz w:val="20"/>
                <w:szCs w:val="20"/>
              </w:rPr>
              <w:t>—</w:t>
            </w:r>
          </w:p>
        </w:tc>
        <w:tc>
          <w:tcPr>
            <w:tcW w:w="1305" w:type="dxa"/>
            <w:vAlign w:val="center"/>
          </w:tcPr>
          <w:p w14:paraId="7E41F2D7" w14:textId="77777777" w:rsidR="00450ED1" w:rsidRPr="00582C7E" w:rsidRDefault="00000000">
            <w:pPr>
              <w:spacing w:after="0"/>
              <w:jc w:val="center"/>
              <w:rPr>
                <w:rFonts w:cs="Times New Roman"/>
                <w:sz w:val="20"/>
                <w:szCs w:val="20"/>
              </w:rPr>
            </w:pPr>
            <w:r w:rsidRPr="00582C7E">
              <w:rPr>
                <w:rFonts w:cs="Times New Roman"/>
                <w:sz w:val="20"/>
                <w:szCs w:val="20"/>
              </w:rPr>
              <w:t>0.000</w:t>
            </w:r>
          </w:p>
        </w:tc>
        <w:tc>
          <w:tcPr>
            <w:tcW w:w="1069" w:type="dxa"/>
            <w:vAlign w:val="center"/>
          </w:tcPr>
          <w:p w14:paraId="430E1352" w14:textId="77777777" w:rsidR="00450ED1" w:rsidRPr="00582C7E" w:rsidRDefault="00000000">
            <w:pPr>
              <w:spacing w:after="0"/>
              <w:jc w:val="center"/>
              <w:rPr>
                <w:rFonts w:cs="Times New Roman"/>
                <w:sz w:val="20"/>
                <w:szCs w:val="20"/>
              </w:rPr>
            </w:pPr>
            <w:r w:rsidRPr="00582C7E">
              <w:rPr>
                <w:rFonts w:cs="Times New Roman"/>
                <w:sz w:val="20"/>
                <w:szCs w:val="20"/>
              </w:rPr>
              <w:t>—</w:t>
            </w:r>
          </w:p>
        </w:tc>
        <w:tc>
          <w:tcPr>
            <w:tcW w:w="1516" w:type="dxa"/>
            <w:vAlign w:val="center"/>
          </w:tcPr>
          <w:p w14:paraId="0E081C51" w14:textId="77777777" w:rsidR="00450ED1" w:rsidRPr="00582C7E" w:rsidRDefault="00000000">
            <w:pPr>
              <w:spacing w:after="0"/>
              <w:jc w:val="center"/>
              <w:rPr>
                <w:rFonts w:cs="Times New Roman"/>
                <w:sz w:val="20"/>
                <w:szCs w:val="20"/>
              </w:rPr>
            </w:pPr>
            <w:r w:rsidRPr="00582C7E">
              <w:rPr>
                <w:rFonts w:cs="Times New Roman"/>
                <w:sz w:val="20"/>
                <w:szCs w:val="20"/>
              </w:rPr>
              <w:t>12.37</w:t>
            </w:r>
          </w:p>
        </w:tc>
        <w:tc>
          <w:tcPr>
            <w:tcW w:w="1251" w:type="dxa"/>
            <w:vAlign w:val="center"/>
          </w:tcPr>
          <w:p w14:paraId="6832F5A3" w14:textId="77777777" w:rsidR="00450ED1" w:rsidRPr="00582C7E" w:rsidRDefault="00000000">
            <w:pPr>
              <w:spacing w:after="0"/>
              <w:jc w:val="center"/>
              <w:rPr>
                <w:rFonts w:cs="Times New Roman"/>
                <w:sz w:val="20"/>
                <w:szCs w:val="20"/>
              </w:rPr>
            </w:pPr>
            <w:r w:rsidRPr="00582C7E">
              <w:rPr>
                <w:rFonts w:cs="Times New Roman"/>
                <w:sz w:val="20"/>
                <w:szCs w:val="20"/>
              </w:rPr>
              <w:t>No</w:t>
            </w:r>
          </w:p>
        </w:tc>
        <w:tc>
          <w:tcPr>
            <w:tcW w:w="1053" w:type="dxa"/>
            <w:vAlign w:val="center"/>
          </w:tcPr>
          <w:p w14:paraId="0606607C" w14:textId="77777777" w:rsidR="00450ED1" w:rsidRPr="00582C7E" w:rsidRDefault="00000000">
            <w:pPr>
              <w:spacing w:after="0"/>
              <w:jc w:val="center"/>
              <w:rPr>
                <w:rFonts w:cs="Times New Roman"/>
                <w:sz w:val="20"/>
                <w:szCs w:val="20"/>
              </w:rPr>
            </w:pPr>
            <w:r w:rsidRPr="00582C7E">
              <w:rPr>
                <w:rFonts w:cs="Times New Roman"/>
                <w:sz w:val="20"/>
                <w:szCs w:val="20"/>
              </w:rPr>
              <w:t>Pass</w:t>
            </w:r>
          </w:p>
        </w:tc>
      </w:tr>
      <w:tr w:rsidR="00450ED1" w:rsidRPr="00582C7E" w14:paraId="611E74CD" w14:textId="77777777" w:rsidTr="00582C7E">
        <w:trPr>
          <w:cantSplit/>
          <w:jc w:val="center"/>
        </w:trPr>
        <w:tc>
          <w:tcPr>
            <w:tcW w:w="3685" w:type="dxa"/>
            <w:vAlign w:val="center"/>
          </w:tcPr>
          <w:p w14:paraId="2A124E39" w14:textId="77777777" w:rsidR="00450ED1" w:rsidRPr="00582C7E" w:rsidRDefault="00000000">
            <w:pPr>
              <w:spacing w:after="0"/>
              <w:rPr>
                <w:rFonts w:cs="Times New Roman"/>
                <w:sz w:val="20"/>
                <w:szCs w:val="20"/>
              </w:rPr>
            </w:pPr>
            <w:r w:rsidRPr="00582C7E">
              <w:rPr>
                <w:rFonts w:cs="Times New Roman"/>
                <w:sz w:val="20"/>
                <w:szCs w:val="20"/>
              </w:rPr>
              <w:t>Commercial and Services</w:t>
            </w:r>
          </w:p>
        </w:tc>
        <w:tc>
          <w:tcPr>
            <w:tcW w:w="1440" w:type="dxa"/>
            <w:vAlign w:val="center"/>
          </w:tcPr>
          <w:p w14:paraId="1B4FB5FA" w14:textId="77777777" w:rsidR="00450ED1" w:rsidRPr="00582C7E" w:rsidRDefault="00000000">
            <w:pPr>
              <w:spacing w:after="0"/>
              <w:jc w:val="center"/>
              <w:rPr>
                <w:rFonts w:cs="Times New Roman"/>
                <w:sz w:val="20"/>
                <w:szCs w:val="20"/>
              </w:rPr>
            </w:pPr>
            <w:r w:rsidRPr="00582C7E">
              <w:rPr>
                <w:rFonts w:cs="Times New Roman"/>
                <w:sz w:val="20"/>
                <w:szCs w:val="20"/>
              </w:rPr>
              <w:t>0.00%</w:t>
            </w:r>
          </w:p>
        </w:tc>
        <w:tc>
          <w:tcPr>
            <w:tcW w:w="1478" w:type="dxa"/>
            <w:vAlign w:val="center"/>
          </w:tcPr>
          <w:p w14:paraId="5C05066B" w14:textId="77777777" w:rsidR="00450ED1" w:rsidRPr="00582C7E" w:rsidRDefault="00000000">
            <w:pPr>
              <w:spacing w:after="0"/>
              <w:jc w:val="center"/>
              <w:rPr>
                <w:rFonts w:cs="Times New Roman"/>
                <w:sz w:val="20"/>
                <w:szCs w:val="20"/>
              </w:rPr>
            </w:pPr>
            <w:r w:rsidRPr="00582C7E">
              <w:rPr>
                <w:rFonts w:cs="Times New Roman"/>
                <w:sz w:val="20"/>
                <w:szCs w:val="20"/>
              </w:rPr>
              <w:t>60.88%</w:t>
            </w:r>
          </w:p>
        </w:tc>
        <w:tc>
          <w:tcPr>
            <w:tcW w:w="1305" w:type="dxa"/>
            <w:vAlign w:val="center"/>
          </w:tcPr>
          <w:p w14:paraId="47D42577" w14:textId="77777777" w:rsidR="00450ED1" w:rsidRPr="00582C7E" w:rsidRDefault="00000000">
            <w:pPr>
              <w:spacing w:after="0"/>
              <w:jc w:val="center"/>
              <w:rPr>
                <w:rFonts w:cs="Times New Roman"/>
                <w:sz w:val="20"/>
                <w:szCs w:val="20"/>
              </w:rPr>
            </w:pPr>
            <w:r w:rsidRPr="00582C7E">
              <w:rPr>
                <w:rFonts w:cs="Times New Roman"/>
                <w:sz w:val="20"/>
                <w:szCs w:val="20"/>
              </w:rPr>
              <w:t>—</w:t>
            </w:r>
          </w:p>
        </w:tc>
        <w:tc>
          <w:tcPr>
            <w:tcW w:w="1305" w:type="dxa"/>
            <w:vAlign w:val="center"/>
          </w:tcPr>
          <w:p w14:paraId="30AE23F8" w14:textId="77777777" w:rsidR="00450ED1" w:rsidRPr="00582C7E" w:rsidRDefault="00000000">
            <w:pPr>
              <w:spacing w:after="0"/>
              <w:jc w:val="center"/>
              <w:rPr>
                <w:rFonts w:cs="Times New Roman"/>
                <w:sz w:val="20"/>
                <w:szCs w:val="20"/>
              </w:rPr>
            </w:pPr>
            <w:r w:rsidRPr="00582C7E">
              <w:rPr>
                <w:rFonts w:cs="Times New Roman"/>
                <w:sz w:val="20"/>
                <w:szCs w:val="20"/>
              </w:rPr>
              <w:t>0.000</w:t>
            </w:r>
          </w:p>
        </w:tc>
        <w:tc>
          <w:tcPr>
            <w:tcW w:w="1069" w:type="dxa"/>
            <w:vAlign w:val="center"/>
          </w:tcPr>
          <w:p w14:paraId="23A69D7D" w14:textId="77777777" w:rsidR="00450ED1" w:rsidRPr="00582C7E" w:rsidRDefault="00000000">
            <w:pPr>
              <w:spacing w:after="0"/>
              <w:jc w:val="center"/>
              <w:rPr>
                <w:rFonts w:cs="Times New Roman"/>
                <w:sz w:val="20"/>
                <w:szCs w:val="20"/>
              </w:rPr>
            </w:pPr>
            <w:r w:rsidRPr="00582C7E">
              <w:rPr>
                <w:rFonts w:cs="Times New Roman"/>
                <w:sz w:val="20"/>
                <w:szCs w:val="20"/>
              </w:rPr>
              <w:t>—</w:t>
            </w:r>
          </w:p>
        </w:tc>
        <w:tc>
          <w:tcPr>
            <w:tcW w:w="1516" w:type="dxa"/>
            <w:vAlign w:val="center"/>
          </w:tcPr>
          <w:p w14:paraId="49F48752" w14:textId="77777777" w:rsidR="00450ED1" w:rsidRPr="00582C7E" w:rsidRDefault="00000000">
            <w:pPr>
              <w:spacing w:after="0"/>
              <w:jc w:val="center"/>
              <w:rPr>
                <w:rFonts w:cs="Times New Roman"/>
                <w:sz w:val="20"/>
                <w:szCs w:val="20"/>
              </w:rPr>
            </w:pPr>
            <w:r w:rsidRPr="00582C7E">
              <w:rPr>
                <w:rFonts w:cs="Times New Roman"/>
                <w:sz w:val="20"/>
                <w:szCs w:val="20"/>
              </w:rPr>
              <w:t>8.50</w:t>
            </w:r>
          </w:p>
        </w:tc>
        <w:tc>
          <w:tcPr>
            <w:tcW w:w="1251" w:type="dxa"/>
            <w:vAlign w:val="center"/>
          </w:tcPr>
          <w:p w14:paraId="44F8367F" w14:textId="77777777" w:rsidR="00450ED1" w:rsidRPr="00582C7E" w:rsidRDefault="00000000">
            <w:pPr>
              <w:spacing w:after="0"/>
              <w:jc w:val="center"/>
              <w:rPr>
                <w:rFonts w:cs="Times New Roman"/>
                <w:sz w:val="20"/>
                <w:szCs w:val="20"/>
              </w:rPr>
            </w:pPr>
            <w:r w:rsidRPr="00582C7E">
              <w:rPr>
                <w:rFonts w:cs="Times New Roman"/>
                <w:sz w:val="20"/>
                <w:szCs w:val="20"/>
              </w:rPr>
              <w:t>No</w:t>
            </w:r>
          </w:p>
        </w:tc>
        <w:tc>
          <w:tcPr>
            <w:tcW w:w="1053" w:type="dxa"/>
            <w:vAlign w:val="center"/>
          </w:tcPr>
          <w:p w14:paraId="014F7A96" w14:textId="77777777" w:rsidR="00450ED1" w:rsidRPr="00582C7E" w:rsidRDefault="00000000">
            <w:pPr>
              <w:spacing w:after="0"/>
              <w:jc w:val="center"/>
              <w:rPr>
                <w:rFonts w:cs="Times New Roman"/>
                <w:sz w:val="20"/>
                <w:szCs w:val="20"/>
              </w:rPr>
            </w:pPr>
            <w:r w:rsidRPr="00582C7E">
              <w:rPr>
                <w:rFonts w:cs="Times New Roman"/>
                <w:sz w:val="20"/>
                <w:szCs w:val="20"/>
              </w:rPr>
              <w:t>Pass</w:t>
            </w:r>
          </w:p>
        </w:tc>
      </w:tr>
      <w:tr w:rsidR="00450ED1" w:rsidRPr="00582C7E" w14:paraId="380EB7A7" w14:textId="77777777" w:rsidTr="00582C7E">
        <w:trPr>
          <w:cantSplit/>
          <w:jc w:val="center"/>
        </w:trPr>
        <w:tc>
          <w:tcPr>
            <w:tcW w:w="3685" w:type="dxa"/>
            <w:vAlign w:val="center"/>
          </w:tcPr>
          <w:p w14:paraId="6873D209" w14:textId="77777777" w:rsidR="00450ED1" w:rsidRPr="00582C7E" w:rsidRDefault="00000000">
            <w:pPr>
              <w:spacing w:after="0"/>
              <w:rPr>
                <w:rFonts w:cs="Times New Roman"/>
                <w:sz w:val="20"/>
                <w:szCs w:val="20"/>
              </w:rPr>
            </w:pPr>
            <w:r w:rsidRPr="00582C7E">
              <w:rPr>
                <w:rFonts w:cs="Times New Roman"/>
                <w:sz w:val="20"/>
                <w:szCs w:val="20"/>
              </w:rPr>
              <w:t>Construction and Allied</w:t>
            </w:r>
          </w:p>
        </w:tc>
        <w:tc>
          <w:tcPr>
            <w:tcW w:w="1440" w:type="dxa"/>
            <w:vAlign w:val="center"/>
          </w:tcPr>
          <w:p w14:paraId="3E4D8859" w14:textId="77777777" w:rsidR="00450ED1" w:rsidRPr="00582C7E" w:rsidRDefault="00000000">
            <w:pPr>
              <w:spacing w:after="0"/>
              <w:jc w:val="center"/>
              <w:rPr>
                <w:rFonts w:cs="Times New Roman"/>
                <w:sz w:val="20"/>
                <w:szCs w:val="20"/>
              </w:rPr>
            </w:pPr>
            <w:r w:rsidRPr="00582C7E">
              <w:rPr>
                <w:rFonts w:cs="Times New Roman"/>
                <w:sz w:val="20"/>
                <w:szCs w:val="20"/>
              </w:rPr>
              <w:t>34.88%</w:t>
            </w:r>
          </w:p>
        </w:tc>
        <w:tc>
          <w:tcPr>
            <w:tcW w:w="1478" w:type="dxa"/>
            <w:vAlign w:val="center"/>
          </w:tcPr>
          <w:p w14:paraId="3F749972" w14:textId="77777777" w:rsidR="00450ED1" w:rsidRPr="00582C7E" w:rsidRDefault="00000000">
            <w:pPr>
              <w:spacing w:after="0"/>
              <w:jc w:val="center"/>
              <w:rPr>
                <w:rFonts w:cs="Times New Roman"/>
                <w:sz w:val="20"/>
                <w:szCs w:val="20"/>
              </w:rPr>
            </w:pPr>
            <w:r w:rsidRPr="00582C7E">
              <w:rPr>
                <w:rFonts w:cs="Times New Roman"/>
                <w:sz w:val="20"/>
                <w:szCs w:val="20"/>
              </w:rPr>
              <w:t>14.21%</w:t>
            </w:r>
          </w:p>
        </w:tc>
        <w:tc>
          <w:tcPr>
            <w:tcW w:w="1305" w:type="dxa"/>
            <w:vAlign w:val="center"/>
          </w:tcPr>
          <w:p w14:paraId="772F7F74" w14:textId="77777777" w:rsidR="00450ED1" w:rsidRPr="00582C7E" w:rsidRDefault="00000000">
            <w:pPr>
              <w:spacing w:after="0"/>
              <w:jc w:val="center"/>
              <w:rPr>
                <w:rFonts w:cs="Times New Roman"/>
                <w:sz w:val="20"/>
                <w:szCs w:val="20"/>
              </w:rPr>
            </w:pPr>
            <w:r w:rsidRPr="00582C7E">
              <w:rPr>
                <w:rFonts w:cs="Times New Roman"/>
                <w:sz w:val="20"/>
                <w:szCs w:val="20"/>
              </w:rPr>
              <w:t>0.111</w:t>
            </w:r>
          </w:p>
        </w:tc>
        <w:tc>
          <w:tcPr>
            <w:tcW w:w="1305" w:type="dxa"/>
            <w:vAlign w:val="center"/>
          </w:tcPr>
          <w:p w14:paraId="74398B8F" w14:textId="77777777" w:rsidR="00450ED1" w:rsidRPr="00582C7E" w:rsidRDefault="00000000">
            <w:pPr>
              <w:spacing w:after="0"/>
              <w:jc w:val="center"/>
              <w:rPr>
                <w:rFonts w:cs="Times New Roman"/>
                <w:sz w:val="20"/>
                <w:szCs w:val="20"/>
              </w:rPr>
            </w:pPr>
            <w:r w:rsidRPr="00582C7E">
              <w:rPr>
                <w:rFonts w:cs="Times New Roman"/>
                <w:sz w:val="20"/>
                <w:szCs w:val="20"/>
              </w:rPr>
              <w:t>0.273</w:t>
            </w:r>
          </w:p>
        </w:tc>
        <w:tc>
          <w:tcPr>
            <w:tcW w:w="1069" w:type="dxa"/>
            <w:vAlign w:val="center"/>
          </w:tcPr>
          <w:p w14:paraId="5EABE80E" w14:textId="77777777" w:rsidR="00450ED1" w:rsidRPr="00582C7E" w:rsidRDefault="00000000">
            <w:pPr>
              <w:spacing w:after="0"/>
              <w:jc w:val="center"/>
              <w:rPr>
                <w:rFonts w:cs="Times New Roman"/>
                <w:sz w:val="20"/>
                <w:szCs w:val="20"/>
              </w:rPr>
            </w:pPr>
            <w:r w:rsidRPr="00582C7E">
              <w:rPr>
                <w:rFonts w:cs="Times New Roman"/>
                <w:sz w:val="20"/>
                <w:szCs w:val="20"/>
              </w:rPr>
              <w:t>-0.065</w:t>
            </w:r>
          </w:p>
        </w:tc>
        <w:tc>
          <w:tcPr>
            <w:tcW w:w="1516" w:type="dxa"/>
            <w:vAlign w:val="center"/>
          </w:tcPr>
          <w:p w14:paraId="03F24BB6" w14:textId="77777777" w:rsidR="00450ED1" w:rsidRPr="00582C7E" w:rsidRDefault="00000000">
            <w:pPr>
              <w:spacing w:after="0"/>
              <w:jc w:val="center"/>
              <w:rPr>
                <w:rFonts w:cs="Times New Roman"/>
                <w:sz w:val="20"/>
                <w:szCs w:val="20"/>
              </w:rPr>
            </w:pPr>
            <w:r w:rsidRPr="00582C7E">
              <w:rPr>
                <w:rFonts w:cs="Times New Roman"/>
                <w:sz w:val="20"/>
                <w:szCs w:val="20"/>
              </w:rPr>
              <w:t>28.63</w:t>
            </w:r>
          </w:p>
        </w:tc>
        <w:tc>
          <w:tcPr>
            <w:tcW w:w="1251" w:type="dxa"/>
            <w:vAlign w:val="center"/>
          </w:tcPr>
          <w:p w14:paraId="014F4ACE" w14:textId="77777777" w:rsidR="00450ED1" w:rsidRPr="00582C7E" w:rsidRDefault="00000000">
            <w:pPr>
              <w:spacing w:after="0"/>
              <w:jc w:val="center"/>
              <w:rPr>
                <w:rFonts w:cs="Times New Roman"/>
                <w:sz w:val="20"/>
                <w:szCs w:val="20"/>
              </w:rPr>
            </w:pPr>
            <w:r w:rsidRPr="00582C7E">
              <w:rPr>
                <w:rFonts w:cs="Times New Roman"/>
                <w:sz w:val="20"/>
                <w:szCs w:val="20"/>
              </w:rPr>
              <w:t>No</w:t>
            </w:r>
          </w:p>
        </w:tc>
        <w:tc>
          <w:tcPr>
            <w:tcW w:w="1053" w:type="dxa"/>
            <w:vAlign w:val="center"/>
          </w:tcPr>
          <w:p w14:paraId="59F57177" w14:textId="77777777" w:rsidR="00450ED1" w:rsidRPr="00582C7E" w:rsidRDefault="00000000">
            <w:pPr>
              <w:spacing w:after="0"/>
              <w:jc w:val="center"/>
              <w:rPr>
                <w:rFonts w:cs="Times New Roman"/>
                <w:sz w:val="20"/>
                <w:szCs w:val="20"/>
              </w:rPr>
            </w:pPr>
            <w:r w:rsidRPr="00582C7E">
              <w:rPr>
                <w:rFonts w:cs="Times New Roman"/>
                <w:sz w:val="20"/>
                <w:szCs w:val="20"/>
              </w:rPr>
              <w:t>Pass</w:t>
            </w:r>
          </w:p>
        </w:tc>
      </w:tr>
      <w:tr w:rsidR="00450ED1" w:rsidRPr="00582C7E" w14:paraId="6728A41C" w14:textId="77777777" w:rsidTr="00582C7E">
        <w:trPr>
          <w:cantSplit/>
          <w:jc w:val="center"/>
        </w:trPr>
        <w:tc>
          <w:tcPr>
            <w:tcW w:w="3685" w:type="dxa"/>
            <w:vAlign w:val="center"/>
          </w:tcPr>
          <w:p w14:paraId="27A8434F" w14:textId="77777777" w:rsidR="00450ED1" w:rsidRPr="00582C7E" w:rsidRDefault="00000000">
            <w:pPr>
              <w:spacing w:after="0"/>
              <w:rPr>
                <w:rFonts w:cs="Times New Roman"/>
                <w:sz w:val="20"/>
                <w:szCs w:val="20"/>
              </w:rPr>
            </w:pPr>
            <w:r w:rsidRPr="00582C7E">
              <w:rPr>
                <w:rFonts w:cs="Times New Roman"/>
                <w:sz w:val="20"/>
                <w:szCs w:val="20"/>
              </w:rPr>
              <w:t>Energy and Petroleum</w:t>
            </w:r>
          </w:p>
        </w:tc>
        <w:tc>
          <w:tcPr>
            <w:tcW w:w="1440" w:type="dxa"/>
            <w:vAlign w:val="center"/>
          </w:tcPr>
          <w:p w14:paraId="7D2AE5AB" w14:textId="77777777" w:rsidR="00450ED1" w:rsidRPr="00582C7E" w:rsidRDefault="00000000">
            <w:pPr>
              <w:spacing w:after="0"/>
              <w:jc w:val="center"/>
              <w:rPr>
                <w:rFonts w:cs="Times New Roman"/>
                <w:sz w:val="20"/>
                <w:szCs w:val="20"/>
              </w:rPr>
            </w:pPr>
            <w:r w:rsidRPr="00582C7E">
              <w:rPr>
                <w:rFonts w:cs="Times New Roman"/>
                <w:sz w:val="20"/>
                <w:szCs w:val="20"/>
              </w:rPr>
              <w:t>0.94%</w:t>
            </w:r>
          </w:p>
        </w:tc>
        <w:tc>
          <w:tcPr>
            <w:tcW w:w="1478" w:type="dxa"/>
            <w:vAlign w:val="center"/>
          </w:tcPr>
          <w:p w14:paraId="71B9C542" w14:textId="77777777" w:rsidR="00450ED1" w:rsidRPr="00582C7E" w:rsidRDefault="00000000">
            <w:pPr>
              <w:spacing w:after="0"/>
              <w:jc w:val="center"/>
              <w:rPr>
                <w:rFonts w:cs="Times New Roman"/>
                <w:sz w:val="20"/>
                <w:szCs w:val="20"/>
              </w:rPr>
            </w:pPr>
            <w:r w:rsidRPr="00582C7E">
              <w:rPr>
                <w:rFonts w:cs="Times New Roman"/>
                <w:sz w:val="20"/>
                <w:szCs w:val="20"/>
              </w:rPr>
              <w:t>75.00%</w:t>
            </w:r>
          </w:p>
        </w:tc>
        <w:tc>
          <w:tcPr>
            <w:tcW w:w="1305" w:type="dxa"/>
            <w:vAlign w:val="center"/>
          </w:tcPr>
          <w:p w14:paraId="7ED163CB" w14:textId="77777777" w:rsidR="00450ED1" w:rsidRPr="00582C7E" w:rsidRDefault="00000000">
            <w:pPr>
              <w:spacing w:after="0"/>
              <w:jc w:val="center"/>
              <w:rPr>
                <w:rFonts w:cs="Times New Roman"/>
                <w:sz w:val="20"/>
                <w:szCs w:val="20"/>
              </w:rPr>
            </w:pPr>
            <w:r w:rsidRPr="00582C7E">
              <w:rPr>
                <w:rFonts w:cs="Times New Roman"/>
                <w:sz w:val="20"/>
                <w:szCs w:val="20"/>
              </w:rPr>
              <w:t>0.846</w:t>
            </w:r>
          </w:p>
        </w:tc>
        <w:tc>
          <w:tcPr>
            <w:tcW w:w="1305" w:type="dxa"/>
            <w:vAlign w:val="center"/>
          </w:tcPr>
          <w:p w14:paraId="41EE5576" w14:textId="77777777" w:rsidR="00450ED1" w:rsidRPr="00582C7E" w:rsidRDefault="00000000">
            <w:pPr>
              <w:spacing w:after="0"/>
              <w:jc w:val="center"/>
              <w:rPr>
                <w:rFonts w:cs="Times New Roman"/>
                <w:sz w:val="20"/>
                <w:szCs w:val="20"/>
              </w:rPr>
            </w:pPr>
            <w:r w:rsidRPr="00582C7E">
              <w:rPr>
                <w:rFonts w:cs="Times New Roman"/>
                <w:sz w:val="20"/>
                <w:szCs w:val="20"/>
              </w:rPr>
              <w:t>0.011</w:t>
            </w:r>
          </w:p>
        </w:tc>
        <w:tc>
          <w:tcPr>
            <w:tcW w:w="1069" w:type="dxa"/>
            <w:vAlign w:val="center"/>
          </w:tcPr>
          <w:p w14:paraId="6F516D4D" w14:textId="77777777" w:rsidR="00450ED1" w:rsidRPr="00582C7E" w:rsidRDefault="00000000">
            <w:pPr>
              <w:spacing w:after="0"/>
              <w:jc w:val="center"/>
              <w:rPr>
                <w:rFonts w:cs="Times New Roman"/>
                <w:sz w:val="20"/>
                <w:szCs w:val="20"/>
              </w:rPr>
            </w:pPr>
            <w:r w:rsidRPr="00582C7E">
              <w:rPr>
                <w:rFonts w:cs="Times New Roman"/>
                <w:sz w:val="20"/>
                <w:szCs w:val="20"/>
              </w:rPr>
              <w:t>0.022</w:t>
            </w:r>
          </w:p>
        </w:tc>
        <w:tc>
          <w:tcPr>
            <w:tcW w:w="1516" w:type="dxa"/>
            <w:vAlign w:val="center"/>
          </w:tcPr>
          <w:p w14:paraId="21DB1038" w14:textId="77777777" w:rsidR="00450ED1" w:rsidRPr="00582C7E" w:rsidRDefault="00000000">
            <w:pPr>
              <w:spacing w:after="0"/>
              <w:jc w:val="center"/>
              <w:rPr>
                <w:rFonts w:cs="Times New Roman"/>
                <w:sz w:val="20"/>
                <w:szCs w:val="20"/>
              </w:rPr>
            </w:pPr>
            <w:r w:rsidRPr="00582C7E">
              <w:rPr>
                <w:rFonts w:cs="Times New Roman"/>
                <w:sz w:val="20"/>
                <w:szCs w:val="20"/>
              </w:rPr>
              <w:t>7.54</w:t>
            </w:r>
          </w:p>
        </w:tc>
        <w:tc>
          <w:tcPr>
            <w:tcW w:w="1251" w:type="dxa"/>
            <w:vAlign w:val="center"/>
          </w:tcPr>
          <w:p w14:paraId="6C0A07E3" w14:textId="77777777" w:rsidR="00450ED1" w:rsidRPr="00582C7E" w:rsidRDefault="00000000">
            <w:pPr>
              <w:spacing w:after="0"/>
              <w:jc w:val="center"/>
              <w:rPr>
                <w:rFonts w:cs="Times New Roman"/>
                <w:sz w:val="20"/>
                <w:szCs w:val="20"/>
              </w:rPr>
            </w:pPr>
            <w:r w:rsidRPr="00582C7E">
              <w:rPr>
                <w:rFonts w:cs="Times New Roman"/>
                <w:sz w:val="20"/>
                <w:szCs w:val="20"/>
              </w:rPr>
              <w:t>No</w:t>
            </w:r>
          </w:p>
        </w:tc>
        <w:tc>
          <w:tcPr>
            <w:tcW w:w="1053" w:type="dxa"/>
            <w:vAlign w:val="center"/>
          </w:tcPr>
          <w:p w14:paraId="57DD7D9C" w14:textId="77777777" w:rsidR="00450ED1" w:rsidRPr="00582C7E" w:rsidRDefault="00000000">
            <w:pPr>
              <w:spacing w:after="0"/>
              <w:jc w:val="center"/>
              <w:rPr>
                <w:rFonts w:cs="Times New Roman"/>
                <w:sz w:val="20"/>
                <w:szCs w:val="20"/>
              </w:rPr>
            </w:pPr>
            <w:r w:rsidRPr="00582C7E">
              <w:rPr>
                <w:rFonts w:cs="Times New Roman"/>
                <w:sz w:val="20"/>
                <w:szCs w:val="20"/>
              </w:rPr>
              <w:t>Pass</w:t>
            </w:r>
          </w:p>
        </w:tc>
      </w:tr>
      <w:tr w:rsidR="00450ED1" w:rsidRPr="00582C7E" w14:paraId="33E95C7D" w14:textId="77777777" w:rsidTr="00582C7E">
        <w:trPr>
          <w:cantSplit/>
          <w:jc w:val="center"/>
        </w:trPr>
        <w:tc>
          <w:tcPr>
            <w:tcW w:w="3685" w:type="dxa"/>
            <w:vAlign w:val="center"/>
          </w:tcPr>
          <w:p w14:paraId="1D2CA93B" w14:textId="77777777" w:rsidR="00450ED1" w:rsidRPr="00582C7E" w:rsidRDefault="00000000">
            <w:pPr>
              <w:spacing w:after="0"/>
              <w:rPr>
                <w:rFonts w:cs="Times New Roman"/>
                <w:sz w:val="20"/>
                <w:szCs w:val="20"/>
              </w:rPr>
            </w:pPr>
            <w:r w:rsidRPr="00582C7E">
              <w:rPr>
                <w:rFonts w:cs="Times New Roman"/>
                <w:sz w:val="20"/>
                <w:szCs w:val="20"/>
              </w:rPr>
              <w:t>Insurance</w:t>
            </w:r>
          </w:p>
        </w:tc>
        <w:tc>
          <w:tcPr>
            <w:tcW w:w="1440" w:type="dxa"/>
            <w:vAlign w:val="center"/>
          </w:tcPr>
          <w:p w14:paraId="5564F4DB" w14:textId="77777777" w:rsidR="00450ED1" w:rsidRPr="00582C7E" w:rsidRDefault="00000000">
            <w:pPr>
              <w:spacing w:after="0"/>
              <w:jc w:val="center"/>
              <w:rPr>
                <w:rFonts w:cs="Times New Roman"/>
                <w:sz w:val="20"/>
                <w:szCs w:val="20"/>
              </w:rPr>
            </w:pPr>
            <w:r w:rsidRPr="00582C7E">
              <w:rPr>
                <w:rFonts w:cs="Times New Roman"/>
                <w:sz w:val="20"/>
                <w:szCs w:val="20"/>
              </w:rPr>
              <w:t>0.14%</w:t>
            </w:r>
          </w:p>
        </w:tc>
        <w:tc>
          <w:tcPr>
            <w:tcW w:w="1478" w:type="dxa"/>
            <w:vAlign w:val="center"/>
          </w:tcPr>
          <w:p w14:paraId="1D1246C9" w14:textId="77777777" w:rsidR="00450ED1" w:rsidRPr="00582C7E" w:rsidRDefault="00000000">
            <w:pPr>
              <w:spacing w:after="0"/>
              <w:jc w:val="center"/>
              <w:rPr>
                <w:rFonts w:cs="Times New Roman"/>
                <w:sz w:val="20"/>
                <w:szCs w:val="20"/>
              </w:rPr>
            </w:pPr>
            <w:r w:rsidRPr="00582C7E">
              <w:rPr>
                <w:rFonts w:cs="Times New Roman"/>
                <w:sz w:val="20"/>
                <w:szCs w:val="20"/>
              </w:rPr>
              <w:t>79.97%</w:t>
            </w:r>
          </w:p>
        </w:tc>
        <w:tc>
          <w:tcPr>
            <w:tcW w:w="1305" w:type="dxa"/>
            <w:vAlign w:val="center"/>
          </w:tcPr>
          <w:p w14:paraId="61323C99" w14:textId="77777777" w:rsidR="00450ED1" w:rsidRPr="00582C7E" w:rsidRDefault="00000000">
            <w:pPr>
              <w:spacing w:after="0"/>
              <w:jc w:val="center"/>
              <w:rPr>
                <w:rFonts w:cs="Times New Roman"/>
                <w:sz w:val="20"/>
                <w:szCs w:val="20"/>
              </w:rPr>
            </w:pPr>
            <w:r w:rsidRPr="00582C7E">
              <w:rPr>
                <w:rFonts w:cs="Times New Roman"/>
                <w:sz w:val="20"/>
                <w:szCs w:val="20"/>
              </w:rPr>
              <w:t>1.000</w:t>
            </w:r>
          </w:p>
        </w:tc>
        <w:tc>
          <w:tcPr>
            <w:tcW w:w="1305" w:type="dxa"/>
            <w:vAlign w:val="center"/>
          </w:tcPr>
          <w:p w14:paraId="5F4BA088" w14:textId="77777777" w:rsidR="00450ED1" w:rsidRPr="00582C7E" w:rsidRDefault="00000000">
            <w:pPr>
              <w:spacing w:after="0"/>
              <w:jc w:val="center"/>
              <w:rPr>
                <w:rFonts w:cs="Times New Roman"/>
                <w:sz w:val="20"/>
                <w:szCs w:val="20"/>
              </w:rPr>
            </w:pPr>
            <w:r w:rsidRPr="00582C7E">
              <w:rPr>
                <w:rFonts w:cs="Times New Roman"/>
                <w:sz w:val="20"/>
                <w:szCs w:val="20"/>
              </w:rPr>
              <w:t>0.002</w:t>
            </w:r>
          </w:p>
        </w:tc>
        <w:tc>
          <w:tcPr>
            <w:tcW w:w="1069" w:type="dxa"/>
            <w:vAlign w:val="center"/>
          </w:tcPr>
          <w:p w14:paraId="735A7145" w14:textId="77777777" w:rsidR="00450ED1" w:rsidRPr="00582C7E" w:rsidRDefault="00000000">
            <w:pPr>
              <w:spacing w:after="0"/>
              <w:jc w:val="center"/>
              <w:rPr>
                <w:rFonts w:cs="Times New Roman"/>
                <w:sz w:val="20"/>
                <w:szCs w:val="20"/>
              </w:rPr>
            </w:pPr>
            <w:r w:rsidRPr="00582C7E">
              <w:rPr>
                <w:rFonts w:cs="Times New Roman"/>
                <w:sz w:val="20"/>
                <w:szCs w:val="20"/>
              </w:rPr>
              <w:t>0.019</w:t>
            </w:r>
          </w:p>
        </w:tc>
        <w:tc>
          <w:tcPr>
            <w:tcW w:w="1516" w:type="dxa"/>
            <w:vAlign w:val="center"/>
          </w:tcPr>
          <w:p w14:paraId="6FB86B89" w14:textId="77777777" w:rsidR="00450ED1" w:rsidRPr="00582C7E" w:rsidRDefault="00000000">
            <w:pPr>
              <w:spacing w:after="0"/>
              <w:jc w:val="center"/>
              <w:rPr>
                <w:rFonts w:cs="Times New Roman"/>
                <w:sz w:val="20"/>
                <w:szCs w:val="20"/>
              </w:rPr>
            </w:pPr>
            <w:r w:rsidRPr="00582C7E">
              <w:rPr>
                <w:rFonts w:cs="Times New Roman"/>
                <w:sz w:val="20"/>
                <w:szCs w:val="20"/>
              </w:rPr>
              <w:t>10.50</w:t>
            </w:r>
          </w:p>
        </w:tc>
        <w:tc>
          <w:tcPr>
            <w:tcW w:w="1251" w:type="dxa"/>
            <w:vAlign w:val="center"/>
          </w:tcPr>
          <w:p w14:paraId="11025032" w14:textId="77777777" w:rsidR="00450ED1" w:rsidRPr="00582C7E" w:rsidRDefault="00000000">
            <w:pPr>
              <w:spacing w:after="0"/>
              <w:jc w:val="center"/>
              <w:rPr>
                <w:rFonts w:cs="Times New Roman"/>
                <w:sz w:val="20"/>
                <w:szCs w:val="20"/>
              </w:rPr>
            </w:pPr>
            <w:r w:rsidRPr="00582C7E">
              <w:rPr>
                <w:rFonts w:cs="Times New Roman"/>
                <w:sz w:val="20"/>
                <w:szCs w:val="20"/>
              </w:rPr>
              <w:t>No</w:t>
            </w:r>
          </w:p>
        </w:tc>
        <w:tc>
          <w:tcPr>
            <w:tcW w:w="1053" w:type="dxa"/>
            <w:vAlign w:val="center"/>
          </w:tcPr>
          <w:p w14:paraId="20CB5785" w14:textId="77777777" w:rsidR="00450ED1" w:rsidRPr="00582C7E" w:rsidRDefault="00000000">
            <w:pPr>
              <w:spacing w:after="0"/>
              <w:jc w:val="center"/>
              <w:rPr>
                <w:rFonts w:cs="Times New Roman"/>
                <w:sz w:val="20"/>
                <w:szCs w:val="20"/>
              </w:rPr>
            </w:pPr>
            <w:r w:rsidRPr="00582C7E">
              <w:rPr>
                <w:rFonts w:cs="Times New Roman"/>
                <w:sz w:val="20"/>
                <w:szCs w:val="20"/>
              </w:rPr>
              <w:t>Pass</w:t>
            </w:r>
          </w:p>
        </w:tc>
      </w:tr>
      <w:tr w:rsidR="00450ED1" w:rsidRPr="00582C7E" w14:paraId="75A86695" w14:textId="77777777" w:rsidTr="00582C7E">
        <w:trPr>
          <w:cantSplit/>
          <w:jc w:val="center"/>
        </w:trPr>
        <w:tc>
          <w:tcPr>
            <w:tcW w:w="3685" w:type="dxa"/>
            <w:vAlign w:val="center"/>
          </w:tcPr>
          <w:p w14:paraId="1A8DF2B7" w14:textId="77777777" w:rsidR="00450ED1" w:rsidRPr="00582C7E" w:rsidRDefault="00000000">
            <w:pPr>
              <w:spacing w:after="0"/>
              <w:rPr>
                <w:rFonts w:cs="Times New Roman"/>
                <w:sz w:val="20"/>
                <w:szCs w:val="20"/>
              </w:rPr>
            </w:pPr>
            <w:r w:rsidRPr="00582C7E">
              <w:rPr>
                <w:rFonts w:cs="Times New Roman"/>
                <w:sz w:val="20"/>
                <w:szCs w:val="20"/>
              </w:rPr>
              <w:t>Investment</w:t>
            </w:r>
          </w:p>
        </w:tc>
        <w:tc>
          <w:tcPr>
            <w:tcW w:w="1440" w:type="dxa"/>
            <w:vAlign w:val="center"/>
          </w:tcPr>
          <w:p w14:paraId="52A51F03" w14:textId="77777777" w:rsidR="00450ED1" w:rsidRPr="00582C7E" w:rsidRDefault="00000000">
            <w:pPr>
              <w:spacing w:after="0"/>
              <w:jc w:val="center"/>
              <w:rPr>
                <w:rFonts w:cs="Times New Roman"/>
                <w:sz w:val="20"/>
                <w:szCs w:val="20"/>
              </w:rPr>
            </w:pPr>
            <w:r w:rsidRPr="00582C7E">
              <w:rPr>
                <w:rFonts w:cs="Times New Roman"/>
                <w:sz w:val="20"/>
                <w:szCs w:val="20"/>
              </w:rPr>
              <w:t>4.03%</w:t>
            </w:r>
          </w:p>
        </w:tc>
        <w:tc>
          <w:tcPr>
            <w:tcW w:w="1478" w:type="dxa"/>
            <w:vAlign w:val="center"/>
          </w:tcPr>
          <w:p w14:paraId="23A38956" w14:textId="77777777" w:rsidR="00450ED1" w:rsidRPr="00582C7E" w:rsidRDefault="00000000">
            <w:pPr>
              <w:spacing w:after="0"/>
              <w:jc w:val="center"/>
              <w:rPr>
                <w:rFonts w:cs="Times New Roman"/>
                <w:sz w:val="20"/>
                <w:szCs w:val="20"/>
              </w:rPr>
            </w:pPr>
            <w:r w:rsidRPr="00582C7E">
              <w:rPr>
                <w:rFonts w:cs="Times New Roman"/>
                <w:sz w:val="20"/>
                <w:szCs w:val="20"/>
              </w:rPr>
              <w:t>56.84%</w:t>
            </w:r>
          </w:p>
        </w:tc>
        <w:tc>
          <w:tcPr>
            <w:tcW w:w="1305" w:type="dxa"/>
            <w:vAlign w:val="center"/>
          </w:tcPr>
          <w:p w14:paraId="53D87A83" w14:textId="77777777" w:rsidR="00450ED1" w:rsidRPr="00582C7E" w:rsidRDefault="00000000">
            <w:pPr>
              <w:spacing w:after="0"/>
              <w:jc w:val="center"/>
              <w:rPr>
                <w:rFonts w:cs="Times New Roman"/>
                <w:sz w:val="20"/>
                <w:szCs w:val="20"/>
              </w:rPr>
            </w:pPr>
            <w:r w:rsidRPr="00582C7E">
              <w:rPr>
                <w:rFonts w:cs="Times New Roman"/>
                <w:sz w:val="20"/>
                <w:szCs w:val="20"/>
              </w:rPr>
              <w:t>0.786</w:t>
            </w:r>
          </w:p>
        </w:tc>
        <w:tc>
          <w:tcPr>
            <w:tcW w:w="1305" w:type="dxa"/>
            <w:vAlign w:val="center"/>
          </w:tcPr>
          <w:p w14:paraId="32E0DE5D" w14:textId="77777777" w:rsidR="00450ED1" w:rsidRPr="00582C7E" w:rsidRDefault="00000000">
            <w:pPr>
              <w:spacing w:after="0"/>
              <w:jc w:val="center"/>
              <w:rPr>
                <w:rFonts w:cs="Times New Roman"/>
                <w:sz w:val="20"/>
                <w:szCs w:val="20"/>
              </w:rPr>
            </w:pPr>
            <w:r w:rsidRPr="00582C7E">
              <w:rPr>
                <w:rFonts w:cs="Times New Roman"/>
                <w:sz w:val="20"/>
                <w:szCs w:val="20"/>
              </w:rPr>
              <w:t>0.056</w:t>
            </w:r>
          </w:p>
        </w:tc>
        <w:tc>
          <w:tcPr>
            <w:tcW w:w="1069" w:type="dxa"/>
            <w:vAlign w:val="center"/>
          </w:tcPr>
          <w:p w14:paraId="77BF6967" w14:textId="77777777" w:rsidR="00450ED1" w:rsidRPr="00582C7E" w:rsidRDefault="00000000">
            <w:pPr>
              <w:spacing w:after="0"/>
              <w:jc w:val="center"/>
              <w:rPr>
                <w:rFonts w:cs="Times New Roman"/>
                <w:sz w:val="20"/>
                <w:szCs w:val="20"/>
              </w:rPr>
            </w:pPr>
            <w:r w:rsidRPr="00582C7E">
              <w:rPr>
                <w:rFonts w:cs="Times New Roman"/>
                <w:sz w:val="20"/>
                <w:szCs w:val="20"/>
              </w:rPr>
              <w:t>0.090</w:t>
            </w:r>
          </w:p>
        </w:tc>
        <w:tc>
          <w:tcPr>
            <w:tcW w:w="1516" w:type="dxa"/>
            <w:vAlign w:val="center"/>
          </w:tcPr>
          <w:p w14:paraId="053B8989" w14:textId="77777777" w:rsidR="00450ED1" w:rsidRPr="00582C7E" w:rsidRDefault="00000000">
            <w:pPr>
              <w:spacing w:after="0"/>
              <w:jc w:val="center"/>
              <w:rPr>
                <w:rFonts w:cs="Times New Roman"/>
                <w:sz w:val="20"/>
                <w:szCs w:val="20"/>
              </w:rPr>
            </w:pPr>
            <w:r w:rsidRPr="00582C7E">
              <w:rPr>
                <w:rFonts w:cs="Times New Roman"/>
                <w:sz w:val="20"/>
                <w:szCs w:val="20"/>
              </w:rPr>
              <w:t>15.04</w:t>
            </w:r>
          </w:p>
        </w:tc>
        <w:tc>
          <w:tcPr>
            <w:tcW w:w="1251" w:type="dxa"/>
            <w:vAlign w:val="center"/>
          </w:tcPr>
          <w:p w14:paraId="5817FCA6" w14:textId="77777777" w:rsidR="00450ED1" w:rsidRPr="00582C7E" w:rsidRDefault="00000000">
            <w:pPr>
              <w:spacing w:after="0"/>
              <w:jc w:val="center"/>
              <w:rPr>
                <w:rFonts w:cs="Times New Roman"/>
                <w:sz w:val="20"/>
                <w:szCs w:val="20"/>
              </w:rPr>
            </w:pPr>
            <w:r w:rsidRPr="00582C7E">
              <w:rPr>
                <w:rFonts w:cs="Times New Roman"/>
                <w:sz w:val="20"/>
                <w:szCs w:val="20"/>
              </w:rPr>
              <w:t>No</w:t>
            </w:r>
          </w:p>
        </w:tc>
        <w:tc>
          <w:tcPr>
            <w:tcW w:w="1053" w:type="dxa"/>
            <w:vAlign w:val="center"/>
          </w:tcPr>
          <w:p w14:paraId="2B4448C5" w14:textId="77777777" w:rsidR="00450ED1" w:rsidRPr="00582C7E" w:rsidRDefault="00000000">
            <w:pPr>
              <w:spacing w:after="0"/>
              <w:jc w:val="center"/>
              <w:rPr>
                <w:rFonts w:cs="Times New Roman"/>
                <w:sz w:val="20"/>
                <w:szCs w:val="20"/>
              </w:rPr>
            </w:pPr>
            <w:r w:rsidRPr="00582C7E">
              <w:rPr>
                <w:rFonts w:cs="Times New Roman"/>
                <w:sz w:val="20"/>
                <w:szCs w:val="20"/>
              </w:rPr>
              <w:t>Pass</w:t>
            </w:r>
          </w:p>
        </w:tc>
      </w:tr>
      <w:tr w:rsidR="00450ED1" w:rsidRPr="00582C7E" w14:paraId="433323AC" w14:textId="77777777" w:rsidTr="00582C7E">
        <w:trPr>
          <w:cantSplit/>
          <w:jc w:val="center"/>
        </w:trPr>
        <w:tc>
          <w:tcPr>
            <w:tcW w:w="3685" w:type="dxa"/>
            <w:vAlign w:val="center"/>
          </w:tcPr>
          <w:p w14:paraId="58746B19" w14:textId="77777777" w:rsidR="00450ED1" w:rsidRPr="00582C7E" w:rsidRDefault="00000000">
            <w:pPr>
              <w:spacing w:after="0"/>
              <w:rPr>
                <w:rFonts w:cs="Times New Roman"/>
                <w:sz w:val="20"/>
                <w:szCs w:val="20"/>
              </w:rPr>
            </w:pPr>
            <w:r w:rsidRPr="00582C7E">
              <w:rPr>
                <w:rFonts w:cs="Times New Roman"/>
                <w:sz w:val="20"/>
                <w:szCs w:val="20"/>
              </w:rPr>
              <w:t>Investment Services</w:t>
            </w:r>
          </w:p>
        </w:tc>
        <w:tc>
          <w:tcPr>
            <w:tcW w:w="1440" w:type="dxa"/>
            <w:vAlign w:val="center"/>
          </w:tcPr>
          <w:p w14:paraId="053D796C" w14:textId="77777777" w:rsidR="00450ED1" w:rsidRPr="00582C7E" w:rsidRDefault="00000000">
            <w:pPr>
              <w:spacing w:after="0"/>
              <w:jc w:val="center"/>
              <w:rPr>
                <w:rFonts w:cs="Times New Roman"/>
                <w:sz w:val="20"/>
                <w:szCs w:val="20"/>
              </w:rPr>
            </w:pPr>
            <w:r w:rsidRPr="00582C7E">
              <w:rPr>
                <w:rFonts w:cs="Times New Roman"/>
                <w:sz w:val="20"/>
                <w:szCs w:val="20"/>
              </w:rPr>
              <w:t>13.85%</w:t>
            </w:r>
          </w:p>
        </w:tc>
        <w:tc>
          <w:tcPr>
            <w:tcW w:w="1478" w:type="dxa"/>
            <w:vAlign w:val="center"/>
          </w:tcPr>
          <w:p w14:paraId="2267E7D2" w14:textId="77777777" w:rsidR="00450ED1" w:rsidRPr="00582C7E" w:rsidRDefault="00000000">
            <w:pPr>
              <w:spacing w:after="0"/>
              <w:jc w:val="center"/>
              <w:rPr>
                <w:rFonts w:cs="Times New Roman"/>
                <w:sz w:val="20"/>
                <w:szCs w:val="20"/>
              </w:rPr>
            </w:pPr>
            <w:r w:rsidRPr="00582C7E">
              <w:rPr>
                <w:rFonts w:cs="Times New Roman"/>
                <w:sz w:val="20"/>
                <w:szCs w:val="20"/>
              </w:rPr>
              <w:t>49.78%</w:t>
            </w:r>
          </w:p>
        </w:tc>
        <w:tc>
          <w:tcPr>
            <w:tcW w:w="1305" w:type="dxa"/>
            <w:vAlign w:val="center"/>
          </w:tcPr>
          <w:p w14:paraId="073536FD" w14:textId="77777777" w:rsidR="00450ED1" w:rsidRPr="00582C7E" w:rsidRDefault="00000000">
            <w:pPr>
              <w:spacing w:after="0"/>
              <w:jc w:val="center"/>
              <w:rPr>
                <w:rFonts w:cs="Times New Roman"/>
                <w:sz w:val="20"/>
                <w:szCs w:val="20"/>
              </w:rPr>
            </w:pPr>
            <w:r w:rsidRPr="00582C7E">
              <w:rPr>
                <w:rFonts w:cs="Times New Roman"/>
                <w:sz w:val="20"/>
                <w:szCs w:val="20"/>
              </w:rPr>
              <w:t>0.630</w:t>
            </w:r>
          </w:p>
        </w:tc>
        <w:tc>
          <w:tcPr>
            <w:tcW w:w="1305" w:type="dxa"/>
            <w:vAlign w:val="center"/>
          </w:tcPr>
          <w:p w14:paraId="1F8B3744" w14:textId="77777777" w:rsidR="00450ED1" w:rsidRPr="00582C7E" w:rsidRDefault="00000000">
            <w:pPr>
              <w:spacing w:after="0"/>
              <w:jc w:val="center"/>
              <w:rPr>
                <w:rFonts w:cs="Times New Roman"/>
                <w:sz w:val="20"/>
                <w:szCs w:val="20"/>
              </w:rPr>
            </w:pPr>
            <w:r w:rsidRPr="00582C7E">
              <w:rPr>
                <w:rFonts w:cs="Times New Roman"/>
                <w:sz w:val="20"/>
                <w:szCs w:val="20"/>
              </w:rPr>
              <w:t>0.175</w:t>
            </w:r>
          </w:p>
        </w:tc>
        <w:tc>
          <w:tcPr>
            <w:tcW w:w="1069" w:type="dxa"/>
            <w:vAlign w:val="center"/>
          </w:tcPr>
          <w:p w14:paraId="3AD3FDC0" w14:textId="77777777" w:rsidR="00450ED1" w:rsidRPr="00582C7E" w:rsidRDefault="00000000">
            <w:pPr>
              <w:spacing w:after="0"/>
              <w:jc w:val="center"/>
              <w:rPr>
                <w:rFonts w:cs="Times New Roman"/>
                <w:sz w:val="20"/>
                <w:szCs w:val="20"/>
              </w:rPr>
            </w:pPr>
            <w:r w:rsidRPr="00582C7E">
              <w:rPr>
                <w:rFonts w:cs="Times New Roman"/>
                <w:sz w:val="20"/>
                <w:szCs w:val="20"/>
              </w:rPr>
              <w:t>0.106</w:t>
            </w:r>
          </w:p>
        </w:tc>
        <w:tc>
          <w:tcPr>
            <w:tcW w:w="1516" w:type="dxa"/>
            <w:vAlign w:val="center"/>
          </w:tcPr>
          <w:p w14:paraId="71BA849D" w14:textId="77777777" w:rsidR="00450ED1" w:rsidRPr="00582C7E" w:rsidRDefault="00000000">
            <w:pPr>
              <w:spacing w:after="0"/>
              <w:jc w:val="center"/>
              <w:rPr>
                <w:rFonts w:cs="Times New Roman"/>
                <w:sz w:val="20"/>
                <w:szCs w:val="20"/>
              </w:rPr>
            </w:pPr>
            <w:r w:rsidRPr="00582C7E">
              <w:rPr>
                <w:rFonts w:cs="Times New Roman"/>
                <w:sz w:val="20"/>
                <w:szCs w:val="20"/>
              </w:rPr>
              <w:t>9.89</w:t>
            </w:r>
          </w:p>
        </w:tc>
        <w:tc>
          <w:tcPr>
            <w:tcW w:w="1251" w:type="dxa"/>
            <w:vAlign w:val="center"/>
          </w:tcPr>
          <w:p w14:paraId="1B7E8162" w14:textId="77777777" w:rsidR="00450ED1" w:rsidRPr="00582C7E" w:rsidRDefault="00000000">
            <w:pPr>
              <w:spacing w:after="0"/>
              <w:jc w:val="center"/>
              <w:rPr>
                <w:rFonts w:cs="Times New Roman"/>
                <w:sz w:val="20"/>
                <w:szCs w:val="20"/>
              </w:rPr>
            </w:pPr>
            <w:r w:rsidRPr="00582C7E">
              <w:rPr>
                <w:rFonts w:cs="Times New Roman"/>
                <w:sz w:val="20"/>
                <w:szCs w:val="20"/>
              </w:rPr>
              <w:t>No</w:t>
            </w:r>
          </w:p>
        </w:tc>
        <w:tc>
          <w:tcPr>
            <w:tcW w:w="1053" w:type="dxa"/>
            <w:vAlign w:val="center"/>
          </w:tcPr>
          <w:p w14:paraId="5F365A4D" w14:textId="77777777" w:rsidR="00450ED1" w:rsidRPr="00582C7E" w:rsidRDefault="00000000">
            <w:pPr>
              <w:spacing w:after="0"/>
              <w:jc w:val="center"/>
              <w:rPr>
                <w:rFonts w:cs="Times New Roman"/>
                <w:sz w:val="20"/>
                <w:szCs w:val="20"/>
              </w:rPr>
            </w:pPr>
            <w:r w:rsidRPr="00582C7E">
              <w:rPr>
                <w:rFonts w:cs="Times New Roman"/>
                <w:sz w:val="20"/>
                <w:szCs w:val="20"/>
              </w:rPr>
              <w:t>Pass</w:t>
            </w:r>
          </w:p>
        </w:tc>
      </w:tr>
      <w:tr w:rsidR="00450ED1" w:rsidRPr="00582C7E" w14:paraId="6887D6A7" w14:textId="77777777" w:rsidTr="00582C7E">
        <w:trPr>
          <w:cantSplit/>
          <w:jc w:val="center"/>
        </w:trPr>
        <w:tc>
          <w:tcPr>
            <w:tcW w:w="3685" w:type="dxa"/>
            <w:vAlign w:val="center"/>
          </w:tcPr>
          <w:p w14:paraId="1BEC6650" w14:textId="77777777" w:rsidR="00450ED1" w:rsidRPr="00582C7E" w:rsidRDefault="00000000">
            <w:pPr>
              <w:spacing w:after="0"/>
              <w:rPr>
                <w:rFonts w:cs="Times New Roman"/>
                <w:sz w:val="20"/>
                <w:szCs w:val="20"/>
              </w:rPr>
            </w:pPr>
            <w:r w:rsidRPr="00582C7E">
              <w:rPr>
                <w:rFonts w:cs="Times New Roman"/>
                <w:sz w:val="20"/>
                <w:szCs w:val="20"/>
              </w:rPr>
              <w:t>Manufacturing and Allied</w:t>
            </w:r>
          </w:p>
        </w:tc>
        <w:tc>
          <w:tcPr>
            <w:tcW w:w="1440" w:type="dxa"/>
            <w:vAlign w:val="center"/>
          </w:tcPr>
          <w:p w14:paraId="571DC2F5" w14:textId="77777777" w:rsidR="00450ED1" w:rsidRPr="00582C7E" w:rsidRDefault="00000000">
            <w:pPr>
              <w:spacing w:after="0"/>
              <w:jc w:val="center"/>
              <w:rPr>
                <w:rFonts w:cs="Times New Roman"/>
                <w:sz w:val="20"/>
                <w:szCs w:val="20"/>
              </w:rPr>
            </w:pPr>
            <w:r w:rsidRPr="00582C7E">
              <w:rPr>
                <w:rFonts w:cs="Times New Roman"/>
                <w:sz w:val="20"/>
                <w:szCs w:val="20"/>
              </w:rPr>
              <w:t>0.58%</w:t>
            </w:r>
          </w:p>
        </w:tc>
        <w:tc>
          <w:tcPr>
            <w:tcW w:w="1478" w:type="dxa"/>
            <w:vAlign w:val="center"/>
          </w:tcPr>
          <w:p w14:paraId="2BCD1E2D" w14:textId="77777777" w:rsidR="00450ED1" w:rsidRPr="00582C7E" w:rsidRDefault="00000000">
            <w:pPr>
              <w:spacing w:after="0"/>
              <w:jc w:val="center"/>
              <w:rPr>
                <w:rFonts w:cs="Times New Roman"/>
                <w:sz w:val="20"/>
                <w:szCs w:val="20"/>
              </w:rPr>
            </w:pPr>
            <w:r w:rsidRPr="00582C7E">
              <w:rPr>
                <w:rFonts w:cs="Times New Roman"/>
                <w:sz w:val="20"/>
                <w:szCs w:val="20"/>
              </w:rPr>
              <w:t>64.70%</w:t>
            </w:r>
          </w:p>
        </w:tc>
        <w:tc>
          <w:tcPr>
            <w:tcW w:w="1305" w:type="dxa"/>
            <w:vAlign w:val="center"/>
          </w:tcPr>
          <w:p w14:paraId="770B70C5" w14:textId="77777777" w:rsidR="00450ED1" w:rsidRPr="00582C7E" w:rsidRDefault="00000000">
            <w:pPr>
              <w:spacing w:after="0"/>
              <w:jc w:val="center"/>
              <w:rPr>
                <w:rFonts w:cs="Times New Roman"/>
                <w:sz w:val="20"/>
                <w:szCs w:val="20"/>
              </w:rPr>
            </w:pPr>
            <w:r w:rsidRPr="00582C7E">
              <w:rPr>
                <w:rFonts w:cs="Times New Roman"/>
                <w:sz w:val="20"/>
                <w:szCs w:val="20"/>
              </w:rPr>
              <w:t>1.000</w:t>
            </w:r>
          </w:p>
        </w:tc>
        <w:tc>
          <w:tcPr>
            <w:tcW w:w="1305" w:type="dxa"/>
            <w:vAlign w:val="center"/>
          </w:tcPr>
          <w:p w14:paraId="0CF24043" w14:textId="77777777" w:rsidR="00450ED1" w:rsidRPr="00582C7E" w:rsidRDefault="00000000">
            <w:pPr>
              <w:spacing w:after="0"/>
              <w:jc w:val="center"/>
              <w:rPr>
                <w:rFonts w:cs="Times New Roman"/>
                <w:sz w:val="20"/>
                <w:szCs w:val="20"/>
              </w:rPr>
            </w:pPr>
            <w:r w:rsidRPr="00582C7E">
              <w:rPr>
                <w:rFonts w:cs="Times New Roman"/>
                <w:sz w:val="20"/>
                <w:szCs w:val="20"/>
              </w:rPr>
              <w:t>0.009</w:t>
            </w:r>
          </w:p>
        </w:tc>
        <w:tc>
          <w:tcPr>
            <w:tcW w:w="1069" w:type="dxa"/>
            <w:vAlign w:val="center"/>
          </w:tcPr>
          <w:p w14:paraId="44980635" w14:textId="77777777" w:rsidR="00450ED1" w:rsidRPr="00582C7E" w:rsidRDefault="00000000">
            <w:pPr>
              <w:spacing w:after="0"/>
              <w:jc w:val="center"/>
              <w:rPr>
                <w:rFonts w:cs="Times New Roman"/>
                <w:sz w:val="20"/>
                <w:szCs w:val="20"/>
              </w:rPr>
            </w:pPr>
            <w:r w:rsidRPr="00582C7E">
              <w:rPr>
                <w:rFonts w:cs="Times New Roman"/>
                <w:sz w:val="20"/>
                <w:szCs w:val="20"/>
              </w:rPr>
              <w:t>0.056</w:t>
            </w:r>
          </w:p>
        </w:tc>
        <w:tc>
          <w:tcPr>
            <w:tcW w:w="1516" w:type="dxa"/>
            <w:vAlign w:val="center"/>
          </w:tcPr>
          <w:p w14:paraId="1732FE1E" w14:textId="77777777" w:rsidR="00450ED1" w:rsidRPr="00582C7E" w:rsidRDefault="00000000">
            <w:pPr>
              <w:spacing w:after="0"/>
              <w:jc w:val="center"/>
              <w:rPr>
                <w:rFonts w:cs="Times New Roman"/>
                <w:sz w:val="20"/>
                <w:szCs w:val="20"/>
              </w:rPr>
            </w:pPr>
            <w:r w:rsidRPr="00582C7E">
              <w:rPr>
                <w:rFonts w:cs="Times New Roman"/>
                <w:sz w:val="20"/>
                <w:szCs w:val="20"/>
              </w:rPr>
              <w:t>14.57</w:t>
            </w:r>
          </w:p>
        </w:tc>
        <w:tc>
          <w:tcPr>
            <w:tcW w:w="1251" w:type="dxa"/>
            <w:vAlign w:val="center"/>
          </w:tcPr>
          <w:p w14:paraId="1A4B76BA" w14:textId="77777777" w:rsidR="00450ED1" w:rsidRPr="00582C7E" w:rsidRDefault="00000000">
            <w:pPr>
              <w:spacing w:after="0"/>
              <w:jc w:val="center"/>
              <w:rPr>
                <w:rFonts w:cs="Times New Roman"/>
                <w:sz w:val="20"/>
                <w:szCs w:val="20"/>
              </w:rPr>
            </w:pPr>
            <w:r w:rsidRPr="00582C7E">
              <w:rPr>
                <w:rFonts w:cs="Times New Roman"/>
                <w:sz w:val="20"/>
                <w:szCs w:val="20"/>
              </w:rPr>
              <w:t>No</w:t>
            </w:r>
          </w:p>
        </w:tc>
        <w:tc>
          <w:tcPr>
            <w:tcW w:w="1053" w:type="dxa"/>
            <w:vAlign w:val="center"/>
          </w:tcPr>
          <w:p w14:paraId="5C168F64" w14:textId="77777777" w:rsidR="00450ED1" w:rsidRPr="00582C7E" w:rsidRDefault="00000000">
            <w:pPr>
              <w:spacing w:after="0"/>
              <w:jc w:val="center"/>
              <w:rPr>
                <w:rFonts w:cs="Times New Roman"/>
                <w:sz w:val="20"/>
                <w:szCs w:val="20"/>
              </w:rPr>
            </w:pPr>
            <w:r w:rsidRPr="00582C7E">
              <w:rPr>
                <w:rFonts w:cs="Times New Roman"/>
                <w:sz w:val="20"/>
                <w:szCs w:val="20"/>
              </w:rPr>
              <w:t>Pass</w:t>
            </w:r>
          </w:p>
        </w:tc>
      </w:tr>
      <w:tr w:rsidR="00450ED1" w:rsidRPr="00582C7E" w14:paraId="5EEB3394" w14:textId="77777777" w:rsidTr="00582C7E">
        <w:trPr>
          <w:cantSplit/>
          <w:jc w:val="center"/>
        </w:trPr>
        <w:tc>
          <w:tcPr>
            <w:tcW w:w="3685" w:type="dxa"/>
            <w:vAlign w:val="center"/>
          </w:tcPr>
          <w:p w14:paraId="3E42B104" w14:textId="77777777" w:rsidR="00450ED1" w:rsidRPr="00582C7E" w:rsidRDefault="00000000">
            <w:pPr>
              <w:spacing w:after="0"/>
              <w:rPr>
                <w:rFonts w:cs="Times New Roman"/>
                <w:sz w:val="20"/>
                <w:szCs w:val="20"/>
              </w:rPr>
            </w:pPr>
            <w:r w:rsidRPr="00582C7E">
              <w:rPr>
                <w:rFonts w:cs="Times New Roman"/>
                <w:sz w:val="20"/>
                <w:szCs w:val="20"/>
              </w:rPr>
              <w:t>Telecommunication and Technology</w:t>
            </w:r>
          </w:p>
        </w:tc>
        <w:tc>
          <w:tcPr>
            <w:tcW w:w="1440" w:type="dxa"/>
            <w:vAlign w:val="center"/>
          </w:tcPr>
          <w:p w14:paraId="1F8DB2F5" w14:textId="77777777" w:rsidR="00450ED1" w:rsidRPr="00582C7E" w:rsidRDefault="00000000">
            <w:pPr>
              <w:spacing w:after="0"/>
              <w:jc w:val="center"/>
              <w:rPr>
                <w:rFonts w:cs="Times New Roman"/>
                <w:sz w:val="20"/>
                <w:szCs w:val="20"/>
              </w:rPr>
            </w:pPr>
            <w:r w:rsidRPr="00582C7E">
              <w:rPr>
                <w:rFonts w:cs="Times New Roman"/>
                <w:sz w:val="20"/>
                <w:szCs w:val="20"/>
              </w:rPr>
              <w:t>18.01%</w:t>
            </w:r>
          </w:p>
        </w:tc>
        <w:tc>
          <w:tcPr>
            <w:tcW w:w="1478" w:type="dxa"/>
            <w:vAlign w:val="center"/>
          </w:tcPr>
          <w:p w14:paraId="1A1725F1" w14:textId="77777777" w:rsidR="00450ED1" w:rsidRPr="00582C7E" w:rsidRDefault="00000000">
            <w:pPr>
              <w:spacing w:after="0"/>
              <w:jc w:val="center"/>
              <w:rPr>
                <w:rFonts w:cs="Times New Roman"/>
                <w:sz w:val="20"/>
                <w:szCs w:val="20"/>
              </w:rPr>
            </w:pPr>
            <w:r w:rsidRPr="00582C7E">
              <w:rPr>
                <w:rFonts w:cs="Times New Roman"/>
                <w:sz w:val="20"/>
                <w:szCs w:val="20"/>
              </w:rPr>
              <w:t>44.31%</w:t>
            </w:r>
          </w:p>
        </w:tc>
        <w:tc>
          <w:tcPr>
            <w:tcW w:w="1305" w:type="dxa"/>
            <w:vAlign w:val="center"/>
          </w:tcPr>
          <w:p w14:paraId="0517463A" w14:textId="77777777" w:rsidR="00450ED1" w:rsidRPr="00582C7E" w:rsidRDefault="00000000">
            <w:pPr>
              <w:spacing w:after="0"/>
              <w:jc w:val="center"/>
              <w:rPr>
                <w:rFonts w:cs="Times New Roman"/>
                <w:sz w:val="20"/>
                <w:szCs w:val="20"/>
              </w:rPr>
            </w:pPr>
            <w:r w:rsidRPr="00582C7E">
              <w:rPr>
                <w:rFonts w:cs="Times New Roman"/>
                <w:sz w:val="20"/>
                <w:szCs w:val="20"/>
              </w:rPr>
              <w:t>0.340</w:t>
            </w:r>
          </w:p>
        </w:tc>
        <w:tc>
          <w:tcPr>
            <w:tcW w:w="1305" w:type="dxa"/>
            <w:vAlign w:val="center"/>
          </w:tcPr>
          <w:p w14:paraId="68EDD0F8" w14:textId="77777777" w:rsidR="00450ED1" w:rsidRPr="00582C7E" w:rsidRDefault="00000000">
            <w:pPr>
              <w:spacing w:after="0"/>
              <w:jc w:val="center"/>
              <w:rPr>
                <w:rFonts w:cs="Times New Roman"/>
                <w:sz w:val="20"/>
                <w:szCs w:val="20"/>
              </w:rPr>
            </w:pPr>
            <w:r w:rsidRPr="00582C7E">
              <w:rPr>
                <w:rFonts w:cs="Times New Roman"/>
                <w:sz w:val="20"/>
                <w:szCs w:val="20"/>
              </w:rPr>
              <w:t>0.138</w:t>
            </w:r>
          </w:p>
        </w:tc>
        <w:tc>
          <w:tcPr>
            <w:tcW w:w="1069" w:type="dxa"/>
            <w:vAlign w:val="center"/>
          </w:tcPr>
          <w:p w14:paraId="0676B940" w14:textId="77777777" w:rsidR="00450ED1" w:rsidRPr="00582C7E" w:rsidRDefault="00000000">
            <w:pPr>
              <w:spacing w:after="0"/>
              <w:jc w:val="center"/>
              <w:rPr>
                <w:rFonts w:cs="Times New Roman"/>
                <w:sz w:val="20"/>
                <w:szCs w:val="20"/>
              </w:rPr>
            </w:pPr>
            <w:r w:rsidRPr="00582C7E">
              <w:rPr>
                <w:rFonts w:cs="Times New Roman"/>
                <w:sz w:val="20"/>
                <w:szCs w:val="20"/>
              </w:rPr>
              <w:t>-0.097</w:t>
            </w:r>
          </w:p>
        </w:tc>
        <w:tc>
          <w:tcPr>
            <w:tcW w:w="1516" w:type="dxa"/>
            <w:vAlign w:val="center"/>
          </w:tcPr>
          <w:p w14:paraId="13AD8918" w14:textId="77777777" w:rsidR="00450ED1" w:rsidRPr="00582C7E" w:rsidRDefault="00000000">
            <w:pPr>
              <w:spacing w:after="0"/>
              <w:jc w:val="center"/>
              <w:rPr>
                <w:rFonts w:cs="Times New Roman"/>
                <w:sz w:val="20"/>
                <w:szCs w:val="20"/>
              </w:rPr>
            </w:pPr>
            <w:r w:rsidRPr="00582C7E">
              <w:rPr>
                <w:rFonts w:cs="Times New Roman"/>
                <w:sz w:val="20"/>
                <w:szCs w:val="20"/>
              </w:rPr>
              <w:t>4.37</w:t>
            </w:r>
          </w:p>
        </w:tc>
        <w:tc>
          <w:tcPr>
            <w:tcW w:w="1251" w:type="dxa"/>
            <w:vAlign w:val="center"/>
          </w:tcPr>
          <w:p w14:paraId="03712415" w14:textId="77777777" w:rsidR="00450ED1" w:rsidRPr="00582C7E" w:rsidRDefault="00000000">
            <w:pPr>
              <w:spacing w:after="0"/>
              <w:jc w:val="center"/>
              <w:rPr>
                <w:rFonts w:cs="Times New Roman"/>
                <w:sz w:val="20"/>
                <w:szCs w:val="20"/>
              </w:rPr>
            </w:pPr>
            <w:r w:rsidRPr="00582C7E">
              <w:rPr>
                <w:rFonts w:cs="Times New Roman"/>
                <w:sz w:val="20"/>
                <w:szCs w:val="20"/>
              </w:rPr>
              <w:t>No</w:t>
            </w:r>
          </w:p>
        </w:tc>
        <w:tc>
          <w:tcPr>
            <w:tcW w:w="1053" w:type="dxa"/>
            <w:vAlign w:val="center"/>
          </w:tcPr>
          <w:p w14:paraId="2681DC3F" w14:textId="77777777" w:rsidR="00450ED1" w:rsidRPr="00582C7E" w:rsidRDefault="00000000">
            <w:pPr>
              <w:spacing w:after="0"/>
              <w:jc w:val="center"/>
              <w:rPr>
                <w:rFonts w:cs="Times New Roman"/>
                <w:sz w:val="20"/>
                <w:szCs w:val="20"/>
              </w:rPr>
            </w:pPr>
            <w:r w:rsidRPr="00582C7E">
              <w:rPr>
                <w:rFonts w:cs="Times New Roman"/>
                <w:sz w:val="20"/>
                <w:szCs w:val="20"/>
              </w:rPr>
              <w:t>Pass</w:t>
            </w:r>
          </w:p>
        </w:tc>
      </w:tr>
    </w:tbl>
    <w:p w14:paraId="002694AE" w14:textId="77777777" w:rsidR="00450ED1" w:rsidRDefault="00000000">
      <w:pPr>
        <w:spacing w:before="20"/>
      </w:pPr>
      <w:r>
        <w:rPr>
          <w:i/>
          <w:sz w:val="17"/>
        </w:rPr>
        <w:t>Note. All 11 sectors pass the pre-specified validity rule; Automobiles and Accessories receives only a rare-state warning.</w:t>
      </w:r>
    </w:p>
    <w:p w14:paraId="2E259473" w14:textId="77777777" w:rsidR="00582C7E" w:rsidRDefault="00582C7E">
      <w:pPr>
        <w:spacing w:before="100" w:after="40"/>
        <w:rPr>
          <w:b/>
          <w:sz w:val="20"/>
        </w:rPr>
      </w:pPr>
    </w:p>
    <w:p w14:paraId="52CE431E" w14:textId="77777777" w:rsidR="00582C7E" w:rsidRDefault="00582C7E">
      <w:pPr>
        <w:spacing w:before="100" w:after="40"/>
        <w:rPr>
          <w:b/>
          <w:sz w:val="20"/>
        </w:rPr>
      </w:pPr>
    </w:p>
    <w:p w14:paraId="4E56DBA8" w14:textId="77777777" w:rsidR="00582C7E" w:rsidRDefault="00582C7E">
      <w:pPr>
        <w:spacing w:before="100" w:after="40"/>
        <w:rPr>
          <w:b/>
          <w:sz w:val="20"/>
        </w:rPr>
      </w:pPr>
    </w:p>
    <w:p w14:paraId="23C35DB0" w14:textId="77777777" w:rsidR="00582C7E" w:rsidRDefault="00582C7E">
      <w:pPr>
        <w:spacing w:before="100" w:after="40"/>
        <w:rPr>
          <w:b/>
          <w:sz w:val="20"/>
        </w:rPr>
      </w:pPr>
    </w:p>
    <w:p w14:paraId="62D44642" w14:textId="77777777" w:rsidR="00582C7E" w:rsidRDefault="00582C7E">
      <w:pPr>
        <w:spacing w:before="100" w:after="40"/>
        <w:rPr>
          <w:b/>
          <w:sz w:val="20"/>
        </w:rPr>
      </w:pPr>
    </w:p>
    <w:p w14:paraId="61C689B1" w14:textId="77777777" w:rsidR="00582C7E" w:rsidRDefault="00582C7E">
      <w:pPr>
        <w:spacing w:before="100" w:after="40"/>
        <w:rPr>
          <w:b/>
          <w:sz w:val="20"/>
        </w:rPr>
      </w:pPr>
    </w:p>
    <w:p w14:paraId="63227781" w14:textId="04984CCA" w:rsidR="00450ED1" w:rsidRDefault="00000000">
      <w:pPr>
        <w:spacing w:before="100" w:after="40"/>
      </w:pPr>
      <w:r>
        <w:rPr>
          <w:b/>
          <w:sz w:val="20"/>
        </w:rPr>
        <w:t>Table S7. Zero-Return Association under Conventional Student-t and Primary Zero-Neutral HMMs</w:t>
      </w:r>
    </w:p>
    <w:tbl>
      <w:tblPr>
        <w:tblStyle w:val="TableGrid"/>
        <w:tblW w:w="0" w:type="auto"/>
        <w:jc w:val="center"/>
        <w:tblLook w:val="04A0" w:firstRow="1" w:lastRow="0" w:firstColumn="1" w:lastColumn="0" w:noHBand="0" w:noVBand="1"/>
      </w:tblPr>
      <w:tblGrid>
        <w:gridCol w:w="4045"/>
        <w:gridCol w:w="1980"/>
        <w:gridCol w:w="1710"/>
        <w:gridCol w:w="1800"/>
        <w:gridCol w:w="1530"/>
        <w:gridCol w:w="1710"/>
        <w:gridCol w:w="1327"/>
      </w:tblGrid>
      <w:tr w:rsidR="00450ED1" w:rsidRPr="00582C7E" w14:paraId="65A2CE85" w14:textId="77777777" w:rsidTr="00582C7E">
        <w:trPr>
          <w:cantSplit/>
          <w:tblHeader/>
          <w:jc w:val="center"/>
        </w:trPr>
        <w:tc>
          <w:tcPr>
            <w:tcW w:w="4045" w:type="dxa"/>
            <w:shd w:val="clear" w:color="auto" w:fill="D9E2F3"/>
            <w:vAlign w:val="center"/>
          </w:tcPr>
          <w:p w14:paraId="3C4F74B8" w14:textId="77777777" w:rsidR="00450ED1" w:rsidRPr="00582C7E" w:rsidRDefault="00000000">
            <w:pPr>
              <w:spacing w:after="0"/>
              <w:jc w:val="center"/>
              <w:rPr>
                <w:sz w:val="20"/>
                <w:szCs w:val="20"/>
              </w:rPr>
            </w:pPr>
            <w:r w:rsidRPr="00582C7E">
              <w:rPr>
                <w:b/>
                <w:sz w:val="20"/>
                <w:szCs w:val="20"/>
              </w:rPr>
              <w:t>Sector</w:t>
            </w:r>
          </w:p>
        </w:tc>
        <w:tc>
          <w:tcPr>
            <w:tcW w:w="1980" w:type="dxa"/>
            <w:shd w:val="clear" w:color="auto" w:fill="D9E2F3"/>
            <w:vAlign w:val="center"/>
          </w:tcPr>
          <w:p w14:paraId="4F3D8B70" w14:textId="77777777" w:rsidR="00450ED1" w:rsidRPr="00582C7E" w:rsidRDefault="00000000">
            <w:pPr>
              <w:spacing w:after="0"/>
              <w:jc w:val="center"/>
              <w:rPr>
                <w:sz w:val="20"/>
                <w:szCs w:val="20"/>
              </w:rPr>
            </w:pPr>
            <w:r w:rsidRPr="00582C7E">
              <w:rPr>
                <w:b/>
                <w:sz w:val="20"/>
                <w:szCs w:val="20"/>
              </w:rPr>
              <w:t>Conventional P(Low|Zero)</w:t>
            </w:r>
          </w:p>
        </w:tc>
        <w:tc>
          <w:tcPr>
            <w:tcW w:w="1710" w:type="dxa"/>
            <w:shd w:val="clear" w:color="auto" w:fill="D9E2F3"/>
            <w:vAlign w:val="center"/>
          </w:tcPr>
          <w:p w14:paraId="071B244D" w14:textId="77777777" w:rsidR="00450ED1" w:rsidRPr="00582C7E" w:rsidRDefault="00000000">
            <w:pPr>
              <w:spacing w:after="0"/>
              <w:jc w:val="center"/>
              <w:rPr>
                <w:sz w:val="20"/>
                <w:szCs w:val="20"/>
              </w:rPr>
            </w:pPr>
            <w:r w:rsidRPr="00582C7E">
              <w:rPr>
                <w:b/>
                <w:sz w:val="20"/>
                <w:szCs w:val="20"/>
              </w:rPr>
              <w:t>Conventional P(Zero|Low)</w:t>
            </w:r>
          </w:p>
        </w:tc>
        <w:tc>
          <w:tcPr>
            <w:tcW w:w="1800" w:type="dxa"/>
            <w:shd w:val="clear" w:color="auto" w:fill="D9E2F3"/>
            <w:vAlign w:val="center"/>
          </w:tcPr>
          <w:p w14:paraId="374C64EE" w14:textId="77777777" w:rsidR="00450ED1" w:rsidRPr="00582C7E" w:rsidRDefault="00000000">
            <w:pPr>
              <w:spacing w:after="0"/>
              <w:jc w:val="center"/>
              <w:rPr>
                <w:sz w:val="20"/>
                <w:szCs w:val="20"/>
              </w:rPr>
            </w:pPr>
            <w:r w:rsidRPr="00582C7E">
              <w:rPr>
                <w:b/>
                <w:sz w:val="20"/>
                <w:szCs w:val="20"/>
              </w:rPr>
              <w:t>Conventional phi</w:t>
            </w:r>
          </w:p>
        </w:tc>
        <w:tc>
          <w:tcPr>
            <w:tcW w:w="1530" w:type="dxa"/>
            <w:shd w:val="clear" w:color="auto" w:fill="D9E2F3"/>
            <w:vAlign w:val="center"/>
          </w:tcPr>
          <w:p w14:paraId="08C8D8D4" w14:textId="77777777" w:rsidR="00450ED1" w:rsidRPr="00582C7E" w:rsidRDefault="00000000">
            <w:pPr>
              <w:spacing w:after="0"/>
              <w:jc w:val="center"/>
              <w:rPr>
                <w:sz w:val="20"/>
                <w:szCs w:val="20"/>
              </w:rPr>
            </w:pPr>
            <w:r w:rsidRPr="00582C7E">
              <w:rPr>
                <w:b/>
                <w:sz w:val="20"/>
                <w:szCs w:val="20"/>
              </w:rPr>
              <w:t>Primary P(Low|Zero)</w:t>
            </w:r>
          </w:p>
        </w:tc>
        <w:tc>
          <w:tcPr>
            <w:tcW w:w="1710" w:type="dxa"/>
            <w:shd w:val="clear" w:color="auto" w:fill="D9E2F3"/>
            <w:vAlign w:val="center"/>
          </w:tcPr>
          <w:p w14:paraId="1C32F2BE" w14:textId="77777777" w:rsidR="00450ED1" w:rsidRPr="00582C7E" w:rsidRDefault="00000000">
            <w:pPr>
              <w:spacing w:after="0"/>
              <w:jc w:val="center"/>
              <w:rPr>
                <w:sz w:val="20"/>
                <w:szCs w:val="20"/>
              </w:rPr>
            </w:pPr>
            <w:r w:rsidRPr="00582C7E">
              <w:rPr>
                <w:b/>
                <w:sz w:val="20"/>
                <w:szCs w:val="20"/>
              </w:rPr>
              <w:t>Primary P(Zero|Low)</w:t>
            </w:r>
          </w:p>
        </w:tc>
        <w:tc>
          <w:tcPr>
            <w:tcW w:w="1327" w:type="dxa"/>
            <w:shd w:val="clear" w:color="auto" w:fill="D9E2F3"/>
            <w:vAlign w:val="center"/>
          </w:tcPr>
          <w:p w14:paraId="69971F90" w14:textId="77777777" w:rsidR="00450ED1" w:rsidRPr="00582C7E" w:rsidRDefault="00000000">
            <w:pPr>
              <w:spacing w:after="0"/>
              <w:jc w:val="center"/>
              <w:rPr>
                <w:sz w:val="20"/>
                <w:szCs w:val="20"/>
              </w:rPr>
            </w:pPr>
            <w:r w:rsidRPr="00582C7E">
              <w:rPr>
                <w:b/>
                <w:sz w:val="20"/>
                <w:szCs w:val="20"/>
              </w:rPr>
              <w:t>Primary phi</w:t>
            </w:r>
          </w:p>
        </w:tc>
      </w:tr>
      <w:tr w:rsidR="00450ED1" w:rsidRPr="00582C7E" w14:paraId="3CA3F6B3" w14:textId="77777777" w:rsidTr="00582C7E">
        <w:trPr>
          <w:cantSplit/>
          <w:jc w:val="center"/>
        </w:trPr>
        <w:tc>
          <w:tcPr>
            <w:tcW w:w="4045" w:type="dxa"/>
            <w:vAlign w:val="center"/>
          </w:tcPr>
          <w:p w14:paraId="31D9C425" w14:textId="77777777" w:rsidR="00450ED1" w:rsidRPr="00582C7E" w:rsidRDefault="00000000">
            <w:pPr>
              <w:spacing w:after="0"/>
              <w:rPr>
                <w:sz w:val="20"/>
                <w:szCs w:val="20"/>
              </w:rPr>
            </w:pPr>
            <w:r w:rsidRPr="00582C7E">
              <w:rPr>
                <w:sz w:val="20"/>
                <w:szCs w:val="20"/>
              </w:rPr>
              <w:t>Agriculture</w:t>
            </w:r>
          </w:p>
        </w:tc>
        <w:tc>
          <w:tcPr>
            <w:tcW w:w="1980" w:type="dxa"/>
            <w:vAlign w:val="center"/>
          </w:tcPr>
          <w:p w14:paraId="0A4694A3" w14:textId="77777777" w:rsidR="00450ED1" w:rsidRPr="00582C7E" w:rsidRDefault="00000000">
            <w:pPr>
              <w:spacing w:after="0"/>
              <w:jc w:val="center"/>
              <w:rPr>
                <w:sz w:val="20"/>
                <w:szCs w:val="20"/>
              </w:rPr>
            </w:pPr>
            <w:r w:rsidRPr="00582C7E">
              <w:rPr>
                <w:sz w:val="20"/>
                <w:szCs w:val="20"/>
              </w:rPr>
              <w:t>0.685</w:t>
            </w:r>
          </w:p>
        </w:tc>
        <w:tc>
          <w:tcPr>
            <w:tcW w:w="1710" w:type="dxa"/>
            <w:vAlign w:val="center"/>
          </w:tcPr>
          <w:p w14:paraId="50C0F8D8" w14:textId="77777777" w:rsidR="00450ED1" w:rsidRPr="00582C7E" w:rsidRDefault="00000000">
            <w:pPr>
              <w:spacing w:after="0"/>
              <w:jc w:val="center"/>
              <w:rPr>
                <w:sz w:val="20"/>
                <w:szCs w:val="20"/>
              </w:rPr>
            </w:pPr>
            <w:r w:rsidRPr="00582C7E">
              <w:rPr>
                <w:sz w:val="20"/>
                <w:szCs w:val="20"/>
              </w:rPr>
              <w:t>0.181</w:t>
            </w:r>
          </w:p>
        </w:tc>
        <w:tc>
          <w:tcPr>
            <w:tcW w:w="1800" w:type="dxa"/>
            <w:vAlign w:val="center"/>
          </w:tcPr>
          <w:p w14:paraId="16176930" w14:textId="77777777" w:rsidR="00450ED1" w:rsidRPr="00582C7E" w:rsidRDefault="00000000">
            <w:pPr>
              <w:spacing w:after="0"/>
              <w:jc w:val="center"/>
              <w:rPr>
                <w:sz w:val="20"/>
                <w:szCs w:val="20"/>
              </w:rPr>
            </w:pPr>
            <w:r w:rsidRPr="00582C7E">
              <w:rPr>
                <w:sz w:val="20"/>
                <w:szCs w:val="20"/>
              </w:rPr>
              <w:t>0.261</w:t>
            </w:r>
          </w:p>
        </w:tc>
        <w:tc>
          <w:tcPr>
            <w:tcW w:w="1530" w:type="dxa"/>
            <w:vAlign w:val="center"/>
          </w:tcPr>
          <w:p w14:paraId="1B2B0D70" w14:textId="77777777" w:rsidR="00450ED1" w:rsidRPr="00582C7E" w:rsidRDefault="00000000">
            <w:pPr>
              <w:spacing w:after="0"/>
              <w:jc w:val="center"/>
              <w:rPr>
                <w:sz w:val="20"/>
                <w:szCs w:val="20"/>
              </w:rPr>
            </w:pPr>
            <w:r w:rsidRPr="00582C7E">
              <w:rPr>
                <w:sz w:val="20"/>
                <w:szCs w:val="20"/>
              </w:rPr>
              <w:t>0.141</w:t>
            </w:r>
          </w:p>
        </w:tc>
        <w:tc>
          <w:tcPr>
            <w:tcW w:w="1710" w:type="dxa"/>
            <w:vAlign w:val="center"/>
          </w:tcPr>
          <w:p w14:paraId="5DAF419A" w14:textId="77777777" w:rsidR="00450ED1" w:rsidRPr="00582C7E" w:rsidRDefault="00000000">
            <w:pPr>
              <w:spacing w:after="0"/>
              <w:jc w:val="center"/>
              <w:rPr>
                <w:sz w:val="20"/>
                <w:szCs w:val="20"/>
              </w:rPr>
            </w:pPr>
            <w:r w:rsidRPr="00582C7E">
              <w:rPr>
                <w:sz w:val="20"/>
                <w:szCs w:val="20"/>
              </w:rPr>
              <w:t>0.031</w:t>
            </w:r>
          </w:p>
        </w:tc>
        <w:tc>
          <w:tcPr>
            <w:tcW w:w="1327" w:type="dxa"/>
            <w:vAlign w:val="center"/>
          </w:tcPr>
          <w:p w14:paraId="27748877" w14:textId="77777777" w:rsidR="00450ED1" w:rsidRPr="00582C7E" w:rsidRDefault="00000000">
            <w:pPr>
              <w:spacing w:after="0"/>
              <w:jc w:val="center"/>
              <w:rPr>
                <w:sz w:val="20"/>
                <w:szCs w:val="20"/>
              </w:rPr>
            </w:pPr>
            <w:r w:rsidRPr="00582C7E">
              <w:rPr>
                <w:sz w:val="20"/>
                <w:szCs w:val="20"/>
              </w:rPr>
              <w:t>-0.102</w:t>
            </w:r>
          </w:p>
        </w:tc>
      </w:tr>
      <w:tr w:rsidR="00450ED1" w:rsidRPr="00582C7E" w14:paraId="2209ED6D" w14:textId="77777777" w:rsidTr="00582C7E">
        <w:trPr>
          <w:cantSplit/>
          <w:jc w:val="center"/>
        </w:trPr>
        <w:tc>
          <w:tcPr>
            <w:tcW w:w="4045" w:type="dxa"/>
            <w:vAlign w:val="center"/>
          </w:tcPr>
          <w:p w14:paraId="793C1714" w14:textId="77777777" w:rsidR="00450ED1" w:rsidRPr="00582C7E" w:rsidRDefault="00000000">
            <w:pPr>
              <w:spacing w:after="0"/>
              <w:rPr>
                <w:sz w:val="20"/>
                <w:szCs w:val="20"/>
              </w:rPr>
            </w:pPr>
            <w:r w:rsidRPr="00582C7E">
              <w:rPr>
                <w:sz w:val="20"/>
                <w:szCs w:val="20"/>
              </w:rPr>
              <w:t>Automobiles and Accessories</w:t>
            </w:r>
          </w:p>
        </w:tc>
        <w:tc>
          <w:tcPr>
            <w:tcW w:w="1980" w:type="dxa"/>
            <w:vAlign w:val="center"/>
          </w:tcPr>
          <w:p w14:paraId="114E433E" w14:textId="77777777" w:rsidR="00450ED1" w:rsidRPr="00582C7E" w:rsidRDefault="00000000">
            <w:pPr>
              <w:spacing w:after="0"/>
              <w:jc w:val="center"/>
              <w:rPr>
                <w:sz w:val="20"/>
                <w:szCs w:val="20"/>
              </w:rPr>
            </w:pPr>
            <w:r w:rsidRPr="00582C7E">
              <w:rPr>
                <w:sz w:val="20"/>
                <w:szCs w:val="20"/>
              </w:rPr>
              <w:t>1.000</w:t>
            </w:r>
          </w:p>
        </w:tc>
        <w:tc>
          <w:tcPr>
            <w:tcW w:w="1710" w:type="dxa"/>
            <w:vAlign w:val="center"/>
          </w:tcPr>
          <w:p w14:paraId="02766770" w14:textId="77777777" w:rsidR="00450ED1" w:rsidRPr="00582C7E" w:rsidRDefault="00000000">
            <w:pPr>
              <w:spacing w:after="0"/>
              <w:jc w:val="center"/>
              <w:rPr>
                <w:sz w:val="20"/>
                <w:szCs w:val="20"/>
              </w:rPr>
            </w:pPr>
            <w:r w:rsidRPr="00582C7E">
              <w:rPr>
                <w:sz w:val="20"/>
                <w:szCs w:val="20"/>
              </w:rPr>
              <w:t>0.726</w:t>
            </w:r>
          </w:p>
        </w:tc>
        <w:tc>
          <w:tcPr>
            <w:tcW w:w="1800" w:type="dxa"/>
            <w:vAlign w:val="center"/>
          </w:tcPr>
          <w:p w14:paraId="136AD2DC" w14:textId="77777777" w:rsidR="00450ED1" w:rsidRPr="00582C7E" w:rsidRDefault="00000000">
            <w:pPr>
              <w:spacing w:after="0"/>
              <w:jc w:val="center"/>
              <w:rPr>
                <w:sz w:val="20"/>
                <w:szCs w:val="20"/>
              </w:rPr>
            </w:pPr>
            <w:r w:rsidRPr="00582C7E">
              <w:rPr>
                <w:sz w:val="20"/>
                <w:szCs w:val="20"/>
              </w:rPr>
              <w:t>0.786</w:t>
            </w:r>
          </w:p>
        </w:tc>
        <w:tc>
          <w:tcPr>
            <w:tcW w:w="1530" w:type="dxa"/>
            <w:vAlign w:val="center"/>
          </w:tcPr>
          <w:p w14:paraId="04280AFC" w14:textId="77777777" w:rsidR="00450ED1" w:rsidRPr="00582C7E" w:rsidRDefault="00000000">
            <w:pPr>
              <w:spacing w:after="0"/>
              <w:jc w:val="center"/>
              <w:rPr>
                <w:sz w:val="20"/>
                <w:szCs w:val="20"/>
              </w:rPr>
            </w:pPr>
            <w:r w:rsidRPr="00582C7E">
              <w:rPr>
                <w:sz w:val="20"/>
                <w:szCs w:val="20"/>
              </w:rPr>
              <w:t>0.000</w:t>
            </w:r>
          </w:p>
        </w:tc>
        <w:tc>
          <w:tcPr>
            <w:tcW w:w="1710" w:type="dxa"/>
            <w:vAlign w:val="center"/>
          </w:tcPr>
          <w:p w14:paraId="0F3A0D7D" w14:textId="77777777" w:rsidR="00450ED1" w:rsidRPr="00582C7E" w:rsidRDefault="00000000">
            <w:pPr>
              <w:spacing w:after="0"/>
              <w:jc w:val="center"/>
              <w:rPr>
                <w:sz w:val="20"/>
                <w:szCs w:val="20"/>
              </w:rPr>
            </w:pPr>
            <w:r w:rsidRPr="00582C7E">
              <w:rPr>
                <w:sz w:val="20"/>
                <w:szCs w:val="20"/>
              </w:rPr>
              <w:t>0.000</w:t>
            </w:r>
          </w:p>
        </w:tc>
        <w:tc>
          <w:tcPr>
            <w:tcW w:w="1327" w:type="dxa"/>
            <w:vAlign w:val="center"/>
          </w:tcPr>
          <w:p w14:paraId="412420C5" w14:textId="77777777" w:rsidR="00450ED1" w:rsidRPr="00582C7E" w:rsidRDefault="00000000">
            <w:pPr>
              <w:spacing w:after="0"/>
              <w:jc w:val="center"/>
              <w:rPr>
                <w:sz w:val="20"/>
                <w:szCs w:val="20"/>
              </w:rPr>
            </w:pPr>
            <w:r w:rsidRPr="00582C7E">
              <w:rPr>
                <w:sz w:val="20"/>
                <w:szCs w:val="20"/>
              </w:rPr>
              <w:t>-0.140</w:t>
            </w:r>
          </w:p>
        </w:tc>
      </w:tr>
      <w:tr w:rsidR="00450ED1" w:rsidRPr="00582C7E" w14:paraId="1A4AF843" w14:textId="77777777" w:rsidTr="00582C7E">
        <w:trPr>
          <w:cantSplit/>
          <w:jc w:val="center"/>
        </w:trPr>
        <w:tc>
          <w:tcPr>
            <w:tcW w:w="4045" w:type="dxa"/>
            <w:vAlign w:val="center"/>
          </w:tcPr>
          <w:p w14:paraId="71E6297D" w14:textId="77777777" w:rsidR="00450ED1" w:rsidRPr="00582C7E" w:rsidRDefault="00000000">
            <w:pPr>
              <w:spacing w:after="0"/>
              <w:rPr>
                <w:sz w:val="20"/>
                <w:szCs w:val="20"/>
              </w:rPr>
            </w:pPr>
            <w:r w:rsidRPr="00582C7E">
              <w:rPr>
                <w:sz w:val="20"/>
                <w:szCs w:val="20"/>
              </w:rPr>
              <w:t>Banking</w:t>
            </w:r>
          </w:p>
        </w:tc>
        <w:tc>
          <w:tcPr>
            <w:tcW w:w="1980" w:type="dxa"/>
            <w:vAlign w:val="center"/>
          </w:tcPr>
          <w:p w14:paraId="25D297C6" w14:textId="77777777" w:rsidR="00450ED1" w:rsidRPr="00582C7E" w:rsidRDefault="00000000">
            <w:pPr>
              <w:spacing w:after="0"/>
              <w:jc w:val="center"/>
              <w:rPr>
                <w:sz w:val="20"/>
                <w:szCs w:val="20"/>
              </w:rPr>
            </w:pPr>
            <w:r w:rsidRPr="00582C7E">
              <w:rPr>
                <w:sz w:val="20"/>
                <w:szCs w:val="20"/>
              </w:rPr>
              <w:t>—</w:t>
            </w:r>
          </w:p>
        </w:tc>
        <w:tc>
          <w:tcPr>
            <w:tcW w:w="1710" w:type="dxa"/>
            <w:vAlign w:val="center"/>
          </w:tcPr>
          <w:p w14:paraId="1B15480C" w14:textId="77777777" w:rsidR="00450ED1" w:rsidRPr="00582C7E" w:rsidRDefault="00000000">
            <w:pPr>
              <w:spacing w:after="0"/>
              <w:jc w:val="center"/>
              <w:rPr>
                <w:sz w:val="20"/>
                <w:szCs w:val="20"/>
              </w:rPr>
            </w:pPr>
            <w:r w:rsidRPr="00582C7E">
              <w:rPr>
                <w:sz w:val="20"/>
                <w:szCs w:val="20"/>
              </w:rPr>
              <w:t>0.000</w:t>
            </w:r>
          </w:p>
        </w:tc>
        <w:tc>
          <w:tcPr>
            <w:tcW w:w="1800" w:type="dxa"/>
            <w:vAlign w:val="center"/>
          </w:tcPr>
          <w:p w14:paraId="1A79A1EB" w14:textId="77777777" w:rsidR="00450ED1" w:rsidRPr="00582C7E" w:rsidRDefault="00000000">
            <w:pPr>
              <w:spacing w:after="0"/>
              <w:jc w:val="center"/>
              <w:rPr>
                <w:sz w:val="20"/>
                <w:szCs w:val="20"/>
              </w:rPr>
            </w:pPr>
            <w:r w:rsidRPr="00582C7E">
              <w:rPr>
                <w:sz w:val="20"/>
                <w:szCs w:val="20"/>
              </w:rPr>
              <w:t>—</w:t>
            </w:r>
          </w:p>
        </w:tc>
        <w:tc>
          <w:tcPr>
            <w:tcW w:w="1530" w:type="dxa"/>
            <w:vAlign w:val="center"/>
          </w:tcPr>
          <w:p w14:paraId="474578A1" w14:textId="77777777" w:rsidR="00450ED1" w:rsidRPr="00582C7E" w:rsidRDefault="00000000">
            <w:pPr>
              <w:spacing w:after="0"/>
              <w:jc w:val="center"/>
              <w:rPr>
                <w:sz w:val="20"/>
                <w:szCs w:val="20"/>
              </w:rPr>
            </w:pPr>
            <w:r w:rsidRPr="00582C7E">
              <w:rPr>
                <w:sz w:val="20"/>
                <w:szCs w:val="20"/>
              </w:rPr>
              <w:t>—</w:t>
            </w:r>
          </w:p>
        </w:tc>
        <w:tc>
          <w:tcPr>
            <w:tcW w:w="1710" w:type="dxa"/>
            <w:vAlign w:val="center"/>
          </w:tcPr>
          <w:p w14:paraId="4F31A489" w14:textId="77777777" w:rsidR="00450ED1" w:rsidRPr="00582C7E" w:rsidRDefault="00000000">
            <w:pPr>
              <w:spacing w:after="0"/>
              <w:jc w:val="center"/>
              <w:rPr>
                <w:sz w:val="20"/>
                <w:szCs w:val="20"/>
              </w:rPr>
            </w:pPr>
            <w:r w:rsidRPr="00582C7E">
              <w:rPr>
                <w:sz w:val="20"/>
                <w:szCs w:val="20"/>
              </w:rPr>
              <w:t>0.000</w:t>
            </w:r>
          </w:p>
        </w:tc>
        <w:tc>
          <w:tcPr>
            <w:tcW w:w="1327" w:type="dxa"/>
            <w:vAlign w:val="center"/>
          </w:tcPr>
          <w:p w14:paraId="3E81F2C3" w14:textId="77777777" w:rsidR="00450ED1" w:rsidRPr="00582C7E" w:rsidRDefault="00000000">
            <w:pPr>
              <w:spacing w:after="0"/>
              <w:jc w:val="center"/>
              <w:rPr>
                <w:sz w:val="20"/>
                <w:szCs w:val="20"/>
              </w:rPr>
            </w:pPr>
            <w:r w:rsidRPr="00582C7E">
              <w:rPr>
                <w:sz w:val="20"/>
                <w:szCs w:val="20"/>
              </w:rPr>
              <w:t>—</w:t>
            </w:r>
          </w:p>
        </w:tc>
      </w:tr>
      <w:tr w:rsidR="00450ED1" w:rsidRPr="00582C7E" w14:paraId="77C208AC" w14:textId="77777777" w:rsidTr="00582C7E">
        <w:trPr>
          <w:cantSplit/>
          <w:jc w:val="center"/>
        </w:trPr>
        <w:tc>
          <w:tcPr>
            <w:tcW w:w="4045" w:type="dxa"/>
            <w:vAlign w:val="center"/>
          </w:tcPr>
          <w:p w14:paraId="4922D883" w14:textId="77777777" w:rsidR="00450ED1" w:rsidRPr="00582C7E" w:rsidRDefault="00000000">
            <w:pPr>
              <w:spacing w:after="0"/>
              <w:rPr>
                <w:sz w:val="20"/>
                <w:szCs w:val="20"/>
              </w:rPr>
            </w:pPr>
            <w:r w:rsidRPr="00582C7E">
              <w:rPr>
                <w:sz w:val="20"/>
                <w:szCs w:val="20"/>
              </w:rPr>
              <w:t>Commercial and Services</w:t>
            </w:r>
          </w:p>
        </w:tc>
        <w:tc>
          <w:tcPr>
            <w:tcW w:w="1980" w:type="dxa"/>
            <w:vAlign w:val="center"/>
          </w:tcPr>
          <w:p w14:paraId="58D8FFF1" w14:textId="77777777" w:rsidR="00450ED1" w:rsidRPr="00582C7E" w:rsidRDefault="00000000">
            <w:pPr>
              <w:spacing w:after="0"/>
              <w:jc w:val="center"/>
              <w:rPr>
                <w:sz w:val="20"/>
                <w:szCs w:val="20"/>
              </w:rPr>
            </w:pPr>
            <w:r w:rsidRPr="00582C7E">
              <w:rPr>
                <w:sz w:val="20"/>
                <w:szCs w:val="20"/>
              </w:rPr>
              <w:t>—</w:t>
            </w:r>
          </w:p>
        </w:tc>
        <w:tc>
          <w:tcPr>
            <w:tcW w:w="1710" w:type="dxa"/>
            <w:vAlign w:val="center"/>
          </w:tcPr>
          <w:p w14:paraId="17DF9F0A" w14:textId="77777777" w:rsidR="00450ED1" w:rsidRPr="00582C7E" w:rsidRDefault="00000000">
            <w:pPr>
              <w:spacing w:after="0"/>
              <w:jc w:val="center"/>
              <w:rPr>
                <w:sz w:val="20"/>
                <w:szCs w:val="20"/>
              </w:rPr>
            </w:pPr>
            <w:r w:rsidRPr="00582C7E">
              <w:rPr>
                <w:sz w:val="20"/>
                <w:szCs w:val="20"/>
              </w:rPr>
              <w:t>0.000</w:t>
            </w:r>
          </w:p>
        </w:tc>
        <w:tc>
          <w:tcPr>
            <w:tcW w:w="1800" w:type="dxa"/>
            <w:vAlign w:val="center"/>
          </w:tcPr>
          <w:p w14:paraId="78E4F7FB" w14:textId="77777777" w:rsidR="00450ED1" w:rsidRPr="00582C7E" w:rsidRDefault="00000000">
            <w:pPr>
              <w:spacing w:after="0"/>
              <w:jc w:val="center"/>
              <w:rPr>
                <w:sz w:val="20"/>
                <w:szCs w:val="20"/>
              </w:rPr>
            </w:pPr>
            <w:r w:rsidRPr="00582C7E">
              <w:rPr>
                <w:sz w:val="20"/>
                <w:szCs w:val="20"/>
              </w:rPr>
              <w:t>—</w:t>
            </w:r>
          </w:p>
        </w:tc>
        <w:tc>
          <w:tcPr>
            <w:tcW w:w="1530" w:type="dxa"/>
            <w:vAlign w:val="center"/>
          </w:tcPr>
          <w:p w14:paraId="030A3E9D" w14:textId="77777777" w:rsidR="00450ED1" w:rsidRPr="00582C7E" w:rsidRDefault="00000000">
            <w:pPr>
              <w:spacing w:after="0"/>
              <w:jc w:val="center"/>
              <w:rPr>
                <w:sz w:val="20"/>
                <w:szCs w:val="20"/>
              </w:rPr>
            </w:pPr>
            <w:r w:rsidRPr="00582C7E">
              <w:rPr>
                <w:sz w:val="20"/>
                <w:szCs w:val="20"/>
              </w:rPr>
              <w:t>—</w:t>
            </w:r>
          </w:p>
        </w:tc>
        <w:tc>
          <w:tcPr>
            <w:tcW w:w="1710" w:type="dxa"/>
            <w:vAlign w:val="center"/>
          </w:tcPr>
          <w:p w14:paraId="3B10CC33" w14:textId="77777777" w:rsidR="00450ED1" w:rsidRPr="00582C7E" w:rsidRDefault="00000000">
            <w:pPr>
              <w:spacing w:after="0"/>
              <w:jc w:val="center"/>
              <w:rPr>
                <w:sz w:val="20"/>
                <w:szCs w:val="20"/>
              </w:rPr>
            </w:pPr>
            <w:r w:rsidRPr="00582C7E">
              <w:rPr>
                <w:sz w:val="20"/>
                <w:szCs w:val="20"/>
              </w:rPr>
              <w:t>0.000</w:t>
            </w:r>
          </w:p>
        </w:tc>
        <w:tc>
          <w:tcPr>
            <w:tcW w:w="1327" w:type="dxa"/>
            <w:vAlign w:val="center"/>
          </w:tcPr>
          <w:p w14:paraId="0E769F18" w14:textId="77777777" w:rsidR="00450ED1" w:rsidRPr="00582C7E" w:rsidRDefault="00000000">
            <w:pPr>
              <w:spacing w:after="0"/>
              <w:jc w:val="center"/>
              <w:rPr>
                <w:sz w:val="20"/>
                <w:szCs w:val="20"/>
              </w:rPr>
            </w:pPr>
            <w:r w:rsidRPr="00582C7E">
              <w:rPr>
                <w:sz w:val="20"/>
                <w:szCs w:val="20"/>
              </w:rPr>
              <w:t>—</w:t>
            </w:r>
          </w:p>
        </w:tc>
      </w:tr>
      <w:tr w:rsidR="00450ED1" w:rsidRPr="00582C7E" w14:paraId="130ED95B" w14:textId="77777777" w:rsidTr="00582C7E">
        <w:trPr>
          <w:cantSplit/>
          <w:jc w:val="center"/>
        </w:trPr>
        <w:tc>
          <w:tcPr>
            <w:tcW w:w="4045" w:type="dxa"/>
            <w:vAlign w:val="center"/>
          </w:tcPr>
          <w:p w14:paraId="69D3AE16" w14:textId="77777777" w:rsidR="00450ED1" w:rsidRPr="00582C7E" w:rsidRDefault="00000000">
            <w:pPr>
              <w:spacing w:after="0"/>
              <w:rPr>
                <w:sz w:val="20"/>
                <w:szCs w:val="20"/>
              </w:rPr>
            </w:pPr>
            <w:r w:rsidRPr="00582C7E">
              <w:rPr>
                <w:sz w:val="20"/>
                <w:szCs w:val="20"/>
              </w:rPr>
              <w:t>Construction and Allied</w:t>
            </w:r>
          </w:p>
        </w:tc>
        <w:tc>
          <w:tcPr>
            <w:tcW w:w="1980" w:type="dxa"/>
            <w:vAlign w:val="center"/>
          </w:tcPr>
          <w:p w14:paraId="78CA68B7" w14:textId="77777777" w:rsidR="00450ED1" w:rsidRPr="00582C7E" w:rsidRDefault="00000000">
            <w:pPr>
              <w:spacing w:after="0"/>
              <w:jc w:val="center"/>
              <w:rPr>
                <w:sz w:val="20"/>
                <w:szCs w:val="20"/>
              </w:rPr>
            </w:pPr>
            <w:r w:rsidRPr="00582C7E">
              <w:rPr>
                <w:sz w:val="20"/>
                <w:szCs w:val="20"/>
              </w:rPr>
              <w:t>1.000</w:t>
            </w:r>
          </w:p>
        </w:tc>
        <w:tc>
          <w:tcPr>
            <w:tcW w:w="1710" w:type="dxa"/>
            <w:vAlign w:val="center"/>
          </w:tcPr>
          <w:p w14:paraId="082035CF" w14:textId="77777777" w:rsidR="00450ED1" w:rsidRPr="00582C7E" w:rsidRDefault="00000000">
            <w:pPr>
              <w:spacing w:after="0"/>
              <w:jc w:val="center"/>
              <w:rPr>
                <w:sz w:val="20"/>
                <w:szCs w:val="20"/>
              </w:rPr>
            </w:pPr>
            <w:r w:rsidRPr="00582C7E">
              <w:rPr>
                <w:sz w:val="20"/>
                <w:szCs w:val="20"/>
              </w:rPr>
              <w:t>0.831</w:t>
            </w:r>
          </w:p>
        </w:tc>
        <w:tc>
          <w:tcPr>
            <w:tcW w:w="1800" w:type="dxa"/>
            <w:vAlign w:val="center"/>
          </w:tcPr>
          <w:p w14:paraId="56BD0D74" w14:textId="77777777" w:rsidR="00450ED1" w:rsidRPr="00582C7E" w:rsidRDefault="00000000">
            <w:pPr>
              <w:spacing w:after="0"/>
              <w:jc w:val="center"/>
              <w:rPr>
                <w:sz w:val="20"/>
                <w:szCs w:val="20"/>
              </w:rPr>
            </w:pPr>
            <w:r w:rsidRPr="00582C7E">
              <w:rPr>
                <w:sz w:val="20"/>
                <w:szCs w:val="20"/>
              </w:rPr>
              <w:t>0.860</w:t>
            </w:r>
          </w:p>
        </w:tc>
        <w:tc>
          <w:tcPr>
            <w:tcW w:w="1530" w:type="dxa"/>
            <w:vAlign w:val="center"/>
          </w:tcPr>
          <w:p w14:paraId="2DBA1161" w14:textId="77777777" w:rsidR="00450ED1" w:rsidRPr="00582C7E" w:rsidRDefault="00000000">
            <w:pPr>
              <w:spacing w:after="0"/>
              <w:jc w:val="center"/>
              <w:rPr>
                <w:sz w:val="20"/>
                <w:szCs w:val="20"/>
              </w:rPr>
            </w:pPr>
            <w:r w:rsidRPr="00582C7E">
              <w:rPr>
                <w:sz w:val="20"/>
                <w:szCs w:val="20"/>
              </w:rPr>
              <w:t>0.111</w:t>
            </w:r>
          </w:p>
        </w:tc>
        <w:tc>
          <w:tcPr>
            <w:tcW w:w="1710" w:type="dxa"/>
            <w:vAlign w:val="center"/>
          </w:tcPr>
          <w:p w14:paraId="563981D7" w14:textId="77777777" w:rsidR="00450ED1" w:rsidRPr="00582C7E" w:rsidRDefault="00000000">
            <w:pPr>
              <w:spacing w:after="0"/>
              <w:jc w:val="center"/>
              <w:rPr>
                <w:sz w:val="20"/>
                <w:szCs w:val="20"/>
              </w:rPr>
            </w:pPr>
            <w:r w:rsidRPr="00582C7E">
              <w:rPr>
                <w:sz w:val="20"/>
                <w:szCs w:val="20"/>
              </w:rPr>
              <w:t>0.273</w:t>
            </w:r>
          </w:p>
        </w:tc>
        <w:tc>
          <w:tcPr>
            <w:tcW w:w="1327" w:type="dxa"/>
            <w:vAlign w:val="center"/>
          </w:tcPr>
          <w:p w14:paraId="7736F982" w14:textId="77777777" w:rsidR="00450ED1" w:rsidRPr="00582C7E" w:rsidRDefault="00000000">
            <w:pPr>
              <w:spacing w:after="0"/>
              <w:jc w:val="center"/>
              <w:rPr>
                <w:sz w:val="20"/>
                <w:szCs w:val="20"/>
              </w:rPr>
            </w:pPr>
            <w:r w:rsidRPr="00582C7E">
              <w:rPr>
                <w:sz w:val="20"/>
                <w:szCs w:val="20"/>
              </w:rPr>
              <w:t>-0.065</w:t>
            </w:r>
          </w:p>
        </w:tc>
      </w:tr>
      <w:tr w:rsidR="00450ED1" w:rsidRPr="00582C7E" w14:paraId="68D5FCDE" w14:textId="77777777" w:rsidTr="00582C7E">
        <w:trPr>
          <w:cantSplit/>
          <w:jc w:val="center"/>
        </w:trPr>
        <w:tc>
          <w:tcPr>
            <w:tcW w:w="4045" w:type="dxa"/>
            <w:vAlign w:val="center"/>
          </w:tcPr>
          <w:p w14:paraId="3BB5258A" w14:textId="77777777" w:rsidR="00450ED1" w:rsidRPr="00582C7E" w:rsidRDefault="00000000">
            <w:pPr>
              <w:spacing w:after="0"/>
              <w:rPr>
                <w:sz w:val="20"/>
                <w:szCs w:val="20"/>
              </w:rPr>
            </w:pPr>
            <w:r w:rsidRPr="00582C7E">
              <w:rPr>
                <w:sz w:val="20"/>
                <w:szCs w:val="20"/>
              </w:rPr>
              <w:t>Energy and Petroleum</w:t>
            </w:r>
          </w:p>
        </w:tc>
        <w:tc>
          <w:tcPr>
            <w:tcW w:w="1980" w:type="dxa"/>
            <w:vAlign w:val="center"/>
          </w:tcPr>
          <w:p w14:paraId="2F6E02CA" w14:textId="77777777" w:rsidR="00450ED1" w:rsidRPr="00582C7E" w:rsidRDefault="00000000">
            <w:pPr>
              <w:spacing w:after="0"/>
              <w:jc w:val="center"/>
              <w:rPr>
                <w:sz w:val="20"/>
                <w:szCs w:val="20"/>
              </w:rPr>
            </w:pPr>
            <w:r w:rsidRPr="00582C7E">
              <w:rPr>
                <w:sz w:val="20"/>
                <w:szCs w:val="20"/>
              </w:rPr>
              <w:t>1.000</w:t>
            </w:r>
          </w:p>
        </w:tc>
        <w:tc>
          <w:tcPr>
            <w:tcW w:w="1710" w:type="dxa"/>
            <w:vAlign w:val="center"/>
          </w:tcPr>
          <w:p w14:paraId="2A6DC930" w14:textId="77777777" w:rsidR="00450ED1" w:rsidRPr="00582C7E" w:rsidRDefault="00000000">
            <w:pPr>
              <w:spacing w:after="0"/>
              <w:jc w:val="center"/>
              <w:rPr>
                <w:sz w:val="20"/>
                <w:szCs w:val="20"/>
              </w:rPr>
            </w:pPr>
            <w:r w:rsidRPr="00582C7E">
              <w:rPr>
                <w:sz w:val="20"/>
                <w:szCs w:val="20"/>
              </w:rPr>
              <w:t>0.013</w:t>
            </w:r>
          </w:p>
        </w:tc>
        <w:tc>
          <w:tcPr>
            <w:tcW w:w="1800" w:type="dxa"/>
            <w:vAlign w:val="center"/>
          </w:tcPr>
          <w:p w14:paraId="50CC0D0E" w14:textId="77777777" w:rsidR="00450ED1" w:rsidRPr="00582C7E" w:rsidRDefault="00000000">
            <w:pPr>
              <w:spacing w:after="0"/>
              <w:jc w:val="center"/>
              <w:rPr>
                <w:sz w:val="20"/>
                <w:szCs w:val="20"/>
              </w:rPr>
            </w:pPr>
            <w:r w:rsidRPr="00582C7E">
              <w:rPr>
                <w:sz w:val="20"/>
                <w:szCs w:val="20"/>
              </w:rPr>
              <w:t>0.057</w:t>
            </w:r>
          </w:p>
        </w:tc>
        <w:tc>
          <w:tcPr>
            <w:tcW w:w="1530" w:type="dxa"/>
            <w:vAlign w:val="center"/>
          </w:tcPr>
          <w:p w14:paraId="3F1DAB07" w14:textId="77777777" w:rsidR="00450ED1" w:rsidRPr="00582C7E" w:rsidRDefault="00000000">
            <w:pPr>
              <w:spacing w:after="0"/>
              <w:jc w:val="center"/>
              <w:rPr>
                <w:sz w:val="20"/>
                <w:szCs w:val="20"/>
              </w:rPr>
            </w:pPr>
            <w:r w:rsidRPr="00582C7E">
              <w:rPr>
                <w:sz w:val="20"/>
                <w:szCs w:val="20"/>
              </w:rPr>
              <w:t>0.846</w:t>
            </w:r>
          </w:p>
        </w:tc>
        <w:tc>
          <w:tcPr>
            <w:tcW w:w="1710" w:type="dxa"/>
            <w:vAlign w:val="center"/>
          </w:tcPr>
          <w:p w14:paraId="7036F652" w14:textId="77777777" w:rsidR="00450ED1" w:rsidRPr="00582C7E" w:rsidRDefault="00000000">
            <w:pPr>
              <w:spacing w:after="0"/>
              <w:jc w:val="center"/>
              <w:rPr>
                <w:sz w:val="20"/>
                <w:szCs w:val="20"/>
              </w:rPr>
            </w:pPr>
            <w:r w:rsidRPr="00582C7E">
              <w:rPr>
                <w:sz w:val="20"/>
                <w:szCs w:val="20"/>
              </w:rPr>
              <w:t>0.011</w:t>
            </w:r>
          </w:p>
        </w:tc>
        <w:tc>
          <w:tcPr>
            <w:tcW w:w="1327" w:type="dxa"/>
            <w:vAlign w:val="center"/>
          </w:tcPr>
          <w:p w14:paraId="07948C46" w14:textId="77777777" w:rsidR="00450ED1" w:rsidRPr="00582C7E" w:rsidRDefault="00000000">
            <w:pPr>
              <w:spacing w:after="0"/>
              <w:jc w:val="center"/>
              <w:rPr>
                <w:sz w:val="20"/>
                <w:szCs w:val="20"/>
              </w:rPr>
            </w:pPr>
            <w:r w:rsidRPr="00582C7E">
              <w:rPr>
                <w:sz w:val="20"/>
                <w:szCs w:val="20"/>
              </w:rPr>
              <w:t>0.022</w:t>
            </w:r>
          </w:p>
        </w:tc>
      </w:tr>
      <w:tr w:rsidR="00450ED1" w:rsidRPr="00582C7E" w14:paraId="76F2CC80" w14:textId="77777777" w:rsidTr="00582C7E">
        <w:trPr>
          <w:cantSplit/>
          <w:jc w:val="center"/>
        </w:trPr>
        <w:tc>
          <w:tcPr>
            <w:tcW w:w="4045" w:type="dxa"/>
            <w:vAlign w:val="center"/>
          </w:tcPr>
          <w:p w14:paraId="7452CDA0" w14:textId="77777777" w:rsidR="00450ED1" w:rsidRPr="00582C7E" w:rsidRDefault="00000000">
            <w:pPr>
              <w:spacing w:after="0"/>
              <w:rPr>
                <w:sz w:val="20"/>
                <w:szCs w:val="20"/>
              </w:rPr>
            </w:pPr>
            <w:r w:rsidRPr="00582C7E">
              <w:rPr>
                <w:sz w:val="20"/>
                <w:szCs w:val="20"/>
              </w:rPr>
              <w:t>Insurance</w:t>
            </w:r>
          </w:p>
        </w:tc>
        <w:tc>
          <w:tcPr>
            <w:tcW w:w="1980" w:type="dxa"/>
            <w:vAlign w:val="center"/>
          </w:tcPr>
          <w:p w14:paraId="27A7726E" w14:textId="77777777" w:rsidR="00450ED1" w:rsidRPr="00582C7E" w:rsidRDefault="00000000">
            <w:pPr>
              <w:spacing w:after="0"/>
              <w:jc w:val="center"/>
              <w:rPr>
                <w:sz w:val="20"/>
                <w:szCs w:val="20"/>
              </w:rPr>
            </w:pPr>
            <w:r w:rsidRPr="00582C7E">
              <w:rPr>
                <w:sz w:val="20"/>
                <w:szCs w:val="20"/>
              </w:rPr>
              <w:t>1.000</w:t>
            </w:r>
          </w:p>
        </w:tc>
        <w:tc>
          <w:tcPr>
            <w:tcW w:w="1710" w:type="dxa"/>
            <w:vAlign w:val="center"/>
          </w:tcPr>
          <w:p w14:paraId="5DDDB0D0" w14:textId="77777777" w:rsidR="00450ED1" w:rsidRPr="00582C7E" w:rsidRDefault="00000000">
            <w:pPr>
              <w:spacing w:after="0"/>
              <w:jc w:val="center"/>
              <w:rPr>
                <w:sz w:val="20"/>
                <w:szCs w:val="20"/>
              </w:rPr>
            </w:pPr>
            <w:r w:rsidRPr="00582C7E">
              <w:rPr>
                <w:sz w:val="20"/>
                <w:szCs w:val="20"/>
              </w:rPr>
              <w:t>0.002</w:t>
            </w:r>
          </w:p>
        </w:tc>
        <w:tc>
          <w:tcPr>
            <w:tcW w:w="1800" w:type="dxa"/>
            <w:vAlign w:val="center"/>
          </w:tcPr>
          <w:p w14:paraId="1CD50703" w14:textId="77777777" w:rsidR="00450ED1" w:rsidRPr="00582C7E" w:rsidRDefault="00000000">
            <w:pPr>
              <w:spacing w:after="0"/>
              <w:jc w:val="center"/>
              <w:rPr>
                <w:sz w:val="20"/>
                <w:szCs w:val="20"/>
              </w:rPr>
            </w:pPr>
            <w:r w:rsidRPr="00582C7E">
              <w:rPr>
                <w:sz w:val="20"/>
                <w:szCs w:val="20"/>
              </w:rPr>
              <w:t>0.019</w:t>
            </w:r>
          </w:p>
        </w:tc>
        <w:tc>
          <w:tcPr>
            <w:tcW w:w="1530" w:type="dxa"/>
            <w:vAlign w:val="center"/>
          </w:tcPr>
          <w:p w14:paraId="337AC3B3" w14:textId="77777777" w:rsidR="00450ED1" w:rsidRPr="00582C7E" w:rsidRDefault="00000000">
            <w:pPr>
              <w:spacing w:after="0"/>
              <w:jc w:val="center"/>
              <w:rPr>
                <w:sz w:val="20"/>
                <w:szCs w:val="20"/>
              </w:rPr>
            </w:pPr>
            <w:r w:rsidRPr="00582C7E">
              <w:rPr>
                <w:sz w:val="20"/>
                <w:szCs w:val="20"/>
              </w:rPr>
              <w:t>1.000</w:t>
            </w:r>
          </w:p>
        </w:tc>
        <w:tc>
          <w:tcPr>
            <w:tcW w:w="1710" w:type="dxa"/>
            <w:vAlign w:val="center"/>
          </w:tcPr>
          <w:p w14:paraId="07B27A0E" w14:textId="77777777" w:rsidR="00450ED1" w:rsidRPr="00582C7E" w:rsidRDefault="00000000">
            <w:pPr>
              <w:spacing w:after="0"/>
              <w:jc w:val="center"/>
              <w:rPr>
                <w:sz w:val="20"/>
                <w:szCs w:val="20"/>
              </w:rPr>
            </w:pPr>
            <w:r w:rsidRPr="00582C7E">
              <w:rPr>
                <w:sz w:val="20"/>
                <w:szCs w:val="20"/>
              </w:rPr>
              <w:t>0.002</w:t>
            </w:r>
          </w:p>
        </w:tc>
        <w:tc>
          <w:tcPr>
            <w:tcW w:w="1327" w:type="dxa"/>
            <w:vAlign w:val="center"/>
          </w:tcPr>
          <w:p w14:paraId="65011E43" w14:textId="77777777" w:rsidR="00450ED1" w:rsidRPr="00582C7E" w:rsidRDefault="00000000">
            <w:pPr>
              <w:spacing w:after="0"/>
              <w:jc w:val="center"/>
              <w:rPr>
                <w:sz w:val="20"/>
                <w:szCs w:val="20"/>
              </w:rPr>
            </w:pPr>
            <w:r w:rsidRPr="00582C7E">
              <w:rPr>
                <w:sz w:val="20"/>
                <w:szCs w:val="20"/>
              </w:rPr>
              <w:t>0.019</w:t>
            </w:r>
          </w:p>
        </w:tc>
      </w:tr>
      <w:tr w:rsidR="00450ED1" w:rsidRPr="00582C7E" w14:paraId="61A54F3D" w14:textId="77777777" w:rsidTr="00582C7E">
        <w:trPr>
          <w:cantSplit/>
          <w:jc w:val="center"/>
        </w:trPr>
        <w:tc>
          <w:tcPr>
            <w:tcW w:w="4045" w:type="dxa"/>
            <w:vAlign w:val="center"/>
          </w:tcPr>
          <w:p w14:paraId="5B9C345F" w14:textId="77777777" w:rsidR="00450ED1" w:rsidRPr="00582C7E" w:rsidRDefault="00000000">
            <w:pPr>
              <w:spacing w:after="0"/>
              <w:rPr>
                <w:sz w:val="20"/>
                <w:szCs w:val="20"/>
              </w:rPr>
            </w:pPr>
            <w:r w:rsidRPr="00582C7E">
              <w:rPr>
                <w:sz w:val="20"/>
                <w:szCs w:val="20"/>
              </w:rPr>
              <w:t>Investment</w:t>
            </w:r>
          </w:p>
        </w:tc>
        <w:tc>
          <w:tcPr>
            <w:tcW w:w="1980" w:type="dxa"/>
            <w:vAlign w:val="center"/>
          </w:tcPr>
          <w:p w14:paraId="129213AE" w14:textId="77777777" w:rsidR="00450ED1" w:rsidRPr="00582C7E" w:rsidRDefault="00000000">
            <w:pPr>
              <w:spacing w:after="0"/>
              <w:jc w:val="center"/>
              <w:rPr>
                <w:sz w:val="20"/>
                <w:szCs w:val="20"/>
              </w:rPr>
            </w:pPr>
            <w:r w:rsidRPr="00582C7E">
              <w:rPr>
                <w:sz w:val="20"/>
                <w:szCs w:val="20"/>
              </w:rPr>
              <w:t>0.911</w:t>
            </w:r>
          </w:p>
        </w:tc>
        <w:tc>
          <w:tcPr>
            <w:tcW w:w="1710" w:type="dxa"/>
            <w:vAlign w:val="center"/>
          </w:tcPr>
          <w:p w14:paraId="0909B4A9" w14:textId="77777777" w:rsidR="00450ED1" w:rsidRPr="00582C7E" w:rsidRDefault="00000000">
            <w:pPr>
              <w:spacing w:after="0"/>
              <w:jc w:val="center"/>
              <w:rPr>
                <w:sz w:val="20"/>
                <w:szCs w:val="20"/>
              </w:rPr>
            </w:pPr>
            <w:r w:rsidRPr="00582C7E">
              <w:rPr>
                <w:sz w:val="20"/>
                <w:szCs w:val="20"/>
              </w:rPr>
              <w:t>0.068</w:t>
            </w:r>
          </w:p>
        </w:tc>
        <w:tc>
          <w:tcPr>
            <w:tcW w:w="1800" w:type="dxa"/>
            <w:vAlign w:val="center"/>
          </w:tcPr>
          <w:p w14:paraId="54645E95" w14:textId="77777777" w:rsidR="00450ED1" w:rsidRPr="00582C7E" w:rsidRDefault="00000000">
            <w:pPr>
              <w:spacing w:after="0"/>
              <w:jc w:val="center"/>
              <w:rPr>
                <w:sz w:val="20"/>
                <w:szCs w:val="20"/>
              </w:rPr>
            </w:pPr>
            <w:r w:rsidRPr="00582C7E">
              <w:rPr>
                <w:sz w:val="20"/>
                <w:szCs w:val="20"/>
              </w:rPr>
              <w:t>0.152</w:t>
            </w:r>
          </w:p>
        </w:tc>
        <w:tc>
          <w:tcPr>
            <w:tcW w:w="1530" w:type="dxa"/>
            <w:vAlign w:val="center"/>
          </w:tcPr>
          <w:p w14:paraId="298D53E5" w14:textId="77777777" w:rsidR="00450ED1" w:rsidRPr="00582C7E" w:rsidRDefault="00000000">
            <w:pPr>
              <w:spacing w:after="0"/>
              <w:jc w:val="center"/>
              <w:rPr>
                <w:sz w:val="20"/>
                <w:szCs w:val="20"/>
              </w:rPr>
            </w:pPr>
            <w:r w:rsidRPr="00582C7E">
              <w:rPr>
                <w:sz w:val="20"/>
                <w:szCs w:val="20"/>
              </w:rPr>
              <w:t>0.786</w:t>
            </w:r>
          </w:p>
        </w:tc>
        <w:tc>
          <w:tcPr>
            <w:tcW w:w="1710" w:type="dxa"/>
            <w:vAlign w:val="center"/>
          </w:tcPr>
          <w:p w14:paraId="2DD842E5" w14:textId="77777777" w:rsidR="00450ED1" w:rsidRPr="00582C7E" w:rsidRDefault="00000000">
            <w:pPr>
              <w:spacing w:after="0"/>
              <w:jc w:val="center"/>
              <w:rPr>
                <w:sz w:val="20"/>
                <w:szCs w:val="20"/>
              </w:rPr>
            </w:pPr>
            <w:r w:rsidRPr="00582C7E">
              <w:rPr>
                <w:sz w:val="20"/>
                <w:szCs w:val="20"/>
              </w:rPr>
              <w:t>0.056</w:t>
            </w:r>
          </w:p>
        </w:tc>
        <w:tc>
          <w:tcPr>
            <w:tcW w:w="1327" w:type="dxa"/>
            <w:vAlign w:val="center"/>
          </w:tcPr>
          <w:p w14:paraId="5C8B28B3" w14:textId="77777777" w:rsidR="00450ED1" w:rsidRPr="00582C7E" w:rsidRDefault="00000000">
            <w:pPr>
              <w:spacing w:after="0"/>
              <w:jc w:val="center"/>
              <w:rPr>
                <w:sz w:val="20"/>
                <w:szCs w:val="20"/>
              </w:rPr>
            </w:pPr>
            <w:r w:rsidRPr="00582C7E">
              <w:rPr>
                <w:sz w:val="20"/>
                <w:szCs w:val="20"/>
              </w:rPr>
              <w:t>0.090</w:t>
            </w:r>
          </w:p>
        </w:tc>
      </w:tr>
      <w:tr w:rsidR="00450ED1" w:rsidRPr="00582C7E" w14:paraId="7E792CBF" w14:textId="77777777" w:rsidTr="00582C7E">
        <w:trPr>
          <w:cantSplit/>
          <w:jc w:val="center"/>
        </w:trPr>
        <w:tc>
          <w:tcPr>
            <w:tcW w:w="4045" w:type="dxa"/>
            <w:vAlign w:val="center"/>
          </w:tcPr>
          <w:p w14:paraId="1DDDCCCD" w14:textId="77777777" w:rsidR="00450ED1" w:rsidRPr="00582C7E" w:rsidRDefault="00000000">
            <w:pPr>
              <w:spacing w:after="0"/>
              <w:rPr>
                <w:sz w:val="20"/>
                <w:szCs w:val="20"/>
              </w:rPr>
            </w:pPr>
            <w:r w:rsidRPr="00582C7E">
              <w:rPr>
                <w:sz w:val="20"/>
                <w:szCs w:val="20"/>
              </w:rPr>
              <w:t>Investment Services</w:t>
            </w:r>
          </w:p>
        </w:tc>
        <w:tc>
          <w:tcPr>
            <w:tcW w:w="1980" w:type="dxa"/>
            <w:vAlign w:val="center"/>
          </w:tcPr>
          <w:p w14:paraId="61068EB1" w14:textId="77777777" w:rsidR="00450ED1" w:rsidRPr="00582C7E" w:rsidRDefault="00000000">
            <w:pPr>
              <w:spacing w:after="0"/>
              <w:jc w:val="center"/>
              <w:rPr>
                <w:sz w:val="20"/>
                <w:szCs w:val="20"/>
              </w:rPr>
            </w:pPr>
            <w:r w:rsidRPr="00582C7E">
              <w:rPr>
                <w:sz w:val="20"/>
                <w:szCs w:val="20"/>
              </w:rPr>
              <w:t>0.844</w:t>
            </w:r>
          </w:p>
        </w:tc>
        <w:tc>
          <w:tcPr>
            <w:tcW w:w="1710" w:type="dxa"/>
            <w:vAlign w:val="center"/>
          </w:tcPr>
          <w:p w14:paraId="539CFB4F" w14:textId="77777777" w:rsidR="00450ED1" w:rsidRPr="00582C7E" w:rsidRDefault="00000000">
            <w:pPr>
              <w:spacing w:after="0"/>
              <w:jc w:val="center"/>
              <w:rPr>
                <w:sz w:val="20"/>
                <w:szCs w:val="20"/>
              </w:rPr>
            </w:pPr>
            <w:r w:rsidRPr="00582C7E">
              <w:rPr>
                <w:sz w:val="20"/>
                <w:szCs w:val="20"/>
              </w:rPr>
              <w:t>0.240</w:t>
            </w:r>
          </w:p>
        </w:tc>
        <w:tc>
          <w:tcPr>
            <w:tcW w:w="1800" w:type="dxa"/>
            <w:vAlign w:val="center"/>
          </w:tcPr>
          <w:p w14:paraId="4861EBD4" w14:textId="77777777" w:rsidR="00450ED1" w:rsidRPr="00582C7E" w:rsidRDefault="00000000">
            <w:pPr>
              <w:spacing w:after="0"/>
              <w:jc w:val="center"/>
              <w:rPr>
                <w:sz w:val="20"/>
                <w:szCs w:val="20"/>
              </w:rPr>
            </w:pPr>
            <w:r w:rsidRPr="00582C7E">
              <w:rPr>
                <w:sz w:val="20"/>
                <w:szCs w:val="20"/>
              </w:rPr>
              <w:t>0.287</w:t>
            </w:r>
          </w:p>
        </w:tc>
        <w:tc>
          <w:tcPr>
            <w:tcW w:w="1530" w:type="dxa"/>
            <w:vAlign w:val="center"/>
          </w:tcPr>
          <w:p w14:paraId="6FA0ED98" w14:textId="77777777" w:rsidR="00450ED1" w:rsidRPr="00582C7E" w:rsidRDefault="00000000">
            <w:pPr>
              <w:spacing w:after="0"/>
              <w:jc w:val="center"/>
              <w:rPr>
                <w:sz w:val="20"/>
                <w:szCs w:val="20"/>
              </w:rPr>
            </w:pPr>
            <w:r w:rsidRPr="00582C7E">
              <w:rPr>
                <w:sz w:val="20"/>
                <w:szCs w:val="20"/>
              </w:rPr>
              <w:t>0.630</w:t>
            </w:r>
          </w:p>
        </w:tc>
        <w:tc>
          <w:tcPr>
            <w:tcW w:w="1710" w:type="dxa"/>
            <w:vAlign w:val="center"/>
          </w:tcPr>
          <w:p w14:paraId="0BC7C84C" w14:textId="77777777" w:rsidR="00450ED1" w:rsidRPr="00582C7E" w:rsidRDefault="00000000">
            <w:pPr>
              <w:spacing w:after="0"/>
              <w:jc w:val="center"/>
              <w:rPr>
                <w:sz w:val="20"/>
                <w:szCs w:val="20"/>
              </w:rPr>
            </w:pPr>
            <w:r w:rsidRPr="00582C7E">
              <w:rPr>
                <w:sz w:val="20"/>
                <w:szCs w:val="20"/>
              </w:rPr>
              <w:t>0.175</w:t>
            </w:r>
          </w:p>
        </w:tc>
        <w:tc>
          <w:tcPr>
            <w:tcW w:w="1327" w:type="dxa"/>
            <w:vAlign w:val="center"/>
          </w:tcPr>
          <w:p w14:paraId="0A5BCAA1" w14:textId="77777777" w:rsidR="00450ED1" w:rsidRPr="00582C7E" w:rsidRDefault="00000000">
            <w:pPr>
              <w:spacing w:after="0"/>
              <w:jc w:val="center"/>
              <w:rPr>
                <w:sz w:val="20"/>
                <w:szCs w:val="20"/>
              </w:rPr>
            </w:pPr>
            <w:r w:rsidRPr="00582C7E">
              <w:rPr>
                <w:sz w:val="20"/>
                <w:szCs w:val="20"/>
              </w:rPr>
              <w:t>0.106</w:t>
            </w:r>
          </w:p>
        </w:tc>
      </w:tr>
      <w:tr w:rsidR="00450ED1" w:rsidRPr="00582C7E" w14:paraId="336BC3FD" w14:textId="77777777" w:rsidTr="00582C7E">
        <w:trPr>
          <w:cantSplit/>
          <w:jc w:val="center"/>
        </w:trPr>
        <w:tc>
          <w:tcPr>
            <w:tcW w:w="4045" w:type="dxa"/>
            <w:vAlign w:val="center"/>
          </w:tcPr>
          <w:p w14:paraId="09B68650" w14:textId="77777777" w:rsidR="00450ED1" w:rsidRPr="00582C7E" w:rsidRDefault="00000000">
            <w:pPr>
              <w:spacing w:after="0"/>
              <w:rPr>
                <w:sz w:val="20"/>
                <w:szCs w:val="20"/>
              </w:rPr>
            </w:pPr>
            <w:r w:rsidRPr="00582C7E">
              <w:rPr>
                <w:sz w:val="20"/>
                <w:szCs w:val="20"/>
              </w:rPr>
              <w:t>Manufacturing and Allied</w:t>
            </w:r>
          </w:p>
        </w:tc>
        <w:tc>
          <w:tcPr>
            <w:tcW w:w="1980" w:type="dxa"/>
            <w:vAlign w:val="center"/>
          </w:tcPr>
          <w:p w14:paraId="3A4B6655" w14:textId="77777777" w:rsidR="00450ED1" w:rsidRPr="00582C7E" w:rsidRDefault="00000000">
            <w:pPr>
              <w:spacing w:after="0"/>
              <w:jc w:val="center"/>
              <w:rPr>
                <w:sz w:val="20"/>
                <w:szCs w:val="20"/>
              </w:rPr>
            </w:pPr>
            <w:r w:rsidRPr="00582C7E">
              <w:rPr>
                <w:sz w:val="20"/>
                <w:szCs w:val="20"/>
              </w:rPr>
              <w:t>1.000</w:t>
            </w:r>
          </w:p>
        </w:tc>
        <w:tc>
          <w:tcPr>
            <w:tcW w:w="1710" w:type="dxa"/>
            <w:vAlign w:val="center"/>
          </w:tcPr>
          <w:p w14:paraId="79A1985A" w14:textId="77777777" w:rsidR="00450ED1" w:rsidRPr="00582C7E" w:rsidRDefault="00000000">
            <w:pPr>
              <w:spacing w:after="0"/>
              <w:jc w:val="center"/>
              <w:rPr>
                <w:sz w:val="20"/>
                <w:szCs w:val="20"/>
              </w:rPr>
            </w:pPr>
            <w:r w:rsidRPr="00582C7E">
              <w:rPr>
                <w:sz w:val="20"/>
                <w:szCs w:val="20"/>
              </w:rPr>
              <w:t>0.009</w:t>
            </w:r>
          </w:p>
        </w:tc>
        <w:tc>
          <w:tcPr>
            <w:tcW w:w="1800" w:type="dxa"/>
            <w:vAlign w:val="center"/>
          </w:tcPr>
          <w:p w14:paraId="475EADDB" w14:textId="77777777" w:rsidR="00450ED1" w:rsidRPr="00582C7E" w:rsidRDefault="00000000">
            <w:pPr>
              <w:spacing w:after="0"/>
              <w:jc w:val="center"/>
              <w:rPr>
                <w:sz w:val="20"/>
                <w:szCs w:val="20"/>
              </w:rPr>
            </w:pPr>
            <w:r w:rsidRPr="00582C7E">
              <w:rPr>
                <w:sz w:val="20"/>
                <w:szCs w:val="20"/>
              </w:rPr>
              <w:t>0.057</w:t>
            </w:r>
          </w:p>
        </w:tc>
        <w:tc>
          <w:tcPr>
            <w:tcW w:w="1530" w:type="dxa"/>
            <w:vAlign w:val="center"/>
          </w:tcPr>
          <w:p w14:paraId="16407976" w14:textId="77777777" w:rsidR="00450ED1" w:rsidRPr="00582C7E" w:rsidRDefault="00000000">
            <w:pPr>
              <w:spacing w:after="0"/>
              <w:jc w:val="center"/>
              <w:rPr>
                <w:sz w:val="20"/>
                <w:szCs w:val="20"/>
              </w:rPr>
            </w:pPr>
            <w:r w:rsidRPr="00582C7E">
              <w:rPr>
                <w:sz w:val="20"/>
                <w:szCs w:val="20"/>
              </w:rPr>
              <w:t>1.000</w:t>
            </w:r>
          </w:p>
        </w:tc>
        <w:tc>
          <w:tcPr>
            <w:tcW w:w="1710" w:type="dxa"/>
            <w:vAlign w:val="center"/>
          </w:tcPr>
          <w:p w14:paraId="4280619C" w14:textId="77777777" w:rsidR="00450ED1" w:rsidRPr="00582C7E" w:rsidRDefault="00000000">
            <w:pPr>
              <w:spacing w:after="0"/>
              <w:jc w:val="center"/>
              <w:rPr>
                <w:sz w:val="20"/>
                <w:szCs w:val="20"/>
              </w:rPr>
            </w:pPr>
            <w:r w:rsidRPr="00582C7E">
              <w:rPr>
                <w:sz w:val="20"/>
                <w:szCs w:val="20"/>
              </w:rPr>
              <w:t>0.009</w:t>
            </w:r>
          </w:p>
        </w:tc>
        <w:tc>
          <w:tcPr>
            <w:tcW w:w="1327" w:type="dxa"/>
            <w:vAlign w:val="center"/>
          </w:tcPr>
          <w:p w14:paraId="522D6AEC" w14:textId="77777777" w:rsidR="00450ED1" w:rsidRPr="00582C7E" w:rsidRDefault="00000000">
            <w:pPr>
              <w:spacing w:after="0"/>
              <w:jc w:val="center"/>
              <w:rPr>
                <w:sz w:val="20"/>
                <w:szCs w:val="20"/>
              </w:rPr>
            </w:pPr>
            <w:r w:rsidRPr="00582C7E">
              <w:rPr>
                <w:sz w:val="20"/>
                <w:szCs w:val="20"/>
              </w:rPr>
              <w:t>0.056</w:t>
            </w:r>
          </w:p>
        </w:tc>
      </w:tr>
      <w:tr w:rsidR="00450ED1" w:rsidRPr="00582C7E" w14:paraId="3B8B1F24" w14:textId="77777777" w:rsidTr="00582C7E">
        <w:trPr>
          <w:cantSplit/>
          <w:jc w:val="center"/>
        </w:trPr>
        <w:tc>
          <w:tcPr>
            <w:tcW w:w="4045" w:type="dxa"/>
            <w:vAlign w:val="center"/>
          </w:tcPr>
          <w:p w14:paraId="484A9C19" w14:textId="77777777" w:rsidR="00450ED1" w:rsidRPr="00582C7E" w:rsidRDefault="00000000">
            <w:pPr>
              <w:spacing w:after="0"/>
              <w:rPr>
                <w:sz w:val="20"/>
                <w:szCs w:val="20"/>
              </w:rPr>
            </w:pPr>
            <w:r w:rsidRPr="00582C7E">
              <w:rPr>
                <w:sz w:val="20"/>
                <w:szCs w:val="20"/>
              </w:rPr>
              <w:t>Telecommunication and Technology</w:t>
            </w:r>
          </w:p>
        </w:tc>
        <w:tc>
          <w:tcPr>
            <w:tcW w:w="1980" w:type="dxa"/>
            <w:vAlign w:val="center"/>
          </w:tcPr>
          <w:p w14:paraId="71534717" w14:textId="77777777" w:rsidR="00450ED1" w:rsidRPr="00582C7E" w:rsidRDefault="00000000">
            <w:pPr>
              <w:spacing w:after="0"/>
              <w:jc w:val="center"/>
              <w:rPr>
                <w:sz w:val="20"/>
                <w:szCs w:val="20"/>
              </w:rPr>
            </w:pPr>
            <w:r w:rsidRPr="00582C7E">
              <w:rPr>
                <w:sz w:val="20"/>
                <w:szCs w:val="20"/>
              </w:rPr>
              <w:t>1.000</w:t>
            </w:r>
          </w:p>
        </w:tc>
        <w:tc>
          <w:tcPr>
            <w:tcW w:w="1710" w:type="dxa"/>
            <w:vAlign w:val="center"/>
          </w:tcPr>
          <w:p w14:paraId="22DB3FA8" w14:textId="77777777" w:rsidR="00450ED1" w:rsidRPr="00582C7E" w:rsidRDefault="00000000">
            <w:pPr>
              <w:spacing w:after="0"/>
              <w:jc w:val="center"/>
              <w:rPr>
                <w:sz w:val="20"/>
                <w:szCs w:val="20"/>
              </w:rPr>
            </w:pPr>
            <w:r w:rsidRPr="00582C7E">
              <w:rPr>
                <w:sz w:val="20"/>
                <w:szCs w:val="20"/>
              </w:rPr>
              <w:t>0.868</w:t>
            </w:r>
          </w:p>
        </w:tc>
        <w:tc>
          <w:tcPr>
            <w:tcW w:w="1800" w:type="dxa"/>
            <w:vAlign w:val="center"/>
          </w:tcPr>
          <w:p w14:paraId="5025E513" w14:textId="77777777" w:rsidR="00450ED1" w:rsidRPr="00582C7E" w:rsidRDefault="00000000">
            <w:pPr>
              <w:spacing w:after="0"/>
              <w:jc w:val="center"/>
              <w:rPr>
                <w:sz w:val="20"/>
                <w:szCs w:val="20"/>
              </w:rPr>
            </w:pPr>
            <w:r w:rsidRPr="00582C7E">
              <w:rPr>
                <w:sz w:val="20"/>
                <w:szCs w:val="20"/>
              </w:rPr>
              <w:t>0.916</w:t>
            </w:r>
          </w:p>
        </w:tc>
        <w:tc>
          <w:tcPr>
            <w:tcW w:w="1530" w:type="dxa"/>
            <w:vAlign w:val="center"/>
          </w:tcPr>
          <w:p w14:paraId="58D1E9F6" w14:textId="77777777" w:rsidR="00450ED1" w:rsidRPr="00582C7E" w:rsidRDefault="00000000">
            <w:pPr>
              <w:spacing w:after="0"/>
              <w:jc w:val="center"/>
              <w:rPr>
                <w:sz w:val="20"/>
                <w:szCs w:val="20"/>
              </w:rPr>
            </w:pPr>
            <w:r w:rsidRPr="00582C7E">
              <w:rPr>
                <w:sz w:val="20"/>
                <w:szCs w:val="20"/>
              </w:rPr>
              <w:t>0.340</w:t>
            </w:r>
          </w:p>
        </w:tc>
        <w:tc>
          <w:tcPr>
            <w:tcW w:w="1710" w:type="dxa"/>
            <w:vAlign w:val="center"/>
          </w:tcPr>
          <w:p w14:paraId="080956F7" w14:textId="77777777" w:rsidR="00450ED1" w:rsidRPr="00582C7E" w:rsidRDefault="00000000">
            <w:pPr>
              <w:spacing w:after="0"/>
              <w:jc w:val="center"/>
              <w:rPr>
                <w:sz w:val="20"/>
                <w:szCs w:val="20"/>
              </w:rPr>
            </w:pPr>
            <w:r w:rsidRPr="00582C7E">
              <w:rPr>
                <w:sz w:val="20"/>
                <w:szCs w:val="20"/>
              </w:rPr>
              <w:t>0.138</w:t>
            </w:r>
          </w:p>
        </w:tc>
        <w:tc>
          <w:tcPr>
            <w:tcW w:w="1327" w:type="dxa"/>
            <w:vAlign w:val="center"/>
          </w:tcPr>
          <w:p w14:paraId="6959F7FA" w14:textId="77777777" w:rsidR="00450ED1" w:rsidRPr="00582C7E" w:rsidRDefault="00000000">
            <w:pPr>
              <w:spacing w:after="0"/>
              <w:jc w:val="center"/>
              <w:rPr>
                <w:sz w:val="20"/>
                <w:szCs w:val="20"/>
              </w:rPr>
            </w:pPr>
            <w:r w:rsidRPr="00582C7E">
              <w:rPr>
                <w:sz w:val="20"/>
                <w:szCs w:val="20"/>
              </w:rPr>
              <w:t>-0.097</w:t>
            </w:r>
          </w:p>
        </w:tc>
      </w:tr>
    </w:tbl>
    <w:p w14:paraId="63368271" w14:textId="77777777" w:rsidR="00450ED1" w:rsidRDefault="00000000">
      <w:pPr>
        <w:spacing w:before="20"/>
      </w:pPr>
      <w:r>
        <w:rPr>
          <w:i/>
          <w:sz w:val="17"/>
        </w:rPr>
        <w:t>Note. The conventional Student-t specification is diagnostic only and shows how exact zeros can dominate continuous-emission state classification.</w:t>
      </w:r>
    </w:p>
    <w:p w14:paraId="78312933" w14:textId="77777777" w:rsidR="00582C7E" w:rsidRDefault="00582C7E">
      <w:pPr>
        <w:spacing w:before="100" w:after="40"/>
        <w:rPr>
          <w:b/>
          <w:sz w:val="20"/>
        </w:rPr>
      </w:pPr>
    </w:p>
    <w:p w14:paraId="5CECE4F8" w14:textId="77777777" w:rsidR="00582C7E" w:rsidRDefault="00582C7E">
      <w:pPr>
        <w:spacing w:before="100" w:after="40"/>
        <w:rPr>
          <w:b/>
          <w:sz w:val="20"/>
        </w:rPr>
      </w:pPr>
    </w:p>
    <w:p w14:paraId="3D370523" w14:textId="5E7CE384" w:rsidR="00450ED1" w:rsidRDefault="00000000">
      <w:pPr>
        <w:spacing w:before="100" w:after="40"/>
      </w:pPr>
      <w:r>
        <w:rPr>
          <w:b/>
          <w:sz w:val="20"/>
        </w:rPr>
        <w:t>Table S8. Filtered High-Volatility Probability Summary</w:t>
      </w:r>
    </w:p>
    <w:tbl>
      <w:tblPr>
        <w:tblStyle w:val="TableGrid"/>
        <w:tblW w:w="0" w:type="auto"/>
        <w:jc w:val="center"/>
        <w:tblLook w:val="04A0" w:firstRow="1" w:lastRow="0" w:firstColumn="1" w:lastColumn="0" w:noHBand="0" w:noVBand="1"/>
      </w:tblPr>
      <w:tblGrid>
        <w:gridCol w:w="4495"/>
        <w:gridCol w:w="1350"/>
        <w:gridCol w:w="1260"/>
        <w:gridCol w:w="990"/>
        <w:gridCol w:w="1080"/>
        <w:gridCol w:w="1170"/>
        <w:gridCol w:w="1260"/>
        <w:gridCol w:w="1260"/>
        <w:gridCol w:w="1237"/>
      </w:tblGrid>
      <w:tr w:rsidR="00450ED1" w:rsidRPr="00582C7E" w14:paraId="5B821879" w14:textId="77777777" w:rsidTr="00582C7E">
        <w:trPr>
          <w:cantSplit/>
          <w:tblHeader/>
          <w:jc w:val="center"/>
        </w:trPr>
        <w:tc>
          <w:tcPr>
            <w:tcW w:w="4495" w:type="dxa"/>
            <w:shd w:val="clear" w:color="auto" w:fill="D9E2F3"/>
            <w:vAlign w:val="center"/>
          </w:tcPr>
          <w:p w14:paraId="02CCF2A0" w14:textId="77777777" w:rsidR="00450ED1" w:rsidRPr="00582C7E" w:rsidRDefault="00000000">
            <w:pPr>
              <w:spacing w:after="0"/>
              <w:jc w:val="center"/>
              <w:rPr>
                <w:sz w:val="20"/>
                <w:szCs w:val="20"/>
              </w:rPr>
            </w:pPr>
            <w:r w:rsidRPr="00582C7E">
              <w:rPr>
                <w:b/>
                <w:sz w:val="20"/>
                <w:szCs w:val="20"/>
              </w:rPr>
              <w:t>Sector</w:t>
            </w:r>
          </w:p>
        </w:tc>
        <w:tc>
          <w:tcPr>
            <w:tcW w:w="1350" w:type="dxa"/>
            <w:shd w:val="clear" w:color="auto" w:fill="D9E2F3"/>
            <w:vAlign w:val="center"/>
          </w:tcPr>
          <w:p w14:paraId="0B848E9D" w14:textId="77777777" w:rsidR="00450ED1" w:rsidRPr="00582C7E" w:rsidRDefault="00000000">
            <w:pPr>
              <w:spacing w:after="0"/>
              <w:jc w:val="center"/>
              <w:rPr>
                <w:sz w:val="20"/>
                <w:szCs w:val="20"/>
              </w:rPr>
            </w:pPr>
            <w:r w:rsidRPr="00582C7E">
              <w:rPr>
                <w:b/>
                <w:sz w:val="20"/>
                <w:szCs w:val="20"/>
              </w:rPr>
              <w:t>N</w:t>
            </w:r>
          </w:p>
        </w:tc>
        <w:tc>
          <w:tcPr>
            <w:tcW w:w="1260" w:type="dxa"/>
            <w:shd w:val="clear" w:color="auto" w:fill="D9E2F3"/>
            <w:vAlign w:val="center"/>
          </w:tcPr>
          <w:p w14:paraId="775FD023" w14:textId="77777777" w:rsidR="00450ED1" w:rsidRPr="00582C7E" w:rsidRDefault="00000000">
            <w:pPr>
              <w:spacing w:after="0"/>
              <w:jc w:val="center"/>
              <w:rPr>
                <w:sz w:val="20"/>
                <w:szCs w:val="20"/>
              </w:rPr>
            </w:pPr>
            <w:r w:rsidRPr="00582C7E">
              <w:rPr>
                <w:b/>
                <w:sz w:val="20"/>
                <w:szCs w:val="20"/>
              </w:rPr>
              <w:t>Mean</w:t>
            </w:r>
          </w:p>
        </w:tc>
        <w:tc>
          <w:tcPr>
            <w:tcW w:w="990" w:type="dxa"/>
            <w:shd w:val="clear" w:color="auto" w:fill="D9E2F3"/>
            <w:vAlign w:val="center"/>
          </w:tcPr>
          <w:p w14:paraId="31C0BAE7" w14:textId="77777777" w:rsidR="00450ED1" w:rsidRPr="00582C7E" w:rsidRDefault="00000000">
            <w:pPr>
              <w:spacing w:after="0"/>
              <w:jc w:val="center"/>
              <w:rPr>
                <w:sz w:val="20"/>
                <w:szCs w:val="20"/>
              </w:rPr>
            </w:pPr>
            <w:r w:rsidRPr="00582C7E">
              <w:rPr>
                <w:b/>
                <w:sz w:val="20"/>
                <w:szCs w:val="20"/>
              </w:rPr>
              <w:t>SD</w:t>
            </w:r>
          </w:p>
        </w:tc>
        <w:tc>
          <w:tcPr>
            <w:tcW w:w="1080" w:type="dxa"/>
            <w:shd w:val="clear" w:color="auto" w:fill="D9E2F3"/>
            <w:vAlign w:val="center"/>
          </w:tcPr>
          <w:p w14:paraId="49CF05B6" w14:textId="77777777" w:rsidR="00450ED1" w:rsidRPr="00582C7E" w:rsidRDefault="00000000">
            <w:pPr>
              <w:spacing w:after="0"/>
              <w:jc w:val="center"/>
              <w:rPr>
                <w:sz w:val="20"/>
                <w:szCs w:val="20"/>
              </w:rPr>
            </w:pPr>
            <w:r w:rsidRPr="00582C7E">
              <w:rPr>
                <w:b/>
                <w:sz w:val="20"/>
                <w:szCs w:val="20"/>
              </w:rPr>
              <w:t>P10</w:t>
            </w:r>
          </w:p>
        </w:tc>
        <w:tc>
          <w:tcPr>
            <w:tcW w:w="1170" w:type="dxa"/>
            <w:shd w:val="clear" w:color="auto" w:fill="D9E2F3"/>
            <w:vAlign w:val="center"/>
          </w:tcPr>
          <w:p w14:paraId="261AF022" w14:textId="77777777" w:rsidR="00450ED1" w:rsidRPr="00582C7E" w:rsidRDefault="00000000">
            <w:pPr>
              <w:spacing w:after="0"/>
              <w:jc w:val="center"/>
              <w:rPr>
                <w:sz w:val="20"/>
                <w:szCs w:val="20"/>
              </w:rPr>
            </w:pPr>
            <w:r w:rsidRPr="00582C7E">
              <w:rPr>
                <w:b/>
                <w:sz w:val="20"/>
                <w:szCs w:val="20"/>
              </w:rPr>
              <w:t>Median</w:t>
            </w:r>
          </w:p>
        </w:tc>
        <w:tc>
          <w:tcPr>
            <w:tcW w:w="1260" w:type="dxa"/>
            <w:shd w:val="clear" w:color="auto" w:fill="D9E2F3"/>
            <w:vAlign w:val="center"/>
          </w:tcPr>
          <w:p w14:paraId="727B1A18" w14:textId="77777777" w:rsidR="00450ED1" w:rsidRPr="00582C7E" w:rsidRDefault="00000000">
            <w:pPr>
              <w:spacing w:after="0"/>
              <w:jc w:val="center"/>
              <w:rPr>
                <w:sz w:val="20"/>
                <w:szCs w:val="20"/>
              </w:rPr>
            </w:pPr>
            <w:r w:rsidRPr="00582C7E">
              <w:rPr>
                <w:b/>
                <w:sz w:val="20"/>
                <w:szCs w:val="20"/>
              </w:rPr>
              <w:t>P90</w:t>
            </w:r>
          </w:p>
        </w:tc>
        <w:tc>
          <w:tcPr>
            <w:tcW w:w="1260" w:type="dxa"/>
            <w:shd w:val="clear" w:color="auto" w:fill="D9E2F3"/>
            <w:vAlign w:val="center"/>
          </w:tcPr>
          <w:p w14:paraId="77A51170" w14:textId="77777777" w:rsidR="00450ED1" w:rsidRPr="00582C7E" w:rsidRDefault="00000000">
            <w:pPr>
              <w:spacing w:after="0"/>
              <w:jc w:val="center"/>
              <w:rPr>
                <w:sz w:val="20"/>
                <w:szCs w:val="20"/>
              </w:rPr>
            </w:pPr>
            <w:r w:rsidRPr="00582C7E">
              <w:rPr>
                <w:b/>
                <w:sz w:val="20"/>
                <w:szCs w:val="20"/>
              </w:rPr>
              <w:t>Share &lt;0.10</w:t>
            </w:r>
          </w:p>
        </w:tc>
        <w:tc>
          <w:tcPr>
            <w:tcW w:w="1237" w:type="dxa"/>
            <w:shd w:val="clear" w:color="auto" w:fill="D9E2F3"/>
            <w:vAlign w:val="center"/>
          </w:tcPr>
          <w:p w14:paraId="129AE64F" w14:textId="77777777" w:rsidR="00450ED1" w:rsidRPr="00582C7E" w:rsidRDefault="00000000">
            <w:pPr>
              <w:spacing w:after="0"/>
              <w:jc w:val="center"/>
              <w:rPr>
                <w:sz w:val="20"/>
                <w:szCs w:val="20"/>
              </w:rPr>
            </w:pPr>
            <w:r w:rsidRPr="00582C7E">
              <w:rPr>
                <w:b/>
                <w:sz w:val="20"/>
                <w:szCs w:val="20"/>
              </w:rPr>
              <w:t>Share &gt;0.90</w:t>
            </w:r>
          </w:p>
        </w:tc>
      </w:tr>
      <w:tr w:rsidR="00450ED1" w:rsidRPr="00582C7E" w14:paraId="047A3045" w14:textId="77777777" w:rsidTr="00582C7E">
        <w:trPr>
          <w:cantSplit/>
          <w:jc w:val="center"/>
        </w:trPr>
        <w:tc>
          <w:tcPr>
            <w:tcW w:w="4495" w:type="dxa"/>
            <w:vAlign w:val="center"/>
          </w:tcPr>
          <w:p w14:paraId="28F1C781" w14:textId="77777777" w:rsidR="00450ED1" w:rsidRPr="00582C7E" w:rsidRDefault="00000000">
            <w:pPr>
              <w:spacing w:after="0"/>
              <w:rPr>
                <w:sz w:val="20"/>
                <w:szCs w:val="20"/>
              </w:rPr>
            </w:pPr>
            <w:r w:rsidRPr="00582C7E">
              <w:rPr>
                <w:sz w:val="20"/>
                <w:szCs w:val="20"/>
              </w:rPr>
              <w:t>Agriculture</w:t>
            </w:r>
          </w:p>
        </w:tc>
        <w:tc>
          <w:tcPr>
            <w:tcW w:w="1350" w:type="dxa"/>
            <w:vAlign w:val="center"/>
          </w:tcPr>
          <w:p w14:paraId="5E7F68C4" w14:textId="77777777" w:rsidR="00450ED1" w:rsidRPr="00582C7E" w:rsidRDefault="00000000">
            <w:pPr>
              <w:spacing w:after="0"/>
              <w:jc w:val="center"/>
              <w:rPr>
                <w:sz w:val="20"/>
                <w:szCs w:val="20"/>
              </w:rPr>
            </w:pPr>
            <w:r w:rsidRPr="00582C7E">
              <w:rPr>
                <w:sz w:val="20"/>
                <w:szCs w:val="20"/>
              </w:rPr>
              <w:t>2402</w:t>
            </w:r>
          </w:p>
        </w:tc>
        <w:tc>
          <w:tcPr>
            <w:tcW w:w="1260" w:type="dxa"/>
            <w:vAlign w:val="center"/>
          </w:tcPr>
          <w:p w14:paraId="58E31D4A" w14:textId="77777777" w:rsidR="00450ED1" w:rsidRPr="00582C7E" w:rsidRDefault="00000000">
            <w:pPr>
              <w:spacing w:after="0"/>
              <w:jc w:val="center"/>
              <w:rPr>
                <w:sz w:val="20"/>
                <w:szCs w:val="20"/>
              </w:rPr>
            </w:pPr>
            <w:r w:rsidRPr="00582C7E">
              <w:rPr>
                <w:sz w:val="20"/>
                <w:szCs w:val="20"/>
              </w:rPr>
              <w:t>0.609</w:t>
            </w:r>
          </w:p>
        </w:tc>
        <w:tc>
          <w:tcPr>
            <w:tcW w:w="990" w:type="dxa"/>
            <w:vAlign w:val="center"/>
          </w:tcPr>
          <w:p w14:paraId="1BE783EA" w14:textId="77777777" w:rsidR="00450ED1" w:rsidRPr="00582C7E" w:rsidRDefault="00000000">
            <w:pPr>
              <w:spacing w:after="0"/>
              <w:jc w:val="center"/>
              <w:rPr>
                <w:sz w:val="20"/>
                <w:szCs w:val="20"/>
              </w:rPr>
            </w:pPr>
            <w:r w:rsidRPr="00582C7E">
              <w:rPr>
                <w:sz w:val="20"/>
                <w:szCs w:val="20"/>
              </w:rPr>
              <w:t>0.268</w:t>
            </w:r>
          </w:p>
        </w:tc>
        <w:tc>
          <w:tcPr>
            <w:tcW w:w="1080" w:type="dxa"/>
            <w:vAlign w:val="center"/>
          </w:tcPr>
          <w:p w14:paraId="1BBC6E4B" w14:textId="77777777" w:rsidR="00450ED1" w:rsidRPr="00582C7E" w:rsidRDefault="00000000">
            <w:pPr>
              <w:spacing w:after="0"/>
              <w:jc w:val="center"/>
              <w:rPr>
                <w:sz w:val="20"/>
                <w:szCs w:val="20"/>
              </w:rPr>
            </w:pPr>
            <w:r w:rsidRPr="00582C7E">
              <w:rPr>
                <w:sz w:val="20"/>
                <w:szCs w:val="20"/>
              </w:rPr>
              <w:t>0.239</w:t>
            </w:r>
          </w:p>
        </w:tc>
        <w:tc>
          <w:tcPr>
            <w:tcW w:w="1170" w:type="dxa"/>
            <w:vAlign w:val="center"/>
          </w:tcPr>
          <w:p w14:paraId="26DFF543" w14:textId="77777777" w:rsidR="00450ED1" w:rsidRPr="00582C7E" w:rsidRDefault="00000000">
            <w:pPr>
              <w:spacing w:after="0"/>
              <w:jc w:val="center"/>
              <w:rPr>
                <w:sz w:val="20"/>
                <w:szCs w:val="20"/>
              </w:rPr>
            </w:pPr>
            <w:r w:rsidRPr="00582C7E">
              <w:rPr>
                <w:sz w:val="20"/>
                <w:szCs w:val="20"/>
              </w:rPr>
              <w:t>0.604</w:t>
            </w:r>
          </w:p>
        </w:tc>
        <w:tc>
          <w:tcPr>
            <w:tcW w:w="1260" w:type="dxa"/>
            <w:vAlign w:val="center"/>
          </w:tcPr>
          <w:p w14:paraId="78D0BFC9" w14:textId="77777777" w:rsidR="00450ED1" w:rsidRPr="00582C7E" w:rsidRDefault="00000000">
            <w:pPr>
              <w:spacing w:after="0"/>
              <w:jc w:val="center"/>
              <w:rPr>
                <w:sz w:val="20"/>
                <w:szCs w:val="20"/>
              </w:rPr>
            </w:pPr>
            <w:r w:rsidRPr="00582C7E">
              <w:rPr>
                <w:sz w:val="20"/>
                <w:szCs w:val="20"/>
              </w:rPr>
              <w:t>0.986</w:t>
            </w:r>
          </w:p>
        </w:tc>
        <w:tc>
          <w:tcPr>
            <w:tcW w:w="1260" w:type="dxa"/>
            <w:vAlign w:val="center"/>
          </w:tcPr>
          <w:p w14:paraId="7B5A87EA" w14:textId="77777777" w:rsidR="00450ED1" w:rsidRPr="00582C7E" w:rsidRDefault="00000000">
            <w:pPr>
              <w:spacing w:after="0"/>
              <w:jc w:val="center"/>
              <w:rPr>
                <w:sz w:val="20"/>
                <w:szCs w:val="20"/>
              </w:rPr>
            </w:pPr>
            <w:r w:rsidRPr="00582C7E">
              <w:rPr>
                <w:sz w:val="20"/>
                <w:szCs w:val="20"/>
              </w:rPr>
              <w:t>0.0%</w:t>
            </w:r>
          </w:p>
        </w:tc>
        <w:tc>
          <w:tcPr>
            <w:tcW w:w="1237" w:type="dxa"/>
            <w:vAlign w:val="center"/>
          </w:tcPr>
          <w:p w14:paraId="5B1D0CA0" w14:textId="77777777" w:rsidR="00450ED1" w:rsidRPr="00582C7E" w:rsidRDefault="00000000">
            <w:pPr>
              <w:spacing w:after="0"/>
              <w:jc w:val="center"/>
              <w:rPr>
                <w:sz w:val="20"/>
                <w:szCs w:val="20"/>
              </w:rPr>
            </w:pPr>
            <w:r w:rsidRPr="00582C7E">
              <w:rPr>
                <w:sz w:val="20"/>
                <w:szCs w:val="20"/>
              </w:rPr>
              <w:t>21.6%</w:t>
            </w:r>
          </w:p>
        </w:tc>
      </w:tr>
      <w:tr w:rsidR="00450ED1" w:rsidRPr="00582C7E" w14:paraId="56BDD02B" w14:textId="77777777" w:rsidTr="00582C7E">
        <w:trPr>
          <w:cantSplit/>
          <w:jc w:val="center"/>
        </w:trPr>
        <w:tc>
          <w:tcPr>
            <w:tcW w:w="4495" w:type="dxa"/>
            <w:vAlign w:val="center"/>
          </w:tcPr>
          <w:p w14:paraId="5E9A67E2" w14:textId="77777777" w:rsidR="00450ED1" w:rsidRPr="00582C7E" w:rsidRDefault="00000000">
            <w:pPr>
              <w:spacing w:after="0"/>
              <w:rPr>
                <w:sz w:val="20"/>
                <w:szCs w:val="20"/>
              </w:rPr>
            </w:pPr>
            <w:r w:rsidRPr="00582C7E">
              <w:rPr>
                <w:sz w:val="20"/>
                <w:szCs w:val="20"/>
              </w:rPr>
              <w:t>Automobiles and Accessories</w:t>
            </w:r>
          </w:p>
        </w:tc>
        <w:tc>
          <w:tcPr>
            <w:tcW w:w="1350" w:type="dxa"/>
            <w:vAlign w:val="center"/>
          </w:tcPr>
          <w:p w14:paraId="6490385E" w14:textId="77777777" w:rsidR="00450ED1" w:rsidRPr="00582C7E" w:rsidRDefault="00000000">
            <w:pPr>
              <w:spacing w:after="0"/>
              <w:jc w:val="center"/>
              <w:rPr>
                <w:sz w:val="20"/>
                <w:szCs w:val="20"/>
              </w:rPr>
            </w:pPr>
            <w:r w:rsidRPr="00582C7E">
              <w:rPr>
                <w:sz w:val="20"/>
                <w:szCs w:val="20"/>
              </w:rPr>
              <w:t>932</w:t>
            </w:r>
          </w:p>
        </w:tc>
        <w:tc>
          <w:tcPr>
            <w:tcW w:w="1260" w:type="dxa"/>
            <w:vAlign w:val="center"/>
          </w:tcPr>
          <w:p w14:paraId="0BCF643D" w14:textId="77777777" w:rsidR="00450ED1" w:rsidRPr="00582C7E" w:rsidRDefault="00000000">
            <w:pPr>
              <w:spacing w:after="0"/>
              <w:jc w:val="center"/>
              <w:rPr>
                <w:sz w:val="20"/>
                <w:szCs w:val="20"/>
              </w:rPr>
            </w:pPr>
            <w:r w:rsidRPr="00582C7E">
              <w:rPr>
                <w:sz w:val="20"/>
                <w:szCs w:val="20"/>
              </w:rPr>
              <w:t>0.844</w:t>
            </w:r>
          </w:p>
        </w:tc>
        <w:tc>
          <w:tcPr>
            <w:tcW w:w="990" w:type="dxa"/>
            <w:vAlign w:val="center"/>
          </w:tcPr>
          <w:p w14:paraId="2E4535D4" w14:textId="77777777" w:rsidR="00450ED1" w:rsidRPr="00582C7E" w:rsidRDefault="00000000">
            <w:pPr>
              <w:spacing w:after="0"/>
              <w:jc w:val="center"/>
              <w:rPr>
                <w:sz w:val="20"/>
                <w:szCs w:val="20"/>
              </w:rPr>
            </w:pPr>
            <w:r w:rsidRPr="00582C7E">
              <w:rPr>
                <w:sz w:val="20"/>
                <w:szCs w:val="20"/>
              </w:rPr>
              <w:t>0.224</w:t>
            </w:r>
          </w:p>
        </w:tc>
        <w:tc>
          <w:tcPr>
            <w:tcW w:w="1080" w:type="dxa"/>
            <w:vAlign w:val="center"/>
          </w:tcPr>
          <w:p w14:paraId="302ECC4D" w14:textId="77777777" w:rsidR="00450ED1" w:rsidRPr="00582C7E" w:rsidRDefault="00000000">
            <w:pPr>
              <w:spacing w:after="0"/>
              <w:jc w:val="center"/>
              <w:rPr>
                <w:sz w:val="20"/>
                <w:szCs w:val="20"/>
              </w:rPr>
            </w:pPr>
            <w:r w:rsidRPr="00582C7E">
              <w:rPr>
                <w:sz w:val="20"/>
                <w:szCs w:val="20"/>
              </w:rPr>
              <w:t>0.457</w:t>
            </w:r>
          </w:p>
        </w:tc>
        <w:tc>
          <w:tcPr>
            <w:tcW w:w="1170" w:type="dxa"/>
            <w:vAlign w:val="center"/>
          </w:tcPr>
          <w:p w14:paraId="0E6067FD" w14:textId="77777777" w:rsidR="00450ED1" w:rsidRPr="00582C7E" w:rsidRDefault="00000000">
            <w:pPr>
              <w:spacing w:after="0"/>
              <w:jc w:val="center"/>
              <w:rPr>
                <w:sz w:val="20"/>
                <w:szCs w:val="20"/>
              </w:rPr>
            </w:pPr>
            <w:r w:rsidRPr="00582C7E">
              <w:rPr>
                <w:sz w:val="20"/>
                <w:szCs w:val="20"/>
              </w:rPr>
              <w:t>0.946</w:t>
            </w:r>
          </w:p>
        </w:tc>
        <w:tc>
          <w:tcPr>
            <w:tcW w:w="1260" w:type="dxa"/>
            <w:vAlign w:val="center"/>
          </w:tcPr>
          <w:p w14:paraId="2382095D" w14:textId="77777777" w:rsidR="00450ED1" w:rsidRPr="00582C7E" w:rsidRDefault="00000000">
            <w:pPr>
              <w:spacing w:after="0"/>
              <w:jc w:val="center"/>
              <w:rPr>
                <w:sz w:val="20"/>
                <w:szCs w:val="20"/>
              </w:rPr>
            </w:pPr>
            <w:r w:rsidRPr="00582C7E">
              <w:rPr>
                <w:sz w:val="20"/>
                <w:szCs w:val="20"/>
              </w:rPr>
              <w:t>1.000</w:t>
            </w:r>
          </w:p>
        </w:tc>
        <w:tc>
          <w:tcPr>
            <w:tcW w:w="1260" w:type="dxa"/>
            <w:vAlign w:val="center"/>
          </w:tcPr>
          <w:p w14:paraId="4EADEDF4" w14:textId="77777777" w:rsidR="00450ED1" w:rsidRPr="00582C7E" w:rsidRDefault="00000000">
            <w:pPr>
              <w:spacing w:after="0"/>
              <w:jc w:val="center"/>
              <w:rPr>
                <w:sz w:val="20"/>
                <w:szCs w:val="20"/>
              </w:rPr>
            </w:pPr>
            <w:r w:rsidRPr="00582C7E">
              <w:rPr>
                <w:sz w:val="20"/>
                <w:szCs w:val="20"/>
              </w:rPr>
              <w:t>0.0%</w:t>
            </w:r>
          </w:p>
        </w:tc>
        <w:tc>
          <w:tcPr>
            <w:tcW w:w="1237" w:type="dxa"/>
            <w:vAlign w:val="center"/>
          </w:tcPr>
          <w:p w14:paraId="018E9A30" w14:textId="77777777" w:rsidR="00450ED1" w:rsidRPr="00582C7E" w:rsidRDefault="00000000">
            <w:pPr>
              <w:spacing w:after="0"/>
              <w:jc w:val="center"/>
              <w:rPr>
                <w:sz w:val="20"/>
                <w:szCs w:val="20"/>
              </w:rPr>
            </w:pPr>
            <w:r w:rsidRPr="00582C7E">
              <w:rPr>
                <w:sz w:val="20"/>
                <w:szCs w:val="20"/>
              </w:rPr>
              <w:t>60.8%</w:t>
            </w:r>
          </w:p>
        </w:tc>
      </w:tr>
      <w:tr w:rsidR="00450ED1" w:rsidRPr="00582C7E" w14:paraId="4BE89B54" w14:textId="77777777" w:rsidTr="00582C7E">
        <w:trPr>
          <w:cantSplit/>
          <w:jc w:val="center"/>
        </w:trPr>
        <w:tc>
          <w:tcPr>
            <w:tcW w:w="4495" w:type="dxa"/>
            <w:vAlign w:val="center"/>
          </w:tcPr>
          <w:p w14:paraId="4AE7EC52" w14:textId="77777777" w:rsidR="00450ED1" w:rsidRPr="00582C7E" w:rsidRDefault="00000000">
            <w:pPr>
              <w:spacing w:after="0"/>
              <w:rPr>
                <w:sz w:val="20"/>
                <w:szCs w:val="20"/>
              </w:rPr>
            </w:pPr>
            <w:r w:rsidRPr="00582C7E">
              <w:rPr>
                <w:sz w:val="20"/>
                <w:szCs w:val="20"/>
              </w:rPr>
              <w:t>Banking</w:t>
            </w:r>
          </w:p>
        </w:tc>
        <w:tc>
          <w:tcPr>
            <w:tcW w:w="1350" w:type="dxa"/>
            <w:vAlign w:val="center"/>
          </w:tcPr>
          <w:p w14:paraId="3E61DDE8" w14:textId="77777777" w:rsidR="00450ED1" w:rsidRPr="00582C7E" w:rsidRDefault="00000000">
            <w:pPr>
              <w:spacing w:after="0"/>
              <w:jc w:val="center"/>
              <w:rPr>
                <w:sz w:val="20"/>
                <w:szCs w:val="20"/>
              </w:rPr>
            </w:pPr>
            <w:r w:rsidRPr="00582C7E">
              <w:rPr>
                <w:sz w:val="20"/>
                <w:szCs w:val="20"/>
              </w:rPr>
              <w:t>2487</w:t>
            </w:r>
          </w:p>
        </w:tc>
        <w:tc>
          <w:tcPr>
            <w:tcW w:w="1260" w:type="dxa"/>
            <w:vAlign w:val="center"/>
          </w:tcPr>
          <w:p w14:paraId="4B8AD822" w14:textId="77777777" w:rsidR="00450ED1" w:rsidRPr="00582C7E" w:rsidRDefault="00000000">
            <w:pPr>
              <w:spacing w:after="0"/>
              <w:jc w:val="center"/>
              <w:rPr>
                <w:sz w:val="20"/>
                <w:szCs w:val="20"/>
              </w:rPr>
            </w:pPr>
            <w:r w:rsidRPr="00582C7E">
              <w:rPr>
                <w:sz w:val="20"/>
                <w:szCs w:val="20"/>
              </w:rPr>
              <w:t>0.254</w:t>
            </w:r>
          </w:p>
        </w:tc>
        <w:tc>
          <w:tcPr>
            <w:tcW w:w="990" w:type="dxa"/>
            <w:vAlign w:val="center"/>
          </w:tcPr>
          <w:p w14:paraId="28927BCD" w14:textId="77777777" w:rsidR="00450ED1" w:rsidRPr="00582C7E" w:rsidRDefault="00000000">
            <w:pPr>
              <w:spacing w:after="0"/>
              <w:jc w:val="center"/>
              <w:rPr>
                <w:sz w:val="20"/>
                <w:szCs w:val="20"/>
              </w:rPr>
            </w:pPr>
            <w:r w:rsidRPr="00582C7E">
              <w:rPr>
                <w:sz w:val="20"/>
                <w:szCs w:val="20"/>
              </w:rPr>
              <w:t>0.294</w:t>
            </w:r>
          </w:p>
        </w:tc>
        <w:tc>
          <w:tcPr>
            <w:tcW w:w="1080" w:type="dxa"/>
            <w:vAlign w:val="center"/>
          </w:tcPr>
          <w:p w14:paraId="16A42D15" w14:textId="77777777" w:rsidR="00450ED1" w:rsidRPr="00582C7E" w:rsidRDefault="00000000">
            <w:pPr>
              <w:spacing w:after="0"/>
              <w:jc w:val="center"/>
              <w:rPr>
                <w:sz w:val="20"/>
                <w:szCs w:val="20"/>
              </w:rPr>
            </w:pPr>
            <w:r w:rsidRPr="00582C7E">
              <w:rPr>
                <w:sz w:val="20"/>
                <w:szCs w:val="20"/>
              </w:rPr>
              <w:t>0.028</w:t>
            </w:r>
          </w:p>
        </w:tc>
        <w:tc>
          <w:tcPr>
            <w:tcW w:w="1170" w:type="dxa"/>
            <w:vAlign w:val="center"/>
          </w:tcPr>
          <w:p w14:paraId="33624EA7" w14:textId="77777777" w:rsidR="00450ED1" w:rsidRPr="00582C7E" w:rsidRDefault="00000000">
            <w:pPr>
              <w:spacing w:after="0"/>
              <w:jc w:val="center"/>
              <w:rPr>
                <w:sz w:val="20"/>
                <w:szCs w:val="20"/>
              </w:rPr>
            </w:pPr>
            <w:r w:rsidRPr="00582C7E">
              <w:rPr>
                <w:sz w:val="20"/>
                <w:szCs w:val="20"/>
              </w:rPr>
              <w:t>0.101</w:t>
            </w:r>
          </w:p>
        </w:tc>
        <w:tc>
          <w:tcPr>
            <w:tcW w:w="1260" w:type="dxa"/>
            <w:vAlign w:val="center"/>
          </w:tcPr>
          <w:p w14:paraId="5D703635" w14:textId="77777777" w:rsidR="00450ED1" w:rsidRPr="00582C7E" w:rsidRDefault="00000000">
            <w:pPr>
              <w:spacing w:after="0"/>
              <w:jc w:val="center"/>
              <w:rPr>
                <w:sz w:val="20"/>
                <w:szCs w:val="20"/>
              </w:rPr>
            </w:pPr>
            <w:r w:rsidRPr="00582C7E">
              <w:rPr>
                <w:sz w:val="20"/>
                <w:szCs w:val="20"/>
              </w:rPr>
              <w:t>0.782</w:t>
            </w:r>
          </w:p>
        </w:tc>
        <w:tc>
          <w:tcPr>
            <w:tcW w:w="1260" w:type="dxa"/>
            <w:vAlign w:val="center"/>
          </w:tcPr>
          <w:p w14:paraId="34DC6B6B" w14:textId="77777777" w:rsidR="00450ED1" w:rsidRPr="00582C7E" w:rsidRDefault="00000000">
            <w:pPr>
              <w:spacing w:after="0"/>
              <w:jc w:val="center"/>
              <w:rPr>
                <w:sz w:val="20"/>
                <w:szCs w:val="20"/>
              </w:rPr>
            </w:pPr>
            <w:r w:rsidRPr="00582C7E">
              <w:rPr>
                <w:sz w:val="20"/>
                <w:szCs w:val="20"/>
              </w:rPr>
              <w:t>49.9%</w:t>
            </w:r>
          </w:p>
        </w:tc>
        <w:tc>
          <w:tcPr>
            <w:tcW w:w="1237" w:type="dxa"/>
            <w:vAlign w:val="center"/>
          </w:tcPr>
          <w:p w14:paraId="0711AB63" w14:textId="77777777" w:rsidR="00450ED1" w:rsidRPr="00582C7E" w:rsidRDefault="00000000">
            <w:pPr>
              <w:spacing w:after="0"/>
              <w:jc w:val="center"/>
              <w:rPr>
                <w:sz w:val="20"/>
                <w:szCs w:val="20"/>
              </w:rPr>
            </w:pPr>
            <w:r w:rsidRPr="00582C7E">
              <w:rPr>
                <w:sz w:val="20"/>
                <w:szCs w:val="20"/>
              </w:rPr>
              <w:t>6.4%</w:t>
            </w:r>
          </w:p>
        </w:tc>
      </w:tr>
      <w:tr w:rsidR="00450ED1" w:rsidRPr="00582C7E" w14:paraId="54F1CC1C" w14:textId="77777777" w:rsidTr="00582C7E">
        <w:trPr>
          <w:cantSplit/>
          <w:jc w:val="center"/>
        </w:trPr>
        <w:tc>
          <w:tcPr>
            <w:tcW w:w="4495" w:type="dxa"/>
            <w:vAlign w:val="center"/>
          </w:tcPr>
          <w:p w14:paraId="359BBF5B" w14:textId="77777777" w:rsidR="00450ED1" w:rsidRPr="00582C7E" w:rsidRDefault="00000000">
            <w:pPr>
              <w:spacing w:after="0"/>
              <w:rPr>
                <w:sz w:val="20"/>
                <w:szCs w:val="20"/>
              </w:rPr>
            </w:pPr>
            <w:r w:rsidRPr="00582C7E">
              <w:rPr>
                <w:sz w:val="20"/>
                <w:szCs w:val="20"/>
              </w:rPr>
              <w:t>Commercial and Services</w:t>
            </w:r>
          </w:p>
        </w:tc>
        <w:tc>
          <w:tcPr>
            <w:tcW w:w="1350" w:type="dxa"/>
            <w:vAlign w:val="center"/>
          </w:tcPr>
          <w:p w14:paraId="3308D7BB" w14:textId="77777777" w:rsidR="00450ED1" w:rsidRPr="00582C7E" w:rsidRDefault="00000000">
            <w:pPr>
              <w:spacing w:after="0"/>
              <w:jc w:val="center"/>
              <w:rPr>
                <w:sz w:val="20"/>
                <w:szCs w:val="20"/>
              </w:rPr>
            </w:pPr>
            <w:r w:rsidRPr="00582C7E">
              <w:rPr>
                <w:sz w:val="20"/>
                <w:szCs w:val="20"/>
              </w:rPr>
              <w:t>2487</w:t>
            </w:r>
          </w:p>
        </w:tc>
        <w:tc>
          <w:tcPr>
            <w:tcW w:w="1260" w:type="dxa"/>
            <w:vAlign w:val="center"/>
          </w:tcPr>
          <w:p w14:paraId="7548FA52" w14:textId="77777777" w:rsidR="00450ED1" w:rsidRPr="00582C7E" w:rsidRDefault="00000000">
            <w:pPr>
              <w:spacing w:after="0"/>
              <w:jc w:val="center"/>
              <w:rPr>
                <w:sz w:val="20"/>
                <w:szCs w:val="20"/>
              </w:rPr>
            </w:pPr>
            <w:r w:rsidRPr="00582C7E">
              <w:rPr>
                <w:sz w:val="20"/>
                <w:szCs w:val="20"/>
              </w:rPr>
              <w:t>0.427</w:t>
            </w:r>
          </w:p>
        </w:tc>
        <w:tc>
          <w:tcPr>
            <w:tcW w:w="990" w:type="dxa"/>
            <w:vAlign w:val="center"/>
          </w:tcPr>
          <w:p w14:paraId="0BB81062" w14:textId="77777777" w:rsidR="00450ED1" w:rsidRPr="00582C7E" w:rsidRDefault="00000000">
            <w:pPr>
              <w:spacing w:after="0"/>
              <w:jc w:val="center"/>
              <w:rPr>
                <w:sz w:val="20"/>
                <w:szCs w:val="20"/>
              </w:rPr>
            </w:pPr>
            <w:r w:rsidRPr="00582C7E">
              <w:rPr>
                <w:sz w:val="20"/>
                <w:szCs w:val="20"/>
              </w:rPr>
              <w:t>0.308</w:t>
            </w:r>
          </w:p>
        </w:tc>
        <w:tc>
          <w:tcPr>
            <w:tcW w:w="1080" w:type="dxa"/>
            <w:vAlign w:val="center"/>
          </w:tcPr>
          <w:p w14:paraId="2F5924FE" w14:textId="77777777" w:rsidR="00450ED1" w:rsidRPr="00582C7E" w:rsidRDefault="00000000">
            <w:pPr>
              <w:spacing w:after="0"/>
              <w:jc w:val="center"/>
              <w:rPr>
                <w:sz w:val="20"/>
                <w:szCs w:val="20"/>
              </w:rPr>
            </w:pPr>
            <w:r w:rsidRPr="00582C7E">
              <w:rPr>
                <w:sz w:val="20"/>
                <w:szCs w:val="20"/>
              </w:rPr>
              <w:t>0.087</w:t>
            </w:r>
          </w:p>
        </w:tc>
        <w:tc>
          <w:tcPr>
            <w:tcW w:w="1170" w:type="dxa"/>
            <w:vAlign w:val="center"/>
          </w:tcPr>
          <w:p w14:paraId="09ECF041" w14:textId="77777777" w:rsidR="00450ED1" w:rsidRPr="00582C7E" w:rsidRDefault="00000000">
            <w:pPr>
              <w:spacing w:after="0"/>
              <w:jc w:val="center"/>
              <w:rPr>
                <w:sz w:val="20"/>
                <w:szCs w:val="20"/>
              </w:rPr>
            </w:pPr>
            <w:r w:rsidRPr="00582C7E">
              <w:rPr>
                <w:sz w:val="20"/>
                <w:szCs w:val="20"/>
              </w:rPr>
              <w:t>0.343</w:t>
            </w:r>
          </w:p>
        </w:tc>
        <w:tc>
          <w:tcPr>
            <w:tcW w:w="1260" w:type="dxa"/>
            <w:vAlign w:val="center"/>
          </w:tcPr>
          <w:p w14:paraId="61C9A821" w14:textId="77777777" w:rsidR="00450ED1" w:rsidRPr="00582C7E" w:rsidRDefault="00000000">
            <w:pPr>
              <w:spacing w:after="0"/>
              <w:jc w:val="center"/>
              <w:rPr>
                <w:sz w:val="20"/>
                <w:szCs w:val="20"/>
              </w:rPr>
            </w:pPr>
            <w:r w:rsidRPr="00582C7E">
              <w:rPr>
                <w:sz w:val="20"/>
                <w:szCs w:val="20"/>
              </w:rPr>
              <w:t>0.915</w:t>
            </w:r>
          </w:p>
        </w:tc>
        <w:tc>
          <w:tcPr>
            <w:tcW w:w="1260" w:type="dxa"/>
            <w:vAlign w:val="center"/>
          </w:tcPr>
          <w:p w14:paraId="1043F4E0" w14:textId="77777777" w:rsidR="00450ED1" w:rsidRPr="00582C7E" w:rsidRDefault="00000000">
            <w:pPr>
              <w:spacing w:after="0"/>
              <w:jc w:val="center"/>
              <w:rPr>
                <w:sz w:val="20"/>
                <w:szCs w:val="20"/>
              </w:rPr>
            </w:pPr>
            <w:r w:rsidRPr="00582C7E">
              <w:rPr>
                <w:sz w:val="20"/>
                <w:szCs w:val="20"/>
              </w:rPr>
              <w:t>14.1%</w:t>
            </w:r>
          </w:p>
        </w:tc>
        <w:tc>
          <w:tcPr>
            <w:tcW w:w="1237" w:type="dxa"/>
            <w:vAlign w:val="center"/>
          </w:tcPr>
          <w:p w14:paraId="1A15E4A8" w14:textId="77777777" w:rsidR="00450ED1" w:rsidRPr="00582C7E" w:rsidRDefault="00000000">
            <w:pPr>
              <w:spacing w:after="0"/>
              <w:jc w:val="center"/>
              <w:rPr>
                <w:sz w:val="20"/>
                <w:szCs w:val="20"/>
              </w:rPr>
            </w:pPr>
            <w:r w:rsidRPr="00582C7E">
              <w:rPr>
                <w:sz w:val="20"/>
                <w:szCs w:val="20"/>
              </w:rPr>
              <w:t>11.2%</w:t>
            </w:r>
          </w:p>
        </w:tc>
      </w:tr>
      <w:tr w:rsidR="00450ED1" w:rsidRPr="00582C7E" w14:paraId="797C3F17" w14:textId="77777777" w:rsidTr="00582C7E">
        <w:trPr>
          <w:cantSplit/>
          <w:jc w:val="center"/>
        </w:trPr>
        <w:tc>
          <w:tcPr>
            <w:tcW w:w="4495" w:type="dxa"/>
            <w:vAlign w:val="center"/>
          </w:tcPr>
          <w:p w14:paraId="5B302829" w14:textId="77777777" w:rsidR="00450ED1" w:rsidRPr="00582C7E" w:rsidRDefault="00000000">
            <w:pPr>
              <w:spacing w:after="0"/>
              <w:rPr>
                <w:sz w:val="20"/>
                <w:szCs w:val="20"/>
              </w:rPr>
            </w:pPr>
            <w:r w:rsidRPr="00582C7E">
              <w:rPr>
                <w:sz w:val="20"/>
                <w:szCs w:val="20"/>
              </w:rPr>
              <w:t>Construction and Allied</w:t>
            </w:r>
          </w:p>
        </w:tc>
        <w:tc>
          <w:tcPr>
            <w:tcW w:w="1350" w:type="dxa"/>
            <w:vAlign w:val="center"/>
          </w:tcPr>
          <w:p w14:paraId="61818C80" w14:textId="77777777" w:rsidR="00450ED1" w:rsidRPr="00582C7E" w:rsidRDefault="00000000">
            <w:pPr>
              <w:spacing w:after="0"/>
              <w:jc w:val="center"/>
              <w:rPr>
                <w:sz w:val="20"/>
                <w:szCs w:val="20"/>
              </w:rPr>
            </w:pPr>
            <w:r w:rsidRPr="00582C7E">
              <w:rPr>
                <w:sz w:val="20"/>
                <w:szCs w:val="20"/>
              </w:rPr>
              <w:t>1652</w:t>
            </w:r>
          </w:p>
        </w:tc>
        <w:tc>
          <w:tcPr>
            <w:tcW w:w="1260" w:type="dxa"/>
            <w:vAlign w:val="center"/>
          </w:tcPr>
          <w:p w14:paraId="41F80203" w14:textId="77777777" w:rsidR="00450ED1" w:rsidRPr="00582C7E" w:rsidRDefault="00000000">
            <w:pPr>
              <w:spacing w:after="0"/>
              <w:jc w:val="center"/>
              <w:rPr>
                <w:sz w:val="20"/>
                <w:szCs w:val="20"/>
              </w:rPr>
            </w:pPr>
            <w:r w:rsidRPr="00582C7E">
              <w:rPr>
                <w:sz w:val="20"/>
                <w:szCs w:val="20"/>
              </w:rPr>
              <w:t>0.778</w:t>
            </w:r>
          </w:p>
        </w:tc>
        <w:tc>
          <w:tcPr>
            <w:tcW w:w="990" w:type="dxa"/>
            <w:vAlign w:val="center"/>
          </w:tcPr>
          <w:p w14:paraId="6271FC10" w14:textId="77777777" w:rsidR="00450ED1" w:rsidRPr="00582C7E" w:rsidRDefault="00000000">
            <w:pPr>
              <w:spacing w:after="0"/>
              <w:jc w:val="center"/>
              <w:rPr>
                <w:sz w:val="20"/>
                <w:szCs w:val="20"/>
              </w:rPr>
            </w:pPr>
            <w:r w:rsidRPr="00582C7E">
              <w:rPr>
                <w:sz w:val="20"/>
                <w:szCs w:val="20"/>
              </w:rPr>
              <w:t>0.261</w:t>
            </w:r>
          </w:p>
        </w:tc>
        <w:tc>
          <w:tcPr>
            <w:tcW w:w="1080" w:type="dxa"/>
            <w:vAlign w:val="center"/>
          </w:tcPr>
          <w:p w14:paraId="49DFDCE2" w14:textId="77777777" w:rsidR="00450ED1" w:rsidRPr="00582C7E" w:rsidRDefault="00000000">
            <w:pPr>
              <w:spacing w:after="0"/>
              <w:jc w:val="center"/>
              <w:rPr>
                <w:sz w:val="20"/>
                <w:szCs w:val="20"/>
              </w:rPr>
            </w:pPr>
            <w:r w:rsidRPr="00582C7E">
              <w:rPr>
                <w:sz w:val="20"/>
                <w:szCs w:val="20"/>
              </w:rPr>
              <w:t>0.330</w:t>
            </w:r>
          </w:p>
        </w:tc>
        <w:tc>
          <w:tcPr>
            <w:tcW w:w="1170" w:type="dxa"/>
            <w:vAlign w:val="center"/>
          </w:tcPr>
          <w:p w14:paraId="2C29B999" w14:textId="77777777" w:rsidR="00450ED1" w:rsidRPr="00582C7E" w:rsidRDefault="00000000">
            <w:pPr>
              <w:spacing w:after="0"/>
              <w:jc w:val="center"/>
              <w:rPr>
                <w:sz w:val="20"/>
                <w:szCs w:val="20"/>
              </w:rPr>
            </w:pPr>
            <w:r w:rsidRPr="00582C7E">
              <w:rPr>
                <w:sz w:val="20"/>
                <w:szCs w:val="20"/>
              </w:rPr>
              <w:t>0.882</w:t>
            </w:r>
          </w:p>
        </w:tc>
        <w:tc>
          <w:tcPr>
            <w:tcW w:w="1260" w:type="dxa"/>
            <w:vAlign w:val="center"/>
          </w:tcPr>
          <w:p w14:paraId="57C1E0D9" w14:textId="77777777" w:rsidR="00450ED1" w:rsidRPr="00582C7E" w:rsidRDefault="00000000">
            <w:pPr>
              <w:spacing w:after="0"/>
              <w:jc w:val="center"/>
              <w:rPr>
                <w:sz w:val="20"/>
                <w:szCs w:val="20"/>
              </w:rPr>
            </w:pPr>
            <w:r w:rsidRPr="00582C7E">
              <w:rPr>
                <w:sz w:val="20"/>
                <w:szCs w:val="20"/>
              </w:rPr>
              <w:t>1.000</w:t>
            </w:r>
          </w:p>
        </w:tc>
        <w:tc>
          <w:tcPr>
            <w:tcW w:w="1260" w:type="dxa"/>
            <w:vAlign w:val="center"/>
          </w:tcPr>
          <w:p w14:paraId="43DBBC80" w14:textId="77777777" w:rsidR="00450ED1" w:rsidRPr="00582C7E" w:rsidRDefault="00000000">
            <w:pPr>
              <w:spacing w:after="0"/>
              <w:jc w:val="center"/>
              <w:rPr>
                <w:sz w:val="20"/>
                <w:szCs w:val="20"/>
              </w:rPr>
            </w:pPr>
            <w:r w:rsidRPr="00582C7E">
              <w:rPr>
                <w:sz w:val="20"/>
                <w:szCs w:val="20"/>
              </w:rPr>
              <w:t>1.8%</w:t>
            </w:r>
          </w:p>
        </w:tc>
        <w:tc>
          <w:tcPr>
            <w:tcW w:w="1237" w:type="dxa"/>
            <w:vAlign w:val="center"/>
          </w:tcPr>
          <w:p w14:paraId="5FDB41E8" w14:textId="77777777" w:rsidR="00450ED1" w:rsidRPr="00582C7E" w:rsidRDefault="00000000">
            <w:pPr>
              <w:spacing w:after="0"/>
              <w:jc w:val="center"/>
              <w:rPr>
                <w:sz w:val="20"/>
                <w:szCs w:val="20"/>
              </w:rPr>
            </w:pPr>
            <w:r w:rsidRPr="00582C7E">
              <w:rPr>
                <w:sz w:val="20"/>
                <w:szCs w:val="20"/>
              </w:rPr>
              <w:t>46.2%</w:t>
            </w:r>
          </w:p>
        </w:tc>
      </w:tr>
      <w:tr w:rsidR="00450ED1" w:rsidRPr="00582C7E" w14:paraId="198779B9" w14:textId="77777777" w:rsidTr="00582C7E">
        <w:trPr>
          <w:cantSplit/>
          <w:jc w:val="center"/>
        </w:trPr>
        <w:tc>
          <w:tcPr>
            <w:tcW w:w="4495" w:type="dxa"/>
            <w:vAlign w:val="center"/>
          </w:tcPr>
          <w:p w14:paraId="2E8D3F15" w14:textId="77777777" w:rsidR="00450ED1" w:rsidRPr="00582C7E" w:rsidRDefault="00000000">
            <w:pPr>
              <w:spacing w:after="0"/>
              <w:rPr>
                <w:sz w:val="20"/>
                <w:szCs w:val="20"/>
              </w:rPr>
            </w:pPr>
            <w:r w:rsidRPr="00582C7E">
              <w:rPr>
                <w:sz w:val="20"/>
                <w:szCs w:val="20"/>
              </w:rPr>
              <w:t>Energy and Petroleum</w:t>
            </w:r>
          </w:p>
        </w:tc>
        <w:tc>
          <w:tcPr>
            <w:tcW w:w="1350" w:type="dxa"/>
            <w:vAlign w:val="center"/>
          </w:tcPr>
          <w:p w14:paraId="7BB9C77E" w14:textId="77777777" w:rsidR="00450ED1" w:rsidRPr="00582C7E" w:rsidRDefault="00000000">
            <w:pPr>
              <w:spacing w:after="0"/>
              <w:jc w:val="center"/>
              <w:rPr>
                <w:sz w:val="20"/>
                <w:szCs w:val="20"/>
              </w:rPr>
            </w:pPr>
            <w:r w:rsidRPr="00582C7E">
              <w:rPr>
                <w:sz w:val="20"/>
                <w:szCs w:val="20"/>
              </w:rPr>
              <w:t>2487</w:t>
            </w:r>
          </w:p>
        </w:tc>
        <w:tc>
          <w:tcPr>
            <w:tcW w:w="1260" w:type="dxa"/>
            <w:vAlign w:val="center"/>
          </w:tcPr>
          <w:p w14:paraId="212715D3" w14:textId="77777777" w:rsidR="00450ED1" w:rsidRPr="00582C7E" w:rsidRDefault="00000000">
            <w:pPr>
              <w:spacing w:after="0"/>
              <w:jc w:val="center"/>
              <w:rPr>
                <w:sz w:val="20"/>
                <w:szCs w:val="20"/>
              </w:rPr>
            </w:pPr>
            <w:r w:rsidRPr="00582C7E">
              <w:rPr>
                <w:sz w:val="20"/>
                <w:szCs w:val="20"/>
              </w:rPr>
              <w:t>0.296</w:t>
            </w:r>
          </w:p>
        </w:tc>
        <w:tc>
          <w:tcPr>
            <w:tcW w:w="990" w:type="dxa"/>
            <w:vAlign w:val="center"/>
          </w:tcPr>
          <w:p w14:paraId="737D0C9A" w14:textId="77777777" w:rsidR="00450ED1" w:rsidRPr="00582C7E" w:rsidRDefault="00000000">
            <w:pPr>
              <w:spacing w:after="0"/>
              <w:jc w:val="center"/>
              <w:rPr>
                <w:sz w:val="20"/>
                <w:szCs w:val="20"/>
              </w:rPr>
            </w:pPr>
            <w:r w:rsidRPr="00582C7E">
              <w:rPr>
                <w:sz w:val="20"/>
                <w:szCs w:val="20"/>
              </w:rPr>
              <w:t>0.294</w:t>
            </w:r>
          </w:p>
        </w:tc>
        <w:tc>
          <w:tcPr>
            <w:tcW w:w="1080" w:type="dxa"/>
            <w:vAlign w:val="center"/>
          </w:tcPr>
          <w:p w14:paraId="1F595EB1" w14:textId="77777777" w:rsidR="00450ED1" w:rsidRPr="00582C7E" w:rsidRDefault="00000000">
            <w:pPr>
              <w:spacing w:after="0"/>
              <w:jc w:val="center"/>
              <w:rPr>
                <w:sz w:val="20"/>
                <w:szCs w:val="20"/>
              </w:rPr>
            </w:pPr>
            <w:r w:rsidRPr="00582C7E">
              <w:rPr>
                <w:sz w:val="20"/>
                <w:szCs w:val="20"/>
              </w:rPr>
              <w:t>0.057</w:t>
            </w:r>
          </w:p>
        </w:tc>
        <w:tc>
          <w:tcPr>
            <w:tcW w:w="1170" w:type="dxa"/>
            <w:vAlign w:val="center"/>
          </w:tcPr>
          <w:p w14:paraId="429271C2" w14:textId="77777777" w:rsidR="00450ED1" w:rsidRPr="00582C7E" w:rsidRDefault="00000000">
            <w:pPr>
              <w:spacing w:after="0"/>
              <w:jc w:val="center"/>
              <w:rPr>
                <w:sz w:val="20"/>
                <w:szCs w:val="20"/>
              </w:rPr>
            </w:pPr>
            <w:r w:rsidRPr="00582C7E">
              <w:rPr>
                <w:sz w:val="20"/>
                <w:szCs w:val="20"/>
              </w:rPr>
              <w:t>0.150</w:t>
            </w:r>
          </w:p>
        </w:tc>
        <w:tc>
          <w:tcPr>
            <w:tcW w:w="1260" w:type="dxa"/>
            <w:vAlign w:val="center"/>
          </w:tcPr>
          <w:p w14:paraId="072307EE" w14:textId="77777777" w:rsidR="00450ED1" w:rsidRPr="00582C7E" w:rsidRDefault="00000000">
            <w:pPr>
              <w:spacing w:after="0"/>
              <w:jc w:val="center"/>
              <w:rPr>
                <w:sz w:val="20"/>
                <w:szCs w:val="20"/>
              </w:rPr>
            </w:pPr>
            <w:r w:rsidRPr="00582C7E">
              <w:rPr>
                <w:sz w:val="20"/>
                <w:szCs w:val="20"/>
              </w:rPr>
              <w:t>0.832</w:t>
            </w:r>
          </w:p>
        </w:tc>
        <w:tc>
          <w:tcPr>
            <w:tcW w:w="1260" w:type="dxa"/>
            <w:vAlign w:val="center"/>
          </w:tcPr>
          <w:p w14:paraId="65F3F0E1" w14:textId="77777777" w:rsidR="00450ED1" w:rsidRPr="00582C7E" w:rsidRDefault="00000000">
            <w:pPr>
              <w:spacing w:after="0"/>
              <w:jc w:val="center"/>
              <w:rPr>
                <w:sz w:val="20"/>
                <w:szCs w:val="20"/>
              </w:rPr>
            </w:pPr>
            <w:r w:rsidRPr="00582C7E">
              <w:rPr>
                <w:sz w:val="20"/>
                <w:szCs w:val="20"/>
              </w:rPr>
              <w:t>36.7%</w:t>
            </w:r>
          </w:p>
        </w:tc>
        <w:tc>
          <w:tcPr>
            <w:tcW w:w="1237" w:type="dxa"/>
            <w:vAlign w:val="center"/>
          </w:tcPr>
          <w:p w14:paraId="5A6CC326" w14:textId="77777777" w:rsidR="00450ED1" w:rsidRPr="00582C7E" w:rsidRDefault="00000000">
            <w:pPr>
              <w:spacing w:after="0"/>
              <w:jc w:val="center"/>
              <w:rPr>
                <w:sz w:val="20"/>
                <w:szCs w:val="20"/>
              </w:rPr>
            </w:pPr>
            <w:r w:rsidRPr="00582C7E">
              <w:rPr>
                <w:sz w:val="20"/>
                <w:szCs w:val="20"/>
              </w:rPr>
              <w:t>7.8%</w:t>
            </w:r>
          </w:p>
        </w:tc>
      </w:tr>
      <w:tr w:rsidR="00450ED1" w:rsidRPr="00582C7E" w14:paraId="3FE28C38" w14:textId="77777777" w:rsidTr="00582C7E">
        <w:trPr>
          <w:cantSplit/>
          <w:jc w:val="center"/>
        </w:trPr>
        <w:tc>
          <w:tcPr>
            <w:tcW w:w="4495" w:type="dxa"/>
            <w:vAlign w:val="center"/>
          </w:tcPr>
          <w:p w14:paraId="7D557DC7" w14:textId="77777777" w:rsidR="00450ED1" w:rsidRPr="00582C7E" w:rsidRDefault="00000000">
            <w:pPr>
              <w:spacing w:after="0"/>
              <w:rPr>
                <w:sz w:val="20"/>
                <w:szCs w:val="20"/>
              </w:rPr>
            </w:pPr>
            <w:r w:rsidRPr="00582C7E">
              <w:rPr>
                <w:sz w:val="20"/>
                <w:szCs w:val="20"/>
              </w:rPr>
              <w:t>Insurance</w:t>
            </w:r>
          </w:p>
        </w:tc>
        <w:tc>
          <w:tcPr>
            <w:tcW w:w="1350" w:type="dxa"/>
            <w:vAlign w:val="center"/>
          </w:tcPr>
          <w:p w14:paraId="53C737BF" w14:textId="77777777" w:rsidR="00450ED1" w:rsidRPr="00582C7E" w:rsidRDefault="00000000">
            <w:pPr>
              <w:spacing w:after="0"/>
              <w:jc w:val="center"/>
              <w:rPr>
                <w:sz w:val="20"/>
                <w:szCs w:val="20"/>
              </w:rPr>
            </w:pPr>
            <w:r w:rsidRPr="00582C7E">
              <w:rPr>
                <w:sz w:val="20"/>
                <w:szCs w:val="20"/>
              </w:rPr>
              <w:t>2487</w:t>
            </w:r>
          </w:p>
        </w:tc>
        <w:tc>
          <w:tcPr>
            <w:tcW w:w="1260" w:type="dxa"/>
            <w:vAlign w:val="center"/>
          </w:tcPr>
          <w:p w14:paraId="1CB28F5A" w14:textId="77777777" w:rsidR="00450ED1" w:rsidRPr="00582C7E" w:rsidRDefault="00000000">
            <w:pPr>
              <w:spacing w:after="0"/>
              <w:jc w:val="center"/>
              <w:rPr>
                <w:sz w:val="20"/>
                <w:szCs w:val="20"/>
              </w:rPr>
            </w:pPr>
            <w:r w:rsidRPr="00582C7E">
              <w:rPr>
                <w:sz w:val="20"/>
                <w:szCs w:val="20"/>
              </w:rPr>
              <w:t>0.326</w:t>
            </w:r>
          </w:p>
        </w:tc>
        <w:tc>
          <w:tcPr>
            <w:tcW w:w="990" w:type="dxa"/>
            <w:vAlign w:val="center"/>
          </w:tcPr>
          <w:p w14:paraId="093237EE" w14:textId="77777777" w:rsidR="00450ED1" w:rsidRPr="00582C7E" w:rsidRDefault="00000000">
            <w:pPr>
              <w:spacing w:after="0"/>
              <w:jc w:val="center"/>
              <w:rPr>
                <w:sz w:val="20"/>
                <w:szCs w:val="20"/>
              </w:rPr>
            </w:pPr>
            <w:r w:rsidRPr="00582C7E">
              <w:rPr>
                <w:sz w:val="20"/>
                <w:szCs w:val="20"/>
              </w:rPr>
              <w:t>0.290</w:t>
            </w:r>
          </w:p>
        </w:tc>
        <w:tc>
          <w:tcPr>
            <w:tcW w:w="1080" w:type="dxa"/>
            <w:vAlign w:val="center"/>
          </w:tcPr>
          <w:p w14:paraId="66985CD5" w14:textId="77777777" w:rsidR="00450ED1" w:rsidRPr="00582C7E" w:rsidRDefault="00000000">
            <w:pPr>
              <w:spacing w:after="0"/>
              <w:jc w:val="center"/>
              <w:rPr>
                <w:sz w:val="20"/>
                <w:szCs w:val="20"/>
              </w:rPr>
            </w:pPr>
            <w:r w:rsidRPr="00582C7E">
              <w:rPr>
                <w:sz w:val="20"/>
                <w:szCs w:val="20"/>
              </w:rPr>
              <w:t>0.067</w:t>
            </w:r>
          </w:p>
        </w:tc>
        <w:tc>
          <w:tcPr>
            <w:tcW w:w="1170" w:type="dxa"/>
            <w:vAlign w:val="center"/>
          </w:tcPr>
          <w:p w14:paraId="7E2E3A22" w14:textId="77777777" w:rsidR="00450ED1" w:rsidRPr="00582C7E" w:rsidRDefault="00000000">
            <w:pPr>
              <w:spacing w:after="0"/>
              <w:jc w:val="center"/>
              <w:rPr>
                <w:sz w:val="20"/>
                <w:szCs w:val="20"/>
              </w:rPr>
            </w:pPr>
            <w:r w:rsidRPr="00582C7E">
              <w:rPr>
                <w:sz w:val="20"/>
                <w:szCs w:val="20"/>
              </w:rPr>
              <w:t>0.196</w:t>
            </w:r>
          </w:p>
        </w:tc>
        <w:tc>
          <w:tcPr>
            <w:tcW w:w="1260" w:type="dxa"/>
            <w:vAlign w:val="center"/>
          </w:tcPr>
          <w:p w14:paraId="4E7913A0" w14:textId="77777777" w:rsidR="00450ED1" w:rsidRPr="00582C7E" w:rsidRDefault="00000000">
            <w:pPr>
              <w:spacing w:after="0"/>
              <w:jc w:val="center"/>
              <w:rPr>
                <w:sz w:val="20"/>
                <w:szCs w:val="20"/>
              </w:rPr>
            </w:pPr>
            <w:r w:rsidRPr="00582C7E">
              <w:rPr>
                <w:sz w:val="20"/>
                <w:szCs w:val="20"/>
              </w:rPr>
              <w:t>0.852</w:t>
            </w:r>
          </w:p>
        </w:tc>
        <w:tc>
          <w:tcPr>
            <w:tcW w:w="1260" w:type="dxa"/>
            <w:vAlign w:val="center"/>
          </w:tcPr>
          <w:p w14:paraId="15F2C2E9" w14:textId="77777777" w:rsidR="00450ED1" w:rsidRPr="00582C7E" w:rsidRDefault="00000000">
            <w:pPr>
              <w:spacing w:after="0"/>
              <w:jc w:val="center"/>
              <w:rPr>
                <w:sz w:val="20"/>
                <w:szCs w:val="20"/>
              </w:rPr>
            </w:pPr>
            <w:r w:rsidRPr="00582C7E">
              <w:rPr>
                <w:sz w:val="20"/>
                <w:szCs w:val="20"/>
              </w:rPr>
              <w:t>27.4%</w:t>
            </w:r>
          </w:p>
        </w:tc>
        <w:tc>
          <w:tcPr>
            <w:tcW w:w="1237" w:type="dxa"/>
            <w:vAlign w:val="center"/>
          </w:tcPr>
          <w:p w14:paraId="1D2C19B2" w14:textId="77777777" w:rsidR="00450ED1" w:rsidRPr="00582C7E" w:rsidRDefault="00000000">
            <w:pPr>
              <w:spacing w:after="0"/>
              <w:jc w:val="center"/>
              <w:rPr>
                <w:sz w:val="20"/>
                <w:szCs w:val="20"/>
              </w:rPr>
            </w:pPr>
            <w:r w:rsidRPr="00582C7E">
              <w:rPr>
                <w:sz w:val="20"/>
                <w:szCs w:val="20"/>
              </w:rPr>
              <w:t>8.4%</w:t>
            </w:r>
          </w:p>
        </w:tc>
      </w:tr>
      <w:tr w:rsidR="00450ED1" w:rsidRPr="00582C7E" w14:paraId="1B8ED95B" w14:textId="77777777" w:rsidTr="00582C7E">
        <w:trPr>
          <w:cantSplit/>
          <w:jc w:val="center"/>
        </w:trPr>
        <w:tc>
          <w:tcPr>
            <w:tcW w:w="4495" w:type="dxa"/>
            <w:vAlign w:val="center"/>
          </w:tcPr>
          <w:p w14:paraId="712A0FEA" w14:textId="77777777" w:rsidR="00450ED1" w:rsidRPr="00582C7E" w:rsidRDefault="00000000">
            <w:pPr>
              <w:spacing w:after="0"/>
              <w:rPr>
                <w:sz w:val="20"/>
                <w:szCs w:val="20"/>
              </w:rPr>
            </w:pPr>
            <w:r w:rsidRPr="00582C7E">
              <w:rPr>
                <w:sz w:val="20"/>
                <w:szCs w:val="20"/>
              </w:rPr>
              <w:t>Investment</w:t>
            </w:r>
          </w:p>
        </w:tc>
        <w:tc>
          <w:tcPr>
            <w:tcW w:w="1350" w:type="dxa"/>
            <w:vAlign w:val="center"/>
          </w:tcPr>
          <w:p w14:paraId="75B18076" w14:textId="77777777" w:rsidR="00450ED1" w:rsidRPr="00582C7E" w:rsidRDefault="00000000">
            <w:pPr>
              <w:spacing w:after="0"/>
              <w:jc w:val="center"/>
              <w:rPr>
                <w:sz w:val="20"/>
                <w:szCs w:val="20"/>
              </w:rPr>
            </w:pPr>
            <w:r w:rsidRPr="00582C7E">
              <w:rPr>
                <w:sz w:val="20"/>
                <w:szCs w:val="20"/>
              </w:rPr>
              <w:t>2487</w:t>
            </w:r>
          </w:p>
        </w:tc>
        <w:tc>
          <w:tcPr>
            <w:tcW w:w="1260" w:type="dxa"/>
            <w:vAlign w:val="center"/>
          </w:tcPr>
          <w:p w14:paraId="359A23D5" w14:textId="77777777" w:rsidR="00450ED1" w:rsidRPr="00582C7E" w:rsidRDefault="00000000">
            <w:pPr>
              <w:spacing w:after="0"/>
              <w:jc w:val="center"/>
              <w:rPr>
                <w:sz w:val="20"/>
                <w:szCs w:val="20"/>
              </w:rPr>
            </w:pPr>
            <w:r w:rsidRPr="00582C7E">
              <w:rPr>
                <w:sz w:val="20"/>
                <w:szCs w:val="20"/>
              </w:rPr>
              <w:t>0.520</w:t>
            </w:r>
          </w:p>
        </w:tc>
        <w:tc>
          <w:tcPr>
            <w:tcW w:w="990" w:type="dxa"/>
            <w:vAlign w:val="center"/>
          </w:tcPr>
          <w:p w14:paraId="755D6AAF" w14:textId="77777777" w:rsidR="00450ED1" w:rsidRPr="00582C7E" w:rsidRDefault="00000000">
            <w:pPr>
              <w:spacing w:after="0"/>
              <w:jc w:val="center"/>
              <w:rPr>
                <w:sz w:val="20"/>
                <w:szCs w:val="20"/>
              </w:rPr>
            </w:pPr>
            <w:r w:rsidRPr="00582C7E">
              <w:rPr>
                <w:sz w:val="20"/>
                <w:szCs w:val="20"/>
              </w:rPr>
              <w:t>0.332</w:t>
            </w:r>
          </w:p>
        </w:tc>
        <w:tc>
          <w:tcPr>
            <w:tcW w:w="1080" w:type="dxa"/>
            <w:vAlign w:val="center"/>
          </w:tcPr>
          <w:p w14:paraId="1BD2A048" w14:textId="77777777" w:rsidR="00450ED1" w:rsidRPr="00582C7E" w:rsidRDefault="00000000">
            <w:pPr>
              <w:spacing w:after="0"/>
              <w:jc w:val="center"/>
              <w:rPr>
                <w:sz w:val="20"/>
                <w:szCs w:val="20"/>
              </w:rPr>
            </w:pPr>
            <w:r w:rsidRPr="00582C7E">
              <w:rPr>
                <w:sz w:val="20"/>
                <w:szCs w:val="20"/>
              </w:rPr>
              <w:t>0.094</w:t>
            </w:r>
          </w:p>
        </w:tc>
        <w:tc>
          <w:tcPr>
            <w:tcW w:w="1170" w:type="dxa"/>
            <w:vAlign w:val="center"/>
          </w:tcPr>
          <w:p w14:paraId="7A5BA26D" w14:textId="77777777" w:rsidR="00450ED1" w:rsidRPr="00582C7E" w:rsidRDefault="00000000">
            <w:pPr>
              <w:spacing w:after="0"/>
              <w:jc w:val="center"/>
              <w:rPr>
                <w:sz w:val="20"/>
                <w:szCs w:val="20"/>
              </w:rPr>
            </w:pPr>
            <w:r w:rsidRPr="00582C7E">
              <w:rPr>
                <w:sz w:val="20"/>
                <w:szCs w:val="20"/>
              </w:rPr>
              <w:t>0.493</w:t>
            </w:r>
          </w:p>
        </w:tc>
        <w:tc>
          <w:tcPr>
            <w:tcW w:w="1260" w:type="dxa"/>
            <w:vAlign w:val="center"/>
          </w:tcPr>
          <w:p w14:paraId="28731940" w14:textId="77777777" w:rsidR="00450ED1" w:rsidRPr="00582C7E" w:rsidRDefault="00000000">
            <w:pPr>
              <w:spacing w:after="0"/>
              <w:jc w:val="center"/>
              <w:rPr>
                <w:sz w:val="20"/>
                <w:szCs w:val="20"/>
              </w:rPr>
            </w:pPr>
            <w:r w:rsidRPr="00582C7E">
              <w:rPr>
                <w:sz w:val="20"/>
                <w:szCs w:val="20"/>
              </w:rPr>
              <w:t>0.982</w:t>
            </w:r>
          </w:p>
        </w:tc>
        <w:tc>
          <w:tcPr>
            <w:tcW w:w="1260" w:type="dxa"/>
            <w:vAlign w:val="center"/>
          </w:tcPr>
          <w:p w14:paraId="629C6438" w14:textId="77777777" w:rsidR="00450ED1" w:rsidRPr="00582C7E" w:rsidRDefault="00000000">
            <w:pPr>
              <w:spacing w:after="0"/>
              <w:jc w:val="center"/>
              <w:rPr>
                <w:sz w:val="20"/>
                <w:szCs w:val="20"/>
              </w:rPr>
            </w:pPr>
            <w:r w:rsidRPr="00582C7E">
              <w:rPr>
                <w:sz w:val="20"/>
                <w:szCs w:val="20"/>
              </w:rPr>
              <w:t>11.4%</w:t>
            </w:r>
          </w:p>
        </w:tc>
        <w:tc>
          <w:tcPr>
            <w:tcW w:w="1237" w:type="dxa"/>
            <w:vAlign w:val="center"/>
          </w:tcPr>
          <w:p w14:paraId="24BDAC7C" w14:textId="77777777" w:rsidR="00450ED1" w:rsidRPr="00582C7E" w:rsidRDefault="00000000">
            <w:pPr>
              <w:spacing w:after="0"/>
              <w:jc w:val="center"/>
              <w:rPr>
                <w:sz w:val="20"/>
                <w:szCs w:val="20"/>
              </w:rPr>
            </w:pPr>
            <w:r w:rsidRPr="00582C7E">
              <w:rPr>
                <w:sz w:val="20"/>
                <w:szCs w:val="20"/>
              </w:rPr>
              <w:t>21.2%</w:t>
            </w:r>
          </w:p>
        </w:tc>
      </w:tr>
      <w:tr w:rsidR="00450ED1" w:rsidRPr="00582C7E" w14:paraId="3D5C0FB5" w14:textId="77777777" w:rsidTr="00582C7E">
        <w:trPr>
          <w:cantSplit/>
          <w:jc w:val="center"/>
        </w:trPr>
        <w:tc>
          <w:tcPr>
            <w:tcW w:w="4495" w:type="dxa"/>
            <w:vAlign w:val="center"/>
          </w:tcPr>
          <w:p w14:paraId="52353666" w14:textId="77777777" w:rsidR="00450ED1" w:rsidRPr="00582C7E" w:rsidRDefault="00000000">
            <w:pPr>
              <w:spacing w:after="0"/>
              <w:rPr>
                <w:sz w:val="20"/>
                <w:szCs w:val="20"/>
              </w:rPr>
            </w:pPr>
            <w:r w:rsidRPr="00582C7E">
              <w:rPr>
                <w:sz w:val="20"/>
                <w:szCs w:val="20"/>
              </w:rPr>
              <w:t>Investment Services</w:t>
            </w:r>
          </w:p>
        </w:tc>
        <w:tc>
          <w:tcPr>
            <w:tcW w:w="1350" w:type="dxa"/>
            <w:vAlign w:val="center"/>
          </w:tcPr>
          <w:p w14:paraId="5E74C5B0" w14:textId="77777777" w:rsidR="00450ED1" w:rsidRPr="00582C7E" w:rsidRDefault="00000000">
            <w:pPr>
              <w:spacing w:after="0"/>
              <w:jc w:val="center"/>
              <w:rPr>
                <w:sz w:val="20"/>
                <w:szCs w:val="20"/>
              </w:rPr>
            </w:pPr>
            <w:r w:rsidRPr="00582C7E">
              <w:rPr>
                <w:sz w:val="20"/>
                <w:szCs w:val="20"/>
              </w:rPr>
              <w:t>2463</w:t>
            </w:r>
          </w:p>
        </w:tc>
        <w:tc>
          <w:tcPr>
            <w:tcW w:w="1260" w:type="dxa"/>
            <w:vAlign w:val="center"/>
          </w:tcPr>
          <w:p w14:paraId="40D0DA96" w14:textId="77777777" w:rsidR="00450ED1" w:rsidRPr="00582C7E" w:rsidRDefault="00000000">
            <w:pPr>
              <w:spacing w:after="0"/>
              <w:jc w:val="center"/>
              <w:rPr>
                <w:sz w:val="20"/>
                <w:szCs w:val="20"/>
              </w:rPr>
            </w:pPr>
            <w:r w:rsidRPr="00582C7E">
              <w:rPr>
                <w:sz w:val="20"/>
                <w:szCs w:val="20"/>
              </w:rPr>
              <w:t>0.546</w:t>
            </w:r>
          </w:p>
        </w:tc>
        <w:tc>
          <w:tcPr>
            <w:tcW w:w="990" w:type="dxa"/>
            <w:vAlign w:val="center"/>
          </w:tcPr>
          <w:p w14:paraId="275E8AAE" w14:textId="77777777" w:rsidR="00450ED1" w:rsidRPr="00582C7E" w:rsidRDefault="00000000">
            <w:pPr>
              <w:spacing w:after="0"/>
              <w:jc w:val="center"/>
              <w:rPr>
                <w:sz w:val="20"/>
                <w:szCs w:val="20"/>
              </w:rPr>
            </w:pPr>
            <w:r w:rsidRPr="00582C7E">
              <w:rPr>
                <w:sz w:val="20"/>
                <w:szCs w:val="20"/>
              </w:rPr>
              <w:t>0.320</w:t>
            </w:r>
          </w:p>
        </w:tc>
        <w:tc>
          <w:tcPr>
            <w:tcW w:w="1080" w:type="dxa"/>
            <w:vAlign w:val="center"/>
          </w:tcPr>
          <w:p w14:paraId="70FAF50C" w14:textId="77777777" w:rsidR="00450ED1" w:rsidRPr="00582C7E" w:rsidRDefault="00000000">
            <w:pPr>
              <w:spacing w:after="0"/>
              <w:jc w:val="center"/>
              <w:rPr>
                <w:sz w:val="20"/>
                <w:szCs w:val="20"/>
              </w:rPr>
            </w:pPr>
            <w:r w:rsidRPr="00582C7E">
              <w:rPr>
                <w:sz w:val="20"/>
                <w:szCs w:val="20"/>
              </w:rPr>
              <w:t>0.129</w:t>
            </w:r>
          </w:p>
        </w:tc>
        <w:tc>
          <w:tcPr>
            <w:tcW w:w="1170" w:type="dxa"/>
            <w:vAlign w:val="center"/>
          </w:tcPr>
          <w:p w14:paraId="6697C445" w14:textId="77777777" w:rsidR="00450ED1" w:rsidRPr="00582C7E" w:rsidRDefault="00000000">
            <w:pPr>
              <w:spacing w:after="0"/>
              <w:jc w:val="center"/>
              <w:rPr>
                <w:sz w:val="20"/>
                <w:szCs w:val="20"/>
              </w:rPr>
            </w:pPr>
            <w:r w:rsidRPr="00582C7E">
              <w:rPr>
                <w:sz w:val="20"/>
                <w:szCs w:val="20"/>
              </w:rPr>
              <w:t>0.540</w:t>
            </w:r>
          </w:p>
        </w:tc>
        <w:tc>
          <w:tcPr>
            <w:tcW w:w="1260" w:type="dxa"/>
            <w:vAlign w:val="center"/>
          </w:tcPr>
          <w:p w14:paraId="67516F18" w14:textId="77777777" w:rsidR="00450ED1" w:rsidRPr="00582C7E" w:rsidRDefault="00000000">
            <w:pPr>
              <w:spacing w:after="0"/>
              <w:jc w:val="center"/>
              <w:rPr>
                <w:sz w:val="20"/>
                <w:szCs w:val="20"/>
              </w:rPr>
            </w:pPr>
            <w:r w:rsidRPr="00582C7E">
              <w:rPr>
                <w:sz w:val="20"/>
                <w:szCs w:val="20"/>
              </w:rPr>
              <w:t>0.994</w:t>
            </w:r>
          </w:p>
        </w:tc>
        <w:tc>
          <w:tcPr>
            <w:tcW w:w="1260" w:type="dxa"/>
            <w:vAlign w:val="center"/>
          </w:tcPr>
          <w:p w14:paraId="3A1FD85E" w14:textId="77777777" w:rsidR="00450ED1" w:rsidRPr="00582C7E" w:rsidRDefault="00000000">
            <w:pPr>
              <w:spacing w:after="0"/>
              <w:jc w:val="center"/>
              <w:rPr>
                <w:sz w:val="20"/>
                <w:szCs w:val="20"/>
              </w:rPr>
            </w:pPr>
            <w:r w:rsidRPr="00582C7E">
              <w:rPr>
                <w:sz w:val="20"/>
                <w:szCs w:val="20"/>
              </w:rPr>
              <w:t>4.2%</w:t>
            </w:r>
          </w:p>
        </w:tc>
        <w:tc>
          <w:tcPr>
            <w:tcW w:w="1237" w:type="dxa"/>
            <w:vAlign w:val="center"/>
          </w:tcPr>
          <w:p w14:paraId="72BC5028" w14:textId="77777777" w:rsidR="00450ED1" w:rsidRPr="00582C7E" w:rsidRDefault="00000000">
            <w:pPr>
              <w:spacing w:after="0"/>
              <w:jc w:val="center"/>
              <w:rPr>
                <w:sz w:val="20"/>
                <w:szCs w:val="20"/>
              </w:rPr>
            </w:pPr>
            <w:r w:rsidRPr="00582C7E">
              <w:rPr>
                <w:sz w:val="20"/>
                <w:szCs w:val="20"/>
              </w:rPr>
              <w:t>20.4%</w:t>
            </w:r>
          </w:p>
        </w:tc>
      </w:tr>
      <w:tr w:rsidR="00450ED1" w:rsidRPr="00582C7E" w14:paraId="113E2666" w14:textId="77777777" w:rsidTr="00582C7E">
        <w:trPr>
          <w:cantSplit/>
          <w:jc w:val="center"/>
        </w:trPr>
        <w:tc>
          <w:tcPr>
            <w:tcW w:w="4495" w:type="dxa"/>
            <w:vAlign w:val="center"/>
          </w:tcPr>
          <w:p w14:paraId="0FD3724A" w14:textId="77777777" w:rsidR="00450ED1" w:rsidRPr="00582C7E" w:rsidRDefault="00000000">
            <w:pPr>
              <w:spacing w:after="0"/>
              <w:rPr>
                <w:sz w:val="20"/>
                <w:szCs w:val="20"/>
              </w:rPr>
            </w:pPr>
            <w:r w:rsidRPr="00582C7E">
              <w:rPr>
                <w:sz w:val="20"/>
                <w:szCs w:val="20"/>
              </w:rPr>
              <w:t>Manufacturing and Allied</w:t>
            </w:r>
          </w:p>
        </w:tc>
        <w:tc>
          <w:tcPr>
            <w:tcW w:w="1350" w:type="dxa"/>
            <w:vAlign w:val="center"/>
          </w:tcPr>
          <w:p w14:paraId="3DD44B10" w14:textId="77777777" w:rsidR="00450ED1" w:rsidRPr="00582C7E" w:rsidRDefault="00000000">
            <w:pPr>
              <w:spacing w:after="0"/>
              <w:jc w:val="center"/>
              <w:rPr>
                <w:sz w:val="20"/>
                <w:szCs w:val="20"/>
              </w:rPr>
            </w:pPr>
            <w:r w:rsidRPr="00582C7E">
              <w:rPr>
                <w:sz w:val="20"/>
                <w:szCs w:val="20"/>
              </w:rPr>
              <w:t>2487</w:t>
            </w:r>
          </w:p>
        </w:tc>
        <w:tc>
          <w:tcPr>
            <w:tcW w:w="1260" w:type="dxa"/>
            <w:vAlign w:val="center"/>
          </w:tcPr>
          <w:p w14:paraId="145077E9" w14:textId="77777777" w:rsidR="00450ED1" w:rsidRPr="00582C7E" w:rsidRDefault="00000000">
            <w:pPr>
              <w:spacing w:after="0"/>
              <w:jc w:val="center"/>
              <w:rPr>
                <w:sz w:val="20"/>
                <w:szCs w:val="20"/>
              </w:rPr>
            </w:pPr>
            <w:r w:rsidRPr="00582C7E">
              <w:rPr>
                <w:sz w:val="20"/>
                <w:szCs w:val="20"/>
              </w:rPr>
              <w:t>0.453</w:t>
            </w:r>
          </w:p>
        </w:tc>
        <w:tc>
          <w:tcPr>
            <w:tcW w:w="990" w:type="dxa"/>
            <w:vAlign w:val="center"/>
          </w:tcPr>
          <w:p w14:paraId="6E14E9FA" w14:textId="77777777" w:rsidR="00450ED1" w:rsidRPr="00582C7E" w:rsidRDefault="00000000">
            <w:pPr>
              <w:spacing w:after="0"/>
              <w:jc w:val="center"/>
              <w:rPr>
                <w:sz w:val="20"/>
                <w:szCs w:val="20"/>
              </w:rPr>
            </w:pPr>
            <w:r w:rsidRPr="00582C7E">
              <w:rPr>
                <w:sz w:val="20"/>
                <w:szCs w:val="20"/>
              </w:rPr>
              <w:t>0.304</w:t>
            </w:r>
          </w:p>
        </w:tc>
        <w:tc>
          <w:tcPr>
            <w:tcW w:w="1080" w:type="dxa"/>
            <w:vAlign w:val="center"/>
          </w:tcPr>
          <w:p w14:paraId="33610ED6" w14:textId="77777777" w:rsidR="00450ED1" w:rsidRPr="00582C7E" w:rsidRDefault="00000000">
            <w:pPr>
              <w:spacing w:after="0"/>
              <w:jc w:val="center"/>
              <w:rPr>
                <w:sz w:val="20"/>
                <w:szCs w:val="20"/>
              </w:rPr>
            </w:pPr>
            <w:r w:rsidRPr="00582C7E">
              <w:rPr>
                <w:sz w:val="20"/>
                <w:szCs w:val="20"/>
              </w:rPr>
              <w:t>0.108</w:t>
            </w:r>
          </w:p>
        </w:tc>
        <w:tc>
          <w:tcPr>
            <w:tcW w:w="1170" w:type="dxa"/>
            <w:vAlign w:val="center"/>
          </w:tcPr>
          <w:p w14:paraId="2D82FAB0" w14:textId="77777777" w:rsidR="00450ED1" w:rsidRPr="00582C7E" w:rsidRDefault="00000000">
            <w:pPr>
              <w:spacing w:after="0"/>
              <w:jc w:val="center"/>
              <w:rPr>
                <w:sz w:val="20"/>
                <w:szCs w:val="20"/>
              </w:rPr>
            </w:pPr>
            <w:r w:rsidRPr="00582C7E">
              <w:rPr>
                <w:sz w:val="20"/>
                <w:szCs w:val="20"/>
              </w:rPr>
              <w:t>0.382</w:t>
            </w:r>
          </w:p>
        </w:tc>
        <w:tc>
          <w:tcPr>
            <w:tcW w:w="1260" w:type="dxa"/>
            <w:vAlign w:val="center"/>
          </w:tcPr>
          <w:p w14:paraId="14D80EB4" w14:textId="77777777" w:rsidR="00450ED1" w:rsidRPr="00582C7E" w:rsidRDefault="00000000">
            <w:pPr>
              <w:spacing w:after="0"/>
              <w:jc w:val="center"/>
              <w:rPr>
                <w:sz w:val="20"/>
                <w:szCs w:val="20"/>
              </w:rPr>
            </w:pPr>
            <w:r w:rsidRPr="00582C7E">
              <w:rPr>
                <w:sz w:val="20"/>
                <w:szCs w:val="20"/>
              </w:rPr>
              <w:t>0.942</w:t>
            </w:r>
          </w:p>
        </w:tc>
        <w:tc>
          <w:tcPr>
            <w:tcW w:w="1260" w:type="dxa"/>
            <w:vAlign w:val="center"/>
          </w:tcPr>
          <w:p w14:paraId="3FB8BDEC" w14:textId="77777777" w:rsidR="00450ED1" w:rsidRPr="00582C7E" w:rsidRDefault="00000000">
            <w:pPr>
              <w:spacing w:after="0"/>
              <w:jc w:val="center"/>
              <w:rPr>
                <w:sz w:val="20"/>
                <w:szCs w:val="20"/>
              </w:rPr>
            </w:pPr>
            <w:r w:rsidRPr="00582C7E">
              <w:rPr>
                <w:sz w:val="20"/>
                <w:szCs w:val="20"/>
              </w:rPr>
              <w:t>7.5%</w:t>
            </w:r>
          </w:p>
        </w:tc>
        <w:tc>
          <w:tcPr>
            <w:tcW w:w="1237" w:type="dxa"/>
            <w:vAlign w:val="center"/>
          </w:tcPr>
          <w:p w14:paraId="2D5AD8DB" w14:textId="77777777" w:rsidR="00450ED1" w:rsidRPr="00582C7E" w:rsidRDefault="00000000">
            <w:pPr>
              <w:spacing w:after="0"/>
              <w:jc w:val="center"/>
              <w:rPr>
                <w:sz w:val="20"/>
                <w:szCs w:val="20"/>
              </w:rPr>
            </w:pPr>
            <w:r w:rsidRPr="00582C7E">
              <w:rPr>
                <w:sz w:val="20"/>
                <w:szCs w:val="20"/>
              </w:rPr>
              <w:t>13.8%</w:t>
            </w:r>
          </w:p>
        </w:tc>
      </w:tr>
      <w:tr w:rsidR="00450ED1" w:rsidRPr="00582C7E" w14:paraId="069138A9" w14:textId="77777777" w:rsidTr="00582C7E">
        <w:trPr>
          <w:cantSplit/>
          <w:jc w:val="center"/>
        </w:trPr>
        <w:tc>
          <w:tcPr>
            <w:tcW w:w="4495" w:type="dxa"/>
            <w:vAlign w:val="center"/>
          </w:tcPr>
          <w:p w14:paraId="1853CC8E" w14:textId="77777777" w:rsidR="00450ED1" w:rsidRPr="00582C7E" w:rsidRDefault="00000000">
            <w:pPr>
              <w:spacing w:after="0"/>
              <w:rPr>
                <w:sz w:val="20"/>
                <w:szCs w:val="20"/>
              </w:rPr>
            </w:pPr>
            <w:r w:rsidRPr="00582C7E">
              <w:rPr>
                <w:sz w:val="20"/>
                <w:szCs w:val="20"/>
              </w:rPr>
              <w:t>Telecommunication and Technology</w:t>
            </w:r>
          </w:p>
        </w:tc>
        <w:tc>
          <w:tcPr>
            <w:tcW w:w="1350" w:type="dxa"/>
            <w:vAlign w:val="center"/>
          </w:tcPr>
          <w:p w14:paraId="61DB3196" w14:textId="77777777" w:rsidR="00450ED1" w:rsidRPr="00582C7E" w:rsidRDefault="00000000">
            <w:pPr>
              <w:spacing w:after="0"/>
              <w:jc w:val="center"/>
              <w:rPr>
                <w:sz w:val="20"/>
                <w:szCs w:val="20"/>
              </w:rPr>
            </w:pPr>
            <w:r w:rsidRPr="00582C7E">
              <w:rPr>
                <w:sz w:val="20"/>
                <w:szCs w:val="20"/>
              </w:rPr>
              <w:t>2487</w:t>
            </w:r>
          </w:p>
        </w:tc>
        <w:tc>
          <w:tcPr>
            <w:tcW w:w="1260" w:type="dxa"/>
            <w:vAlign w:val="center"/>
          </w:tcPr>
          <w:p w14:paraId="310A24B4" w14:textId="77777777" w:rsidR="00450ED1" w:rsidRPr="00582C7E" w:rsidRDefault="00000000">
            <w:pPr>
              <w:spacing w:after="0"/>
              <w:jc w:val="center"/>
              <w:rPr>
                <w:sz w:val="20"/>
                <w:szCs w:val="20"/>
              </w:rPr>
            </w:pPr>
            <w:r w:rsidRPr="00582C7E">
              <w:rPr>
                <w:sz w:val="20"/>
                <w:szCs w:val="20"/>
              </w:rPr>
              <w:t>0.566</w:t>
            </w:r>
          </w:p>
        </w:tc>
        <w:tc>
          <w:tcPr>
            <w:tcW w:w="990" w:type="dxa"/>
            <w:vAlign w:val="center"/>
          </w:tcPr>
          <w:p w14:paraId="6D2EE5BB" w14:textId="77777777" w:rsidR="00450ED1" w:rsidRPr="00582C7E" w:rsidRDefault="00000000">
            <w:pPr>
              <w:spacing w:after="0"/>
              <w:jc w:val="center"/>
              <w:rPr>
                <w:sz w:val="20"/>
                <w:szCs w:val="20"/>
              </w:rPr>
            </w:pPr>
            <w:r w:rsidRPr="00582C7E">
              <w:rPr>
                <w:sz w:val="20"/>
                <w:szCs w:val="20"/>
              </w:rPr>
              <w:t>0.334</w:t>
            </w:r>
          </w:p>
        </w:tc>
        <w:tc>
          <w:tcPr>
            <w:tcW w:w="1080" w:type="dxa"/>
            <w:vAlign w:val="center"/>
          </w:tcPr>
          <w:p w14:paraId="3B3016B1" w14:textId="77777777" w:rsidR="00450ED1" w:rsidRPr="00582C7E" w:rsidRDefault="00000000">
            <w:pPr>
              <w:spacing w:after="0"/>
              <w:jc w:val="center"/>
              <w:rPr>
                <w:sz w:val="20"/>
                <w:szCs w:val="20"/>
              </w:rPr>
            </w:pPr>
            <w:r w:rsidRPr="00582C7E">
              <w:rPr>
                <w:sz w:val="20"/>
                <w:szCs w:val="20"/>
              </w:rPr>
              <w:t>0.087</w:t>
            </w:r>
          </w:p>
        </w:tc>
        <w:tc>
          <w:tcPr>
            <w:tcW w:w="1170" w:type="dxa"/>
            <w:vAlign w:val="center"/>
          </w:tcPr>
          <w:p w14:paraId="3EE36389" w14:textId="77777777" w:rsidR="00450ED1" w:rsidRPr="00582C7E" w:rsidRDefault="00000000">
            <w:pPr>
              <w:spacing w:after="0"/>
              <w:jc w:val="center"/>
              <w:rPr>
                <w:sz w:val="20"/>
                <w:szCs w:val="20"/>
              </w:rPr>
            </w:pPr>
            <w:r w:rsidRPr="00582C7E">
              <w:rPr>
                <w:sz w:val="20"/>
                <w:szCs w:val="20"/>
              </w:rPr>
              <w:t>0.645</w:t>
            </w:r>
          </w:p>
        </w:tc>
        <w:tc>
          <w:tcPr>
            <w:tcW w:w="1260" w:type="dxa"/>
            <w:vAlign w:val="center"/>
          </w:tcPr>
          <w:p w14:paraId="346E5371" w14:textId="77777777" w:rsidR="00450ED1" w:rsidRPr="00582C7E" w:rsidRDefault="00000000">
            <w:pPr>
              <w:spacing w:after="0"/>
              <w:jc w:val="center"/>
              <w:rPr>
                <w:sz w:val="20"/>
                <w:szCs w:val="20"/>
              </w:rPr>
            </w:pPr>
            <w:r w:rsidRPr="00582C7E">
              <w:rPr>
                <w:sz w:val="20"/>
                <w:szCs w:val="20"/>
              </w:rPr>
              <w:t>0.964</w:t>
            </w:r>
          </w:p>
        </w:tc>
        <w:tc>
          <w:tcPr>
            <w:tcW w:w="1260" w:type="dxa"/>
            <w:vAlign w:val="center"/>
          </w:tcPr>
          <w:p w14:paraId="0783D345" w14:textId="77777777" w:rsidR="00450ED1" w:rsidRPr="00582C7E" w:rsidRDefault="00000000">
            <w:pPr>
              <w:spacing w:after="0"/>
              <w:jc w:val="center"/>
              <w:rPr>
                <w:sz w:val="20"/>
                <w:szCs w:val="20"/>
              </w:rPr>
            </w:pPr>
            <w:r w:rsidRPr="00582C7E">
              <w:rPr>
                <w:sz w:val="20"/>
                <w:szCs w:val="20"/>
              </w:rPr>
              <w:t>11.5%</w:t>
            </w:r>
          </w:p>
        </w:tc>
        <w:tc>
          <w:tcPr>
            <w:tcW w:w="1237" w:type="dxa"/>
            <w:vAlign w:val="center"/>
          </w:tcPr>
          <w:p w14:paraId="674CC0E6" w14:textId="77777777" w:rsidR="00450ED1" w:rsidRPr="00582C7E" w:rsidRDefault="00000000">
            <w:pPr>
              <w:spacing w:after="0"/>
              <w:jc w:val="center"/>
              <w:rPr>
                <w:sz w:val="20"/>
                <w:szCs w:val="20"/>
              </w:rPr>
            </w:pPr>
            <w:r w:rsidRPr="00582C7E">
              <w:rPr>
                <w:sz w:val="20"/>
                <w:szCs w:val="20"/>
              </w:rPr>
              <w:t>22.4%</w:t>
            </w:r>
          </w:p>
        </w:tc>
      </w:tr>
    </w:tbl>
    <w:p w14:paraId="0C375D9A" w14:textId="780E0E6A" w:rsidR="00450ED1" w:rsidRDefault="00000000">
      <w:pPr>
        <w:spacing w:before="20"/>
      </w:pPr>
      <w:r>
        <w:rPr>
          <w:i/>
          <w:sz w:val="17"/>
        </w:rPr>
        <w:t xml:space="preserve">Note. </w:t>
      </w:r>
      <w:r w:rsidR="0056061D" w:rsidRPr="0056061D">
        <w:rPr>
          <w:i/>
          <w:sz w:val="17"/>
        </w:rPr>
        <w:t>The regime-informed models use filtered probabilities generated forward in real time</w:t>
      </w:r>
      <w:r>
        <w:rPr>
          <w:i/>
          <w:sz w:val="17"/>
        </w:rPr>
        <w:t>.</w:t>
      </w:r>
    </w:p>
    <w:p w14:paraId="08E03C52" w14:textId="77777777" w:rsidR="0056061D" w:rsidRDefault="0056061D" w:rsidP="0056061D">
      <w:pPr>
        <w:rPr>
          <w:b/>
          <w:bCs/>
        </w:rPr>
      </w:pPr>
    </w:p>
    <w:p w14:paraId="63CE37E6" w14:textId="77777777" w:rsidR="00582C7E" w:rsidRDefault="00582C7E" w:rsidP="0056061D">
      <w:pPr>
        <w:rPr>
          <w:b/>
          <w:bCs/>
        </w:rPr>
      </w:pPr>
    </w:p>
    <w:p w14:paraId="273B0054" w14:textId="77777777" w:rsidR="00582C7E" w:rsidRDefault="00582C7E" w:rsidP="0056061D">
      <w:pPr>
        <w:rPr>
          <w:b/>
          <w:bCs/>
        </w:rPr>
      </w:pPr>
    </w:p>
    <w:p w14:paraId="14683A76" w14:textId="77777777" w:rsidR="00582C7E" w:rsidRDefault="00582C7E" w:rsidP="0056061D">
      <w:pPr>
        <w:rPr>
          <w:b/>
          <w:bCs/>
        </w:rPr>
      </w:pPr>
    </w:p>
    <w:p w14:paraId="368AE350" w14:textId="77777777" w:rsidR="00582C7E" w:rsidRDefault="00582C7E" w:rsidP="0056061D">
      <w:pPr>
        <w:rPr>
          <w:b/>
          <w:bCs/>
        </w:rPr>
      </w:pPr>
    </w:p>
    <w:p w14:paraId="430E84E2" w14:textId="7D9775B0" w:rsidR="00450ED1" w:rsidRPr="0056061D" w:rsidRDefault="00000000" w:rsidP="0056061D">
      <w:pPr>
        <w:rPr>
          <w:b/>
          <w:bCs/>
        </w:rPr>
      </w:pPr>
      <w:r w:rsidRPr="0056061D">
        <w:rPr>
          <w:b/>
          <w:bCs/>
        </w:rPr>
        <w:t>S4. Regime Calibration and Forecast-Combination Parameters</w:t>
      </w:r>
    </w:p>
    <w:p w14:paraId="1F0CA4D3" w14:textId="77777777" w:rsidR="00450ED1" w:rsidRDefault="00000000">
      <w:pPr>
        <w:spacing w:before="100" w:after="40"/>
      </w:pPr>
      <w:r>
        <w:rPr>
          <w:b/>
          <w:sz w:val="20"/>
        </w:rPr>
        <w:t>Table S9. TGARCH-X Probability-Weighted Calibration Factors</w:t>
      </w:r>
    </w:p>
    <w:tbl>
      <w:tblPr>
        <w:tblStyle w:val="TableGrid"/>
        <w:tblW w:w="0" w:type="auto"/>
        <w:jc w:val="center"/>
        <w:tblLook w:val="04A0" w:firstRow="1" w:lastRow="0" w:firstColumn="1" w:lastColumn="0" w:noHBand="0" w:noVBand="1"/>
      </w:tblPr>
      <w:tblGrid>
        <w:gridCol w:w="4585"/>
        <w:gridCol w:w="1800"/>
        <w:gridCol w:w="1530"/>
        <w:gridCol w:w="1620"/>
        <w:gridCol w:w="1530"/>
        <w:gridCol w:w="1620"/>
        <w:gridCol w:w="1417"/>
      </w:tblGrid>
      <w:tr w:rsidR="00450ED1" w:rsidRPr="00582C7E" w14:paraId="1165F833" w14:textId="77777777" w:rsidTr="00582C7E">
        <w:trPr>
          <w:cantSplit/>
          <w:tblHeader/>
          <w:jc w:val="center"/>
        </w:trPr>
        <w:tc>
          <w:tcPr>
            <w:tcW w:w="4585" w:type="dxa"/>
            <w:shd w:val="clear" w:color="auto" w:fill="D9E2F3"/>
            <w:vAlign w:val="center"/>
          </w:tcPr>
          <w:p w14:paraId="431BFA82" w14:textId="77777777" w:rsidR="00450ED1" w:rsidRPr="00582C7E" w:rsidRDefault="00000000">
            <w:pPr>
              <w:spacing w:after="0"/>
              <w:jc w:val="center"/>
              <w:rPr>
                <w:sz w:val="20"/>
                <w:szCs w:val="20"/>
              </w:rPr>
            </w:pPr>
            <w:r w:rsidRPr="00582C7E">
              <w:rPr>
                <w:b/>
                <w:sz w:val="20"/>
                <w:szCs w:val="20"/>
              </w:rPr>
              <w:t>Sector</w:t>
            </w:r>
          </w:p>
        </w:tc>
        <w:tc>
          <w:tcPr>
            <w:tcW w:w="1800" w:type="dxa"/>
            <w:shd w:val="clear" w:color="auto" w:fill="D9E2F3"/>
            <w:vAlign w:val="center"/>
          </w:tcPr>
          <w:p w14:paraId="23662E7C" w14:textId="77777777" w:rsidR="00450ED1" w:rsidRPr="00582C7E" w:rsidRDefault="00000000">
            <w:pPr>
              <w:spacing w:after="0"/>
              <w:jc w:val="center"/>
              <w:rPr>
                <w:sz w:val="20"/>
                <w:szCs w:val="20"/>
              </w:rPr>
            </w:pPr>
            <w:r w:rsidRPr="00582C7E">
              <w:rPr>
                <w:b/>
                <w:sz w:val="20"/>
                <w:szCs w:val="20"/>
              </w:rPr>
              <w:t>StackTrain N</w:t>
            </w:r>
          </w:p>
        </w:tc>
        <w:tc>
          <w:tcPr>
            <w:tcW w:w="1530" w:type="dxa"/>
            <w:shd w:val="clear" w:color="auto" w:fill="D9E2F3"/>
            <w:vAlign w:val="center"/>
          </w:tcPr>
          <w:p w14:paraId="22121C0C" w14:textId="77777777" w:rsidR="00450ED1" w:rsidRPr="00582C7E" w:rsidRDefault="00000000">
            <w:pPr>
              <w:spacing w:after="0"/>
              <w:jc w:val="center"/>
              <w:rPr>
                <w:sz w:val="20"/>
                <w:szCs w:val="20"/>
              </w:rPr>
            </w:pPr>
            <w:r w:rsidRPr="00582C7E">
              <w:rPr>
                <w:b/>
                <w:sz w:val="20"/>
                <w:szCs w:val="20"/>
              </w:rPr>
              <w:t>Unconditional</w:t>
            </w:r>
          </w:p>
        </w:tc>
        <w:tc>
          <w:tcPr>
            <w:tcW w:w="1620" w:type="dxa"/>
            <w:shd w:val="clear" w:color="auto" w:fill="D9E2F3"/>
            <w:vAlign w:val="center"/>
          </w:tcPr>
          <w:p w14:paraId="2BCAB966" w14:textId="77777777" w:rsidR="00450ED1" w:rsidRPr="00582C7E" w:rsidRDefault="00000000">
            <w:pPr>
              <w:spacing w:after="0"/>
              <w:jc w:val="center"/>
              <w:rPr>
                <w:sz w:val="20"/>
                <w:szCs w:val="20"/>
              </w:rPr>
            </w:pPr>
            <w:r w:rsidRPr="00582C7E">
              <w:rPr>
                <w:b/>
                <w:sz w:val="20"/>
                <w:szCs w:val="20"/>
              </w:rPr>
              <w:t>Raw low</w:t>
            </w:r>
          </w:p>
        </w:tc>
        <w:tc>
          <w:tcPr>
            <w:tcW w:w="1530" w:type="dxa"/>
            <w:shd w:val="clear" w:color="auto" w:fill="D9E2F3"/>
            <w:vAlign w:val="center"/>
          </w:tcPr>
          <w:p w14:paraId="1B374B02" w14:textId="77777777" w:rsidR="00450ED1" w:rsidRPr="00582C7E" w:rsidRDefault="00000000">
            <w:pPr>
              <w:spacing w:after="0"/>
              <w:jc w:val="center"/>
              <w:rPr>
                <w:sz w:val="20"/>
                <w:szCs w:val="20"/>
              </w:rPr>
            </w:pPr>
            <w:r w:rsidRPr="00582C7E">
              <w:rPr>
                <w:b/>
                <w:sz w:val="20"/>
                <w:szCs w:val="20"/>
              </w:rPr>
              <w:t>Raw high</w:t>
            </w:r>
          </w:p>
        </w:tc>
        <w:tc>
          <w:tcPr>
            <w:tcW w:w="1620" w:type="dxa"/>
            <w:shd w:val="clear" w:color="auto" w:fill="D9E2F3"/>
            <w:vAlign w:val="center"/>
          </w:tcPr>
          <w:p w14:paraId="3345541C" w14:textId="77777777" w:rsidR="00450ED1" w:rsidRPr="00582C7E" w:rsidRDefault="00000000">
            <w:pPr>
              <w:spacing w:after="0"/>
              <w:jc w:val="center"/>
              <w:rPr>
                <w:sz w:val="20"/>
                <w:szCs w:val="20"/>
              </w:rPr>
            </w:pPr>
            <w:r w:rsidRPr="00582C7E">
              <w:rPr>
                <w:b/>
                <w:sz w:val="20"/>
                <w:szCs w:val="20"/>
              </w:rPr>
              <w:t>Shrunk low</w:t>
            </w:r>
          </w:p>
        </w:tc>
        <w:tc>
          <w:tcPr>
            <w:tcW w:w="1417" w:type="dxa"/>
            <w:shd w:val="clear" w:color="auto" w:fill="D9E2F3"/>
            <w:vAlign w:val="center"/>
          </w:tcPr>
          <w:p w14:paraId="05B87B7C" w14:textId="77777777" w:rsidR="00450ED1" w:rsidRPr="00582C7E" w:rsidRDefault="00000000">
            <w:pPr>
              <w:spacing w:after="0"/>
              <w:jc w:val="center"/>
              <w:rPr>
                <w:sz w:val="20"/>
                <w:szCs w:val="20"/>
              </w:rPr>
            </w:pPr>
            <w:r w:rsidRPr="00582C7E">
              <w:rPr>
                <w:b/>
                <w:sz w:val="20"/>
                <w:szCs w:val="20"/>
              </w:rPr>
              <w:t>Shrunk high</w:t>
            </w:r>
          </w:p>
        </w:tc>
      </w:tr>
      <w:tr w:rsidR="00450ED1" w:rsidRPr="00582C7E" w14:paraId="117F6B40" w14:textId="77777777" w:rsidTr="00582C7E">
        <w:trPr>
          <w:cantSplit/>
          <w:jc w:val="center"/>
        </w:trPr>
        <w:tc>
          <w:tcPr>
            <w:tcW w:w="4585" w:type="dxa"/>
            <w:vAlign w:val="center"/>
          </w:tcPr>
          <w:p w14:paraId="0FEF8031" w14:textId="77777777" w:rsidR="00450ED1" w:rsidRPr="00582C7E" w:rsidRDefault="00000000">
            <w:pPr>
              <w:spacing w:after="0"/>
              <w:rPr>
                <w:sz w:val="20"/>
                <w:szCs w:val="20"/>
              </w:rPr>
            </w:pPr>
            <w:r w:rsidRPr="00582C7E">
              <w:rPr>
                <w:sz w:val="20"/>
                <w:szCs w:val="20"/>
              </w:rPr>
              <w:t>Agriculture</w:t>
            </w:r>
          </w:p>
        </w:tc>
        <w:tc>
          <w:tcPr>
            <w:tcW w:w="1800" w:type="dxa"/>
            <w:vAlign w:val="center"/>
          </w:tcPr>
          <w:p w14:paraId="72158C19" w14:textId="77777777" w:rsidR="00450ED1" w:rsidRPr="00582C7E" w:rsidRDefault="00000000">
            <w:pPr>
              <w:spacing w:after="0"/>
              <w:jc w:val="center"/>
              <w:rPr>
                <w:sz w:val="20"/>
                <w:szCs w:val="20"/>
              </w:rPr>
            </w:pPr>
            <w:r w:rsidRPr="00582C7E">
              <w:rPr>
                <w:sz w:val="20"/>
                <w:szCs w:val="20"/>
              </w:rPr>
              <w:t>281</w:t>
            </w:r>
          </w:p>
        </w:tc>
        <w:tc>
          <w:tcPr>
            <w:tcW w:w="1530" w:type="dxa"/>
            <w:vAlign w:val="center"/>
          </w:tcPr>
          <w:p w14:paraId="3FAC930B" w14:textId="77777777" w:rsidR="00450ED1" w:rsidRPr="00582C7E" w:rsidRDefault="00000000">
            <w:pPr>
              <w:spacing w:after="0"/>
              <w:jc w:val="center"/>
              <w:rPr>
                <w:sz w:val="20"/>
                <w:szCs w:val="20"/>
              </w:rPr>
            </w:pPr>
            <w:r w:rsidRPr="00582C7E">
              <w:rPr>
                <w:sz w:val="20"/>
                <w:szCs w:val="20"/>
              </w:rPr>
              <w:t>0.753</w:t>
            </w:r>
          </w:p>
        </w:tc>
        <w:tc>
          <w:tcPr>
            <w:tcW w:w="1620" w:type="dxa"/>
            <w:vAlign w:val="center"/>
          </w:tcPr>
          <w:p w14:paraId="5A91DF7E" w14:textId="77777777" w:rsidR="00450ED1" w:rsidRPr="00582C7E" w:rsidRDefault="00000000">
            <w:pPr>
              <w:spacing w:after="0"/>
              <w:jc w:val="center"/>
              <w:rPr>
                <w:sz w:val="20"/>
                <w:szCs w:val="20"/>
              </w:rPr>
            </w:pPr>
            <w:r w:rsidRPr="00582C7E">
              <w:rPr>
                <w:sz w:val="20"/>
                <w:szCs w:val="20"/>
              </w:rPr>
              <w:t>0.876</w:t>
            </w:r>
          </w:p>
        </w:tc>
        <w:tc>
          <w:tcPr>
            <w:tcW w:w="1530" w:type="dxa"/>
            <w:vAlign w:val="center"/>
          </w:tcPr>
          <w:p w14:paraId="2937BE17" w14:textId="77777777" w:rsidR="00450ED1" w:rsidRPr="00582C7E" w:rsidRDefault="00000000">
            <w:pPr>
              <w:spacing w:after="0"/>
              <w:jc w:val="center"/>
              <w:rPr>
                <w:sz w:val="20"/>
                <w:szCs w:val="20"/>
              </w:rPr>
            </w:pPr>
            <w:r w:rsidRPr="00582C7E">
              <w:rPr>
                <w:sz w:val="20"/>
                <w:szCs w:val="20"/>
              </w:rPr>
              <w:t>0.689</w:t>
            </w:r>
          </w:p>
        </w:tc>
        <w:tc>
          <w:tcPr>
            <w:tcW w:w="1620" w:type="dxa"/>
            <w:vAlign w:val="center"/>
          </w:tcPr>
          <w:p w14:paraId="5A843F9C" w14:textId="77777777" w:rsidR="00450ED1" w:rsidRPr="00582C7E" w:rsidRDefault="00000000">
            <w:pPr>
              <w:spacing w:after="0"/>
              <w:jc w:val="center"/>
              <w:rPr>
                <w:sz w:val="20"/>
                <w:szCs w:val="20"/>
              </w:rPr>
            </w:pPr>
            <w:r w:rsidRPr="00582C7E">
              <w:rPr>
                <w:sz w:val="20"/>
                <w:szCs w:val="20"/>
              </w:rPr>
              <w:t>0.850</w:t>
            </w:r>
          </w:p>
        </w:tc>
        <w:tc>
          <w:tcPr>
            <w:tcW w:w="1417" w:type="dxa"/>
            <w:vAlign w:val="center"/>
          </w:tcPr>
          <w:p w14:paraId="1E8939E9" w14:textId="77777777" w:rsidR="00450ED1" w:rsidRPr="00582C7E" w:rsidRDefault="00000000">
            <w:pPr>
              <w:spacing w:after="0"/>
              <w:jc w:val="center"/>
              <w:rPr>
                <w:sz w:val="20"/>
                <w:szCs w:val="20"/>
              </w:rPr>
            </w:pPr>
            <w:r w:rsidRPr="00582C7E">
              <w:rPr>
                <w:sz w:val="20"/>
                <w:szCs w:val="20"/>
              </w:rPr>
              <w:t>0.697</w:t>
            </w:r>
          </w:p>
        </w:tc>
      </w:tr>
      <w:tr w:rsidR="00450ED1" w:rsidRPr="00582C7E" w14:paraId="28E31DB2" w14:textId="77777777" w:rsidTr="00582C7E">
        <w:trPr>
          <w:cantSplit/>
          <w:jc w:val="center"/>
        </w:trPr>
        <w:tc>
          <w:tcPr>
            <w:tcW w:w="4585" w:type="dxa"/>
            <w:vAlign w:val="center"/>
          </w:tcPr>
          <w:p w14:paraId="6042344A" w14:textId="77777777" w:rsidR="00450ED1" w:rsidRPr="00582C7E" w:rsidRDefault="00000000">
            <w:pPr>
              <w:spacing w:after="0"/>
              <w:rPr>
                <w:sz w:val="20"/>
                <w:szCs w:val="20"/>
              </w:rPr>
            </w:pPr>
            <w:r w:rsidRPr="00582C7E">
              <w:rPr>
                <w:sz w:val="20"/>
                <w:szCs w:val="20"/>
              </w:rPr>
              <w:t>Automobiles and Accessories</w:t>
            </w:r>
          </w:p>
        </w:tc>
        <w:tc>
          <w:tcPr>
            <w:tcW w:w="1800" w:type="dxa"/>
            <w:vAlign w:val="center"/>
          </w:tcPr>
          <w:p w14:paraId="66DCE401" w14:textId="77777777" w:rsidR="00450ED1" w:rsidRPr="00582C7E" w:rsidRDefault="00000000">
            <w:pPr>
              <w:spacing w:after="0"/>
              <w:jc w:val="center"/>
              <w:rPr>
                <w:sz w:val="20"/>
                <w:szCs w:val="20"/>
              </w:rPr>
            </w:pPr>
            <w:r w:rsidRPr="00582C7E">
              <w:rPr>
                <w:sz w:val="20"/>
                <w:szCs w:val="20"/>
              </w:rPr>
              <w:t>188</w:t>
            </w:r>
          </w:p>
        </w:tc>
        <w:tc>
          <w:tcPr>
            <w:tcW w:w="1530" w:type="dxa"/>
            <w:vAlign w:val="center"/>
          </w:tcPr>
          <w:p w14:paraId="4323F47F" w14:textId="77777777" w:rsidR="00450ED1" w:rsidRPr="00582C7E" w:rsidRDefault="00000000">
            <w:pPr>
              <w:spacing w:after="0"/>
              <w:jc w:val="center"/>
              <w:rPr>
                <w:sz w:val="20"/>
                <w:szCs w:val="20"/>
              </w:rPr>
            </w:pPr>
            <w:r w:rsidRPr="00582C7E">
              <w:rPr>
                <w:sz w:val="20"/>
                <w:szCs w:val="20"/>
              </w:rPr>
              <w:t>0.573</w:t>
            </w:r>
          </w:p>
        </w:tc>
        <w:tc>
          <w:tcPr>
            <w:tcW w:w="1620" w:type="dxa"/>
            <w:vAlign w:val="center"/>
          </w:tcPr>
          <w:p w14:paraId="556788D2" w14:textId="77777777" w:rsidR="00450ED1" w:rsidRPr="00582C7E" w:rsidRDefault="00000000">
            <w:pPr>
              <w:spacing w:after="0"/>
              <w:jc w:val="center"/>
              <w:rPr>
                <w:sz w:val="20"/>
                <w:szCs w:val="20"/>
              </w:rPr>
            </w:pPr>
            <w:r w:rsidRPr="00582C7E">
              <w:rPr>
                <w:sz w:val="20"/>
                <w:szCs w:val="20"/>
              </w:rPr>
              <w:t>0.789</w:t>
            </w:r>
          </w:p>
        </w:tc>
        <w:tc>
          <w:tcPr>
            <w:tcW w:w="1530" w:type="dxa"/>
            <w:vAlign w:val="center"/>
          </w:tcPr>
          <w:p w14:paraId="7FF8D493" w14:textId="77777777" w:rsidR="00450ED1" w:rsidRPr="00582C7E" w:rsidRDefault="00000000">
            <w:pPr>
              <w:spacing w:after="0"/>
              <w:jc w:val="center"/>
              <w:rPr>
                <w:sz w:val="20"/>
                <w:szCs w:val="20"/>
              </w:rPr>
            </w:pPr>
            <w:r w:rsidRPr="00582C7E">
              <w:rPr>
                <w:sz w:val="20"/>
                <w:szCs w:val="20"/>
              </w:rPr>
              <w:t>0.546</w:t>
            </w:r>
          </w:p>
        </w:tc>
        <w:tc>
          <w:tcPr>
            <w:tcW w:w="1620" w:type="dxa"/>
            <w:vAlign w:val="center"/>
          </w:tcPr>
          <w:p w14:paraId="08000803" w14:textId="77777777" w:rsidR="00450ED1" w:rsidRPr="00582C7E" w:rsidRDefault="00000000">
            <w:pPr>
              <w:spacing w:after="0"/>
              <w:jc w:val="center"/>
              <w:rPr>
                <w:sz w:val="20"/>
                <w:szCs w:val="20"/>
              </w:rPr>
            </w:pPr>
            <w:r w:rsidRPr="00582C7E">
              <w:rPr>
                <w:sz w:val="20"/>
                <w:szCs w:val="20"/>
              </w:rPr>
              <w:t>0.671</w:t>
            </w:r>
          </w:p>
        </w:tc>
        <w:tc>
          <w:tcPr>
            <w:tcW w:w="1417" w:type="dxa"/>
            <w:vAlign w:val="center"/>
          </w:tcPr>
          <w:p w14:paraId="04401144" w14:textId="77777777" w:rsidR="00450ED1" w:rsidRPr="00582C7E" w:rsidRDefault="00000000">
            <w:pPr>
              <w:spacing w:after="0"/>
              <w:jc w:val="center"/>
              <w:rPr>
                <w:sz w:val="20"/>
                <w:szCs w:val="20"/>
              </w:rPr>
            </w:pPr>
            <w:r w:rsidRPr="00582C7E">
              <w:rPr>
                <w:sz w:val="20"/>
                <w:szCs w:val="20"/>
              </w:rPr>
              <w:t>0.550</w:t>
            </w:r>
          </w:p>
        </w:tc>
      </w:tr>
      <w:tr w:rsidR="00450ED1" w:rsidRPr="00582C7E" w14:paraId="3187EB00" w14:textId="77777777" w:rsidTr="00582C7E">
        <w:trPr>
          <w:cantSplit/>
          <w:jc w:val="center"/>
        </w:trPr>
        <w:tc>
          <w:tcPr>
            <w:tcW w:w="4585" w:type="dxa"/>
            <w:vAlign w:val="center"/>
          </w:tcPr>
          <w:p w14:paraId="2BF6EDC9" w14:textId="77777777" w:rsidR="00450ED1" w:rsidRPr="00582C7E" w:rsidRDefault="00000000">
            <w:pPr>
              <w:spacing w:after="0"/>
              <w:rPr>
                <w:sz w:val="20"/>
                <w:szCs w:val="20"/>
              </w:rPr>
            </w:pPr>
            <w:r w:rsidRPr="00582C7E">
              <w:rPr>
                <w:sz w:val="20"/>
                <w:szCs w:val="20"/>
              </w:rPr>
              <w:t>Banking</w:t>
            </w:r>
          </w:p>
        </w:tc>
        <w:tc>
          <w:tcPr>
            <w:tcW w:w="1800" w:type="dxa"/>
            <w:vAlign w:val="center"/>
          </w:tcPr>
          <w:p w14:paraId="3B0D13BB" w14:textId="77777777" w:rsidR="00450ED1" w:rsidRPr="00582C7E" w:rsidRDefault="00000000">
            <w:pPr>
              <w:spacing w:after="0"/>
              <w:jc w:val="center"/>
              <w:rPr>
                <w:sz w:val="20"/>
                <w:szCs w:val="20"/>
              </w:rPr>
            </w:pPr>
            <w:r w:rsidRPr="00582C7E">
              <w:rPr>
                <w:sz w:val="20"/>
                <w:szCs w:val="20"/>
              </w:rPr>
              <w:t>298</w:t>
            </w:r>
          </w:p>
        </w:tc>
        <w:tc>
          <w:tcPr>
            <w:tcW w:w="1530" w:type="dxa"/>
            <w:vAlign w:val="center"/>
          </w:tcPr>
          <w:p w14:paraId="7FBAD35B" w14:textId="77777777" w:rsidR="00450ED1" w:rsidRPr="00582C7E" w:rsidRDefault="00000000">
            <w:pPr>
              <w:spacing w:after="0"/>
              <w:jc w:val="center"/>
              <w:rPr>
                <w:sz w:val="20"/>
                <w:szCs w:val="20"/>
              </w:rPr>
            </w:pPr>
            <w:r w:rsidRPr="00582C7E">
              <w:rPr>
                <w:sz w:val="20"/>
                <w:szCs w:val="20"/>
              </w:rPr>
              <w:t>1.086</w:t>
            </w:r>
          </w:p>
        </w:tc>
        <w:tc>
          <w:tcPr>
            <w:tcW w:w="1620" w:type="dxa"/>
            <w:vAlign w:val="center"/>
          </w:tcPr>
          <w:p w14:paraId="3D4B55E0" w14:textId="77777777" w:rsidR="00450ED1" w:rsidRPr="00582C7E" w:rsidRDefault="00000000">
            <w:pPr>
              <w:spacing w:after="0"/>
              <w:jc w:val="center"/>
              <w:rPr>
                <w:sz w:val="20"/>
                <w:szCs w:val="20"/>
              </w:rPr>
            </w:pPr>
            <w:r w:rsidRPr="00582C7E">
              <w:rPr>
                <w:sz w:val="20"/>
                <w:szCs w:val="20"/>
              </w:rPr>
              <w:t>1.111</w:t>
            </w:r>
          </w:p>
        </w:tc>
        <w:tc>
          <w:tcPr>
            <w:tcW w:w="1530" w:type="dxa"/>
            <w:vAlign w:val="center"/>
          </w:tcPr>
          <w:p w14:paraId="0E2A4A1F" w14:textId="77777777" w:rsidR="00450ED1" w:rsidRPr="00582C7E" w:rsidRDefault="00000000">
            <w:pPr>
              <w:spacing w:after="0"/>
              <w:jc w:val="center"/>
              <w:rPr>
                <w:sz w:val="20"/>
                <w:szCs w:val="20"/>
              </w:rPr>
            </w:pPr>
            <w:r w:rsidRPr="00582C7E">
              <w:rPr>
                <w:sz w:val="20"/>
                <w:szCs w:val="20"/>
              </w:rPr>
              <w:t>1.004</w:t>
            </w:r>
          </w:p>
        </w:tc>
        <w:tc>
          <w:tcPr>
            <w:tcW w:w="1620" w:type="dxa"/>
            <w:vAlign w:val="center"/>
          </w:tcPr>
          <w:p w14:paraId="076A2F47" w14:textId="77777777" w:rsidR="00450ED1" w:rsidRPr="00582C7E" w:rsidRDefault="00000000">
            <w:pPr>
              <w:spacing w:after="0"/>
              <w:jc w:val="center"/>
              <w:rPr>
                <w:sz w:val="20"/>
                <w:szCs w:val="20"/>
              </w:rPr>
            </w:pPr>
            <w:r w:rsidRPr="00582C7E">
              <w:rPr>
                <w:sz w:val="20"/>
                <w:szCs w:val="20"/>
              </w:rPr>
              <w:t>1.108</w:t>
            </w:r>
          </w:p>
        </w:tc>
        <w:tc>
          <w:tcPr>
            <w:tcW w:w="1417" w:type="dxa"/>
            <w:vAlign w:val="center"/>
          </w:tcPr>
          <w:p w14:paraId="0FA46A1F" w14:textId="77777777" w:rsidR="00450ED1" w:rsidRPr="00582C7E" w:rsidRDefault="00000000">
            <w:pPr>
              <w:spacing w:after="0"/>
              <w:jc w:val="center"/>
              <w:rPr>
                <w:sz w:val="20"/>
                <w:szCs w:val="20"/>
              </w:rPr>
            </w:pPr>
            <w:r w:rsidRPr="00582C7E">
              <w:rPr>
                <w:sz w:val="20"/>
                <w:szCs w:val="20"/>
              </w:rPr>
              <w:t>1.026</w:t>
            </w:r>
          </w:p>
        </w:tc>
      </w:tr>
      <w:tr w:rsidR="00450ED1" w:rsidRPr="00582C7E" w14:paraId="4A7E977E" w14:textId="77777777" w:rsidTr="00582C7E">
        <w:trPr>
          <w:cantSplit/>
          <w:jc w:val="center"/>
        </w:trPr>
        <w:tc>
          <w:tcPr>
            <w:tcW w:w="4585" w:type="dxa"/>
            <w:vAlign w:val="center"/>
          </w:tcPr>
          <w:p w14:paraId="464F1A45" w14:textId="77777777" w:rsidR="00450ED1" w:rsidRPr="00582C7E" w:rsidRDefault="00000000">
            <w:pPr>
              <w:spacing w:after="0"/>
              <w:rPr>
                <w:sz w:val="20"/>
                <w:szCs w:val="20"/>
              </w:rPr>
            </w:pPr>
            <w:r w:rsidRPr="00582C7E">
              <w:rPr>
                <w:sz w:val="20"/>
                <w:szCs w:val="20"/>
              </w:rPr>
              <w:t>Commercial and Services</w:t>
            </w:r>
          </w:p>
        </w:tc>
        <w:tc>
          <w:tcPr>
            <w:tcW w:w="1800" w:type="dxa"/>
            <w:vAlign w:val="center"/>
          </w:tcPr>
          <w:p w14:paraId="63AF968A" w14:textId="77777777" w:rsidR="00450ED1" w:rsidRPr="00582C7E" w:rsidRDefault="00000000">
            <w:pPr>
              <w:spacing w:after="0"/>
              <w:jc w:val="center"/>
              <w:rPr>
                <w:sz w:val="20"/>
                <w:szCs w:val="20"/>
              </w:rPr>
            </w:pPr>
            <w:r w:rsidRPr="00582C7E">
              <w:rPr>
                <w:sz w:val="20"/>
                <w:szCs w:val="20"/>
              </w:rPr>
              <w:t>298</w:t>
            </w:r>
          </w:p>
        </w:tc>
        <w:tc>
          <w:tcPr>
            <w:tcW w:w="1530" w:type="dxa"/>
            <w:vAlign w:val="center"/>
          </w:tcPr>
          <w:p w14:paraId="622F254A" w14:textId="77777777" w:rsidR="00450ED1" w:rsidRPr="00582C7E" w:rsidRDefault="00000000">
            <w:pPr>
              <w:spacing w:after="0"/>
              <w:jc w:val="center"/>
              <w:rPr>
                <w:sz w:val="20"/>
                <w:szCs w:val="20"/>
              </w:rPr>
            </w:pPr>
            <w:r w:rsidRPr="00582C7E">
              <w:rPr>
                <w:sz w:val="20"/>
                <w:szCs w:val="20"/>
              </w:rPr>
              <w:t>1.099</w:t>
            </w:r>
          </w:p>
        </w:tc>
        <w:tc>
          <w:tcPr>
            <w:tcW w:w="1620" w:type="dxa"/>
            <w:vAlign w:val="center"/>
          </w:tcPr>
          <w:p w14:paraId="45B67D12" w14:textId="77777777" w:rsidR="00450ED1" w:rsidRPr="00582C7E" w:rsidRDefault="00000000">
            <w:pPr>
              <w:spacing w:after="0"/>
              <w:jc w:val="center"/>
              <w:rPr>
                <w:sz w:val="20"/>
                <w:szCs w:val="20"/>
              </w:rPr>
            </w:pPr>
            <w:r w:rsidRPr="00582C7E">
              <w:rPr>
                <w:sz w:val="20"/>
                <w:szCs w:val="20"/>
              </w:rPr>
              <w:t>1.163</w:t>
            </w:r>
          </w:p>
        </w:tc>
        <w:tc>
          <w:tcPr>
            <w:tcW w:w="1530" w:type="dxa"/>
            <w:vAlign w:val="center"/>
          </w:tcPr>
          <w:p w14:paraId="04E8F8AE" w14:textId="77777777" w:rsidR="00450ED1" w:rsidRPr="00582C7E" w:rsidRDefault="00000000">
            <w:pPr>
              <w:spacing w:after="0"/>
              <w:jc w:val="center"/>
              <w:rPr>
                <w:sz w:val="20"/>
                <w:szCs w:val="20"/>
              </w:rPr>
            </w:pPr>
            <w:r w:rsidRPr="00582C7E">
              <w:rPr>
                <w:sz w:val="20"/>
                <w:szCs w:val="20"/>
              </w:rPr>
              <w:t>1.040</w:t>
            </w:r>
          </w:p>
        </w:tc>
        <w:tc>
          <w:tcPr>
            <w:tcW w:w="1620" w:type="dxa"/>
            <w:vAlign w:val="center"/>
          </w:tcPr>
          <w:p w14:paraId="7898D637" w14:textId="77777777" w:rsidR="00450ED1" w:rsidRPr="00582C7E" w:rsidRDefault="00000000">
            <w:pPr>
              <w:spacing w:after="0"/>
              <w:jc w:val="center"/>
              <w:rPr>
                <w:sz w:val="20"/>
                <w:szCs w:val="20"/>
              </w:rPr>
            </w:pPr>
            <w:r w:rsidRPr="00582C7E">
              <w:rPr>
                <w:sz w:val="20"/>
                <w:szCs w:val="20"/>
              </w:rPr>
              <w:t>1.153</w:t>
            </w:r>
          </w:p>
        </w:tc>
        <w:tc>
          <w:tcPr>
            <w:tcW w:w="1417" w:type="dxa"/>
            <w:vAlign w:val="center"/>
          </w:tcPr>
          <w:p w14:paraId="1A5F063A" w14:textId="77777777" w:rsidR="00450ED1" w:rsidRPr="00582C7E" w:rsidRDefault="00000000">
            <w:pPr>
              <w:spacing w:after="0"/>
              <w:jc w:val="center"/>
              <w:rPr>
                <w:sz w:val="20"/>
                <w:szCs w:val="20"/>
              </w:rPr>
            </w:pPr>
            <w:r w:rsidRPr="00582C7E">
              <w:rPr>
                <w:sz w:val="20"/>
                <w:szCs w:val="20"/>
              </w:rPr>
              <w:t>1.048</w:t>
            </w:r>
          </w:p>
        </w:tc>
      </w:tr>
      <w:tr w:rsidR="00450ED1" w:rsidRPr="00582C7E" w14:paraId="0A50900A" w14:textId="77777777" w:rsidTr="00582C7E">
        <w:trPr>
          <w:cantSplit/>
          <w:jc w:val="center"/>
        </w:trPr>
        <w:tc>
          <w:tcPr>
            <w:tcW w:w="4585" w:type="dxa"/>
            <w:vAlign w:val="center"/>
          </w:tcPr>
          <w:p w14:paraId="75868DFE" w14:textId="77777777" w:rsidR="00450ED1" w:rsidRPr="00582C7E" w:rsidRDefault="00000000">
            <w:pPr>
              <w:spacing w:after="0"/>
              <w:rPr>
                <w:sz w:val="20"/>
                <w:szCs w:val="20"/>
              </w:rPr>
            </w:pPr>
            <w:r w:rsidRPr="00582C7E">
              <w:rPr>
                <w:sz w:val="20"/>
                <w:szCs w:val="20"/>
              </w:rPr>
              <w:t>Construction and Allied</w:t>
            </w:r>
          </w:p>
        </w:tc>
        <w:tc>
          <w:tcPr>
            <w:tcW w:w="1800" w:type="dxa"/>
            <w:vAlign w:val="center"/>
          </w:tcPr>
          <w:p w14:paraId="46024594" w14:textId="77777777" w:rsidR="00450ED1" w:rsidRPr="00582C7E" w:rsidRDefault="00000000">
            <w:pPr>
              <w:spacing w:after="0"/>
              <w:jc w:val="center"/>
              <w:rPr>
                <w:sz w:val="20"/>
                <w:szCs w:val="20"/>
              </w:rPr>
            </w:pPr>
            <w:r w:rsidRPr="00582C7E">
              <w:rPr>
                <w:sz w:val="20"/>
                <w:szCs w:val="20"/>
              </w:rPr>
              <w:t>191</w:t>
            </w:r>
          </w:p>
        </w:tc>
        <w:tc>
          <w:tcPr>
            <w:tcW w:w="1530" w:type="dxa"/>
            <w:vAlign w:val="center"/>
          </w:tcPr>
          <w:p w14:paraId="603425CA" w14:textId="77777777" w:rsidR="00450ED1" w:rsidRPr="00582C7E" w:rsidRDefault="00000000">
            <w:pPr>
              <w:spacing w:after="0"/>
              <w:jc w:val="center"/>
              <w:rPr>
                <w:sz w:val="20"/>
                <w:szCs w:val="20"/>
              </w:rPr>
            </w:pPr>
            <w:r w:rsidRPr="00582C7E">
              <w:rPr>
                <w:sz w:val="20"/>
                <w:szCs w:val="20"/>
              </w:rPr>
              <w:t>0.480</w:t>
            </w:r>
          </w:p>
        </w:tc>
        <w:tc>
          <w:tcPr>
            <w:tcW w:w="1620" w:type="dxa"/>
            <w:vAlign w:val="center"/>
          </w:tcPr>
          <w:p w14:paraId="4B9AAD38" w14:textId="77777777" w:rsidR="00450ED1" w:rsidRPr="00582C7E" w:rsidRDefault="00000000">
            <w:pPr>
              <w:spacing w:after="0"/>
              <w:jc w:val="center"/>
              <w:rPr>
                <w:sz w:val="20"/>
                <w:szCs w:val="20"/>
              </w:rPr>
            </w:pPr>
            <w:r w:rsidRPr="00582C7E">
              <w:rPr>
                <w:sz w:val="20"/>
                <w:szCs w:val="20"/>
              </w:rPr>
              <w:t>0.645</w:t>
            </w:r>
          </w:p>
        </w:tc>
        <w:tc>
          <w:tcPr>
            <w:tcW w:w="1530" w:type="dxa"/>
            <w:vAlign w:val="center"/>
          </w:tcPr>
          <w:p w14:paraId="07F41A55" w14:textId="77777777" w:rsidR="00450ED1" w:rsidRPr="00582C7E" w:rsidRDefault="00000000">
            <w:pPr>
              <w:spacing w:after="0"/>
              <w:jc w:val="center"/>
              <w:rPr>
                <w:sz w:val="20"/>
                <w:szCs w:val="20"/>
              </w:rPr>
            </w:pPr>
            <w:r w:rsidRPr="00582C7E">
              <w:rPr>
                <w:sz w:val="20"/>
                <w:szCs w:val="20"/>
              </w:rPr>
              <w:t>0.424</w:t>
            </w:r>
          </w:p>
        </w:tc>
        <w:tc>
          <w:tcPr>
            <w:tcW w:w="1620" w:type="dxa"/>
            <w:vAlign w:val="center"/>
          </w:tcPr>
          <w:p w14:paraId="3AA2F251" w14:textId="77777777" w:rsidR="00450ED1" w:rsidRPr="00582C7E" w:rsidRDefault="00000000">
            <w:pPr>
              <w:spacing w:after="0"/>
              <w:jc w:val="center"/>
              <w:rPr>
                <w:sz w:val="20"/>
                <w:szCs w:val="20"/>
              </w:rPr>
            </w:pPr>
            <w:r w:rsidRPr="00582C7E">
              <w:rPr>
                <w:sz w:val="20"/>
                <w:szCs w:val="20"/>
              </w:rPr>
              <w:t>0.588</w:t>
            </w:r>
          </w:p>
        </w:tc>
        <w:tc>
          <w:tcPr>
            <w:tcW w:w="1417" w:type="dxa"/>
            <w:vAlign w:val="center"/>
          </w:tcPr>
          <w:p w14:paraId="1836D330" w14:textId="77777777" w:rsidR="00450ED1" w:rsidRPr="00582C7E" w:rsidRDefault="00000000">
            <w:pPr>
              <w:spacing w:after="0"/>
              <w:jc w:val="center"/>
              <w:rPr>
                <w:sz w:val="20"/>
                <w:szCs w:val="20"/>
              </w:rPr>
            </w:pPr>
            <w:r w:rsidRPr="00582C7E">
              <w:rPr>
                <w:sz w:val="20"/>
                <w:szCs w:val="20"/>
              </w:rPr>
              <w:t>0.432</w:t>
            </w:r>
          </w:p>
        </w:tc>
      </w:tr>
      <w:tr w:rsidR="00450ED1" w:rsidRPr="00582C7E" w14:paraId="1DA831E0" w14:textId="77777777" w:rsidTr="00582C7E">
        <w:trPr>
          <w:cantSplit/>
          <w:jc w:val="center"/>
        </w:trPr>
        <w:tc>
          <w:tcPr>
            <w:tcW w:w="4585" w:type="dxa"/>
            <w:vAlign w:val="center"/>
          </w:tcPr>
          <w:p w14:paraId="4FB27A91" w14:textId="77777777" w:rsidR="00450ED1" w:rsidRPr="00582C7E" w:rsidRDefault="00000000">
            <w:pPr>
              <w:spacing w:after="0"/>
              <w:rPr>
                <w:sz w:val="20"/>
                <w:szCs w:val="20"/>
              </w:rPr>
            </w:pPr>
            <w:r w:rsidRPr="00582C7E">
              <w:rPr>
                <w:sz w:val="20"/>
                <w:szCs w:val="20"/>
              </w:rPr>
              <w:t>Energy and Petroleum</w:t>
            </w:r>
          </w:p>
        </w:tc>
        <w:tc>
          <w:tcPr>
            <w:tcW w:w="1800" w:type="dxa"/>
            <w:vAlign w:val="center"/>
          </w:tcPr>
          <w:p w14:paraId="0D14E997" w14:textId="77777777" w:rsidR="00450ED1" w:rsidRPr="00582C7E" w:rsidRDefault="00000000">
            <w:pPr>
              <w:spacing w:after="0"/>
              <w:jc w:val="center"/>
              <w:rPr>
                <w:sz w:val="20"/>
                <w:szCs w:val="20"/>
              </w:rPr>
            </w:pPr>
            <w:r w:rsidRPr="00582C7E">
              <w:rPr>
                <w:sz w:val="20"/>
                <w:szCs w:val="20"/>
              </w:rPr>
              <w:t>298</w:t>
            </w:r>
          </w:p>
        </w:tc>
        <w:tc>
          <w:tcPr>
            <w:tcW w:w="1530" w:type="dxa"/>
            <w:vAlign w:val="center"/>
          </w:tcPr>
          <w:p w14:paraId="76520252" w14:textId="77777777" w:rsidR="00450ED1" w:rsidRPr="00582C7E" w:rsidRDefault="00000000">
            <w:pPr>
              <w:spacing w:after="0"/>
              <w:jc w:val="center"/>
              <w:rPr>
                <w:sz w:val="20"/>
                <w:szCs w:val="20"/>
              </w:rPr>
            </w:pPr>
            <w:r w:rsidRPr="00582C7E">
              <w:rPr>
                <w:sz w:val="20"/>
                <w:szCs w:val="20"/>
              </w:rPr>
              <w:t>0.932</w:t>
            </w:r>
          </w:p>
        </w:tc>
        <w:tc>
          <w:tcPr>
            <w:tcW w:w="1620" w:type="dxa"/>
            <w:vAlign w:val="center"/>
          </w:tcPr>
          <w:p w14:paraId="432FF408" w14:textId="77777777" w:rsidR="00450ED1" w:rsidRPr="00582C7E" w:rsidRDefault="00000000">
            <w:pPr>
              <w:spacing w:after="0"/>
              <w:jc w:val="center"/>
              <w:rPr>
                <w:sz w:val="20"/>
                <w:szCs w:val="20"/>
              </w:rPr>
            </w:pPr>
            <w:r w:rsidRPr="00582C7E">
              <w:rPr>
                <w:sz w:val="20"/>
                <w:szCs w:val="20"/>
              </w:rPr>
              <w:t>0.874</w:t>
            </w:r>
          </w:p>
        </w:tc>
        <w:tc>
          <w:tcPr>
            <w:tcW w:w="1530" w:type="dxa"/>
            <w:vAlign w:val="center"/>
          </w:tcPr>
          <w:p w14:paraId="21B1B4A5" w14:textId="77777777" w:rsidR="00450ED1" w:rsidRPr="00582C7E" w:rsidRDefault="00000000">
            <w:pPr>
              <w:spacing w:after="0"/>
              <w:jc w:val="center"/>
              <w:rPr>
                <w:sz w:val="20"/>
                <w:szCs w:val="20"/>
              </w:rPr>
            </w:pPr>
            <w:r w:rsidRPr="00582C7E">
              <w:rPr>
                <w:sz w:val="20"/>
                <w:szCs w:val="20"/>
              </w:rPr>
              <w:t>1.170</w:t>
            </w:r>
          </w:p>
        </w:tc>
        <w:tc>
          <w:tcPr>
            <w:tcW w:w="1620" w:type="dxa"/>
            <w:vAlign w:val="center"/>
          </w:tcPr>
          <w:p w14:paraId="396BDA56" w14:textId="77777777" w:rsidR="00450ED1" w:rsidRPr="00582C7E" w:rsidRDefault="00000000">
            <w:pPr>
              <w:spacing w:after="0"/>
              <w:jc w:val="center"/>
              <w:rPr>
                <w:sz w:val="20"/>
                <w:szCs w:val="20"/>
              </w:rPr>
            </w:pPr>
            <w:r w:rsidRPr="00582C7E">
              <w:rPr>
                <w:sz w:val="20"/>
                <w:szCs w:val="20"/>
              </w:rPr>
              <w:t>0.880</w:t>
            </w:r>
          </w:p>
        </w:tc>
        <w:tc>
          <w:tcPr>
            <w:tcW w:w="1417" w:type="dxa"/>
            <w:vAlign w:val="center"/>
          </w:tcPr>
          <w:p w14:paraId="79A3D826" w14:textId="77777777" w:rsidR="00450ED1" w:rsidRPr="00582C7E" w:rsidRDefault="00000000">
            <w:pPr>
              <w:spacing w:after="0"/>
              <w:jc w:val="center"/>
              <w:rPr>
                <w:sz w:val="20"/>
                <w:szCs w:val="20"/>
              </w:rPr>
            </w:pPr>
            <w:r w:rsidRPr="00582C7E">
              <w:rPr>
                <w:sz w:val="20"/>
                <w:szCs w:val="20"/>
              </w:rPr>
              <w:t>1.098</w:t>
            </w:r>
          </w:p>
        </w:tc>
      </w:tr>
      <w:tr w:rsidR="00450ED1" w:rsidRPr="00582C7E" w14:paraId="4F0B2074" w14:textId="77777777" w:rsidTr="00582C7E">
        <w:trPr>
          <w:cantSplit/>
          <w:jc w:val="center"/>
        </w:trPr>
        <w:tc>
          <w:tcPr>
            <w:tcW w:w="4585" w:type="dxa"/>
            <w:vAlign w:val="center"/>
          </w:tcPr>
          <w:p w14:paraId="588E32D1" w14:textId="77777777" w:rsidR="00450ED1" w:rsidRPr="00582C7E" w:rsidRDefault="00000000">
            <w:pPr>
              <w:spacing w:after="0"/>
              <w:rPr>
                <w:sz w:val="20"/>
                <w:szCs w:val="20"/>
              </w:rPr>
            </w:pPr>
            <w:r w:rsidRPr="00582C7E">
              <w:rPr>
                <w:sz w:val="20"/>
                <w:szCs w:val="20"/>
              </w:rPr>
              <w:t>Insurance</w:t>
            </w:r>
          </w:p>
        </w:tc>
        <w:tc>
          <w:tcPr>
            <w:tcW w:w="1800" w:type="dxa"/>
            <w:vAlign w:val="center"/>
          </w:tcPr>
          <w:p w14:paraId="624070F6" w14:textId="77777777" w:rsidR="00450ED1" w:rsidRPr="00582C7E" w:rsidRDefault="00000000">
            <w:pPr>
              <w:spacing w:after="0"/>
              <w:jc w:val="center"/>
              <w:rPr>
                <w:sz w:val="20"/>
                <w:szCs w:val="20"/>
              </w:rPr>
            </w:pPr>
            <w:r w:rsidRPr="00582C7E">
              <w:rPr>
                <w:sz w:val="20"/>
                <w:szCs w:val="20"/>
              </w:rPr>
              <w:t>298</w:t>
            </w:r>
          </w:p>
        </w:tc>
        <w:tc>
          <w:tcPr>
            <w:tcW w:w="1530" w:type="dxa"/>
            <w:vAlign w:val="center"/>
          </w:tcPr>
          <w:p w14:paraId="5D3A82EE" w14:textId="77777777" w:rsidR="00450ED1" w:rsidRPr="00582C7E" w:rsidRDefault="00000000">
            <w:pPr>
              <w:spacing w:after="0"/>
              <w:jc w:val="center"/>
              <w:rPr>
                <w:sz w:val="20"/>
                <w:szCs w:val="20"/>
              </w:rPr>
            </w:pPr>
            <w:r w:rsidRPr="00582C7E">
              <w:rPr>
                <w:sz w:val="20"/>
                <w:szCs w:val="20"/>
              </w:rPr>
              <w:t>1.129</w:t>
            </w:r>
          </w:p>
        </w:tc>
        <w:tc>
          <w:tcPr>
            <w:tcW w:w="1620" w:type="dxa"/>
            <w:vAlign w:val="center"/>
          </w:tcPr>
          <w:p w14:paraId="28BDBE14" w14:textId="77777777" w:rsidR="00450ED1" w:rsidRPr="00582C7E" w:rsidRDefault="00000000">
            <w:pPr>
              <w:spacing w:after="0"/>
              <w:jc w:val="center"/>
              <w:rPr>
                <w:sz w:val="20"/>
                <w:szCs w:val="20"/>
              </w:rPr>
            </w:pPr>
            <w:r w:rsidRPr="00582C7E">
              <w:rPr>
                <w:sz w:val="20"/>
                <w:szCs w:val="20"/>
              </w:rPr>
              <w:t>1.166</w:t>
            </w:r>
          </w:p>
        </w:tc>
        <w:tc>
          <w:tcPr>
            <w:tcW w:w="1530" w:type="dxa"/>
            <w:vAlign w:val="center"/>
          </w:tcPr>
          <w:p w14:paraId="1231C209" w14:textId="77777777" w:rsidR="00450ED1" w:rsidRPr="00582C7E" w:rsidRDefault="00000000">
            <w:pPr>
              <w:spacing w:after="0"/>
              <w:jc w:val="center"/>
              <w:rPr>
                <w:sz w:val="20"/>
                <w:szCs w:val="20"/>
              </w:rPr>
            </w:pPr>
            <w:r w:rsidRPr="00582C7E">
              <w:rPr>
                <w:sz w:val="20"/>
                <w:szCs w:val="20"/>
              </w:rPr>
              <w:t>1.048</w:t>
            </w:r>
          </w:p>
        </w:tc>
        <w:tc>
          <w:tcPr>
            <w:tcW w:w="1620" w:type="dxa"/>
            <w:vAlign w:val="center"/>
          </w:tcPr>
          <w:p w14:paraId="19ED92A9" w14:textId="77777777" w:rsidR="00450ED1" w:rsidRPr="00582C7E" w:rsidRDefault="00000000">
            <w:pPr>
              <w:spacing w:after="0"/>
              <w:jc w:val="center"/>
              <w:rPr>
                <w:sz w:val="20"/>
                <w:szCs w:val="20"/>
              </w:rPr>
            </w:pPr>
            <w:r w:rsidRPr="00582C7E">
              <w:rPr>
                <w:sz w:val="20"/>
                <w:szCs w:val="20"/>
              </w:rPr>
              <w:t>1.162</w:t>
            </w:r>
          </w:p>
        </w:tc>
        <w:tc>
          <w:tcPr>
            <w:tcW w:w="1417" w:type="dxa"/>
            <w:vAlign w:val="center"/>
          </w:tcPr>
          <w:p w14:paraId="4A202A7F" w14:textId="77777777" w:rsidR="00450ED1" w:rsidRPr="00582C7E" w:rsidRDefault="00000000">
            <w:pPr>
              <w:spacing w:after="0"/>
              <w:jc w:val="center"/>
              <w:rPr>
                <w:sz w:val="20"/>
                <w:szCs w:val="20"/>
              </w:rPr>
            </w:pPr>
            <w:r w:rsidRPr="00582C7E">
              <w:rPr>
                <w:sz w:val="20"/>
                <w:szCs w:val="20"/>
              </w:rPr>
              <w:t>1.065</w:t>
            </w:r>
          </w:p>
        </w:tc>
      </w:tr>
      <w:tr w:rsidR="00450ED1" w:rsidRPr="00582C7E" w14:paraId="6A0FA9F7" w14:textId="77777777" w:rsidTr="00582C7E">
        <w:trPr>
          <w:cantSplit/>
          <w:jc w:val="center"/>
        </w:trPr>
        <w:tc>
          <w:tcPr>
            <w:tcW w:w="4585" w:type="dxa"/>
            <w:vAlign w:val="center"/>
          </w:tcPr>
          <w:p w14:paraId="78E8E591" w14:textId="77777777" w:rsidR="00450ED1" w:rsidRPr="00582C7E" w:rsidRDefault="00000000">
            <w:pPr>
              <w:spacing w:after="0"/>
              <w:rPr>
                <w:sz w:val="20"/>
                <w:szCs w:val="20"/>
              </w:rPr>
            </w:pPr>
            <w:r w:rsidRPr="00582C7E">
              <w:rPr>
                <w:sz w:val="20"/>
                <w:szCs w:val="20"/>
              </w:rPr>
              <w:t>Investment</w:t>
            </w:r>
          </w:p>
        </w:tc>
        <w:tc>
          <w:tcPr>
            <w:tcW w:w="1800" w:type="dxa"/>
            <w:vAlign w:val="center"/>
          </w:tcPr>
          <w:p w14:paraId="19BBED4E" w14:textId="77777777" w:rsidR="00450ED1" w:rsidRPr="00582C7E" w:rsidRDefault="00000000">
            <w:pPr>
              <w:spacing w:after="0"/>
              <w:jc w:val="center"/>
              <w:rPr>
                <w:sz w:val="20"/>
                <w:szCs w:val="20"/>
              </w:rPr>
            </w:pPr>
            <w:r w:rsidRPr="00582C7E">
              <w:rPr>
                <w:sz w:val="20"/>
                <w:szCs w:val="20"/>
              </w:rPr>
              <w:t>298</w:t>
            </w:r>
          </w:p>
        </w:tc>
        <w:tc>
          <w:tcPr>
            <w:tcW w:w="1530" w:type="dxa"/>
            <w:vAlign w:val="center"/>
          </w:tcPr>
          <w:p w14:paraId="598B861A" w14:textId="77777777" w:rsidR="00450ED1" w:rsidRPr="00582C7E" w:rsidRDefault="00000000">
            <w:pPr>
              <w:spacing w:after="0"/>
              <w:jc w:val="center"/>
              <w:rPr>
                <w:sz w:val="20"/>
                <w:szCs w:val="20"/>
              </w:rPr>
            </w:pPr>
            <w:r w:rsidRPr="00582C7E">
              <w:rPr>
                <w:sz w:val="20"/>
                <w:szCs w:val="20"/>
              </w:rPr>
              <w:t>0.983</w:t>
            </w:r>
          </w:p>
        </w:tc>
        <w:tc>
          <w:tcPr>
            <w:tcW w:w="1620" w:type="dxa"/>
            <w:vAlign w:val="center"/>
          </w:tcPr>
          <w:p w14:paraId="58A47932" w14:textId="77777777" w:rsidR="00450ED1" w:rsidRPr="00582C7E" w:rsidRDefault="00000000">
            <w:pPr>
              <w:spacing w:after="0"/>
              <w:jc w:val="center"/>
              <w:rPr>
                <w:sz w:val="20"/>
                <w:szCs w:val="20"/>
              </w:rPr>
            </w:pPr>
            <w:r w:rsidRPr="00582C7E">
              <w:rPr>
                <w:sz w:val="20"/>
                <w:szCs w:val="20"/>
              </w:rPr>
              <w:t>1.240</w:t>
            </w:r>
          </w:p>
        </w:tc>
        <w:tc>
          <w:tcPr>
            <w:tcW w:w="1530" w:type="dxa"/>
            <w:vAlign w:val="center"/>
          </w:tcPr>
          <w:p w14:paraId="38CA66A1" w14:textId="77777777" w:rsidR="00450ED1" w:rsidRPr="00582C7E" w:rsidRDefault="00000000">
            <w:pPr>
              <w:spacing w:after="0"/>
              <w:jc w:val="center"/>
              <w:rPr>
                <w:sz w:val="20"/>
                <w:szCs w:val="20"/>
              </w:rPr>
            </w:pPr>
            <w:r w:rsidRPr="00582C7E">
              <w:rPr>
                <w:sz w:val="20"/>
                <w:szCs w:val="20"/>
              </w:rPr>
              <w:t>0.786</w:t>
            </w:r>
          </w:p>
        </w:tc>
        <w:tc>
          <w:tcPr>
            <w:tcW w:w="1620" w:type="dxa"/>
            <w:vAlign w:val="center"/>
          </w:tcPr>
          <w:p w14:paraId="47D004CE" w14:textId="77777777" w:rsidR="00450ED1" w:rsidRPr="00582C7E" w:rsidRDefault="00000000">
            <w:pPr>
              <w:spacing w:after="0"/>
              <w:jc w:val="center"/>
              <w:rPr>
                <w:sz w:val="20"/>
                <w:szCs w:val="20"/>
              </w:rPr>
            </w:pPr>
            <w:r w:rsidRPr="00582C7E">
              <w:rPr>
                <w:sz w:val="20"/>
                <w:szCs w:val="20"/>
              </w:rPr>
              <w:t>1.199</w:t>
            </w:r>
          </w:p>
        </w:tc>
        <w:tc>
          <w:tcPr>
            <w:tcW w:w="1417" w:type="dxa"/>
            <w:vAlign w:val="center"/>
          </w:tcPr>
          <w:p w14:paraId="12553645" w14:textId="77777777" w:rsidR="00450ED1" w:rsidRPr="00582C7E" w:rsidRDefault="00000000">
            <w:pPr>
              <w:spacing w:after="0"/>
              <w:jc w:val="center"/>
              <w:rPr>
                <w:sz w:val="20"/>
                <w:szCs w:val="20"/>
              </w:rPr>
            </w:pPr>
            <w:r w:rsidRPr="00582C7E">
              <w:rPr>
                <w:sz w:val="20"/>
                <w:szCs w:val="20"/>
              </w:rPr>
              <w:t>0.811</w:t>
            </w:r>
          </w:p>
        </w:tc>
      </w:tr>
      <w:tr w:rsidR="00450ED1" w:rsidRPr="00582C7E" w14:paraId="14511A01" w14:textId="77777777" w:rsidTr="00582C7E">
        <w:trPr>
          <w:cantSplit/>
          <w:jc w:val="center"/>
        </w:trPr>
        <w:tc>
          <w:tcPr>
            <w:tcW w:w="4585" w:type="dxa"/>
            <w:vAlign w:val="center"/>
          </w:tcPr>
          <w:p w14:paraId="75F84BB5" w14:textId="77777777" w:rsidR="00450ED1" w:rsidRPr="00582C7E" w:rsidRDefault="00000000">
            <w:pPr>
              <w:spacing w:after="0"/>
              <w:rPr>
                <w:sz w:val="20"/>
                <w:szCs w:val="20"/>
              </w:rPr>
            </w:pPr>
            <w:r w:rsidRPr="00582C7E">
              <w:rPr>
                <w:sz w:val="20"/>
                <w:szCs w:val="20"/>
              </w:rPr>
              <w:t>Investment Services</w:t>
            </w:r>
          </w:p>
        </w:tc>
        <w:tc>
          <w:tcPr>
            <w:tcW w:w="1800" w:type="dxa"/>
            <w:vAlign w:val="center"/>
          </w:tcPr>
          <w:p w14:paraId="517D5CEF" w14:textId="77777777" w:rsidR="00450ED1" w:rsidRPr="00582C7E" w:rsidRDefault="00000000">
            <w:pPr>
              <w:spacing w:after="0"/>
              <w:jc w:val="center"/>
              <w:rPr>
                <w:sz w:val="20"/>
                <w:szCs w:val="20"/>
              </w:rPr>
            </w:pPr>
            <w:r w:rsidRPr="00582C7E">
              <w:rPr>
                <w:sz w:val="20"/>
                <w:szCs w:val="20"/>
              </w:rPr>
              <w:t>280</w:t>
            </w:r>
          </w:p>
        </w:tc>
        <w:tc>
          <w:tcPr>
            <w:tcW w:w="1530" w:type="dxa"/>
            <w:vAlign w:val="center"/>
          </w:tcPr>
          <w:p w14:paraId="5163122B" w14:textId="77777777" w:rsidR="00450ED1" w:rsidRPr="00582C7E" w:rsidRDefault="00000000">
            <w:pPr>
              <w:spacing w:after="0"/>
              <w:jc w:val="center"/>
              <w:rPr>
                <w:sz w:val="20"/>
                <w:szCs w:val="20"/>
              </w:rPr>
            </w:pPr>
            <w:r w:rsidRPr="00582C7E">
              <w:rPr>
                <w:sz w:val="20"/>
                <w:szCs w:val="20"/>
              </w:rPr>
              <w:t>0.887</w:t>
            </w:r>
          </w:p>
        </w:tc>
        <w:tc>
          <w:tcPr>
            <w:tcW w:w="1620" w:type="dxa"/>
            <w:vAlign w:val="center"/>
          </w:tcPr>
          <w:p w14:paraId="60BCD130" w14:textId="77777777" w:rsidR="00450ED1" w:rsidRPr="00582C7E" w:rsidRDefault="00000000">
            <w:pPr>
              <w:spacing w:after="0"/>
              <w:jc w:val="center"/>
              <w:rPr>
                <w:sz w:val="20"/>
                <w:szCs w:val="20"/>
              </w:rPr>
            </w:pPr>
            <w:r w:rsidRPr="00582C7E">
              <w:rPr>
                <w:sz w:val="20"/>
                <w:szCs w:val="20"/>
              </w:rPr>
              <w:t>1.039</w:t>
            </w:r>
          </w:p>
        </w:tc>
        <w:tc>
          <w:tcPr>
            <w:tcW w:w="1530" w:type="dxa"/>
            <w:vAlign w:val="center"/>
          </w:tcPr>
          <w:p w14:paraId="46B208E9" w14:textId="77777777" w:rsidR="00450ED1" w:rsidRPr="00582C7E" w:rsidRDefault="00000000">
            <w:pPr>
              <w:spacing w:after="0"/>
              <w:jc w:val="center"/>
              <w:rPr>
                <w:sz w:val="20"/>
                <w:szCs w:val="20"/>
              </w:rPr>
            </w:pPr>
            <w:r w:rsidRPr="00582C7E">
              <w:rPr>
                <w:sz w:val="20"/>
                <w:szCs w:val="20"/>
              </w:rPr>
              <w:t>0.776</w:t>
            </w:r>
          </w:p>
        </w:tc>
        <w:tc>
          <w:tcPr>
            <w:tcW w:w="1620" w:type="dxa"/>
            <w:vAlign w:val="center"/>
          </w:tcPr>
          <w:p w14:paraId="370CB0C1" w14:textId="77777777" w:rsidR="00450ED1" w:rsidRPr="00582C7E" w:rsidRDefault="00000000">
            <w:pPr>
              <w:spacing w:after="0"/>
              <w:jc w:val="center"/>
              <w:rPr>
                <w:sz w:val="20"/>
                <w:szCs w:val="20"/>
              </w:rPr>
            </w:pPr>
            <w:r w:rsidRPr="00582C7E">
              <w:rPr>
                <w:sz w:val="20"/>
                <w:szCs w:val="20"/>
              </w:rPr>
              <w:t>1.013</w:t>
            </w:r>
          </w:p>
        </w:tc>
        <w:tc>
          <w:tcPr>
            <w:tcW w:w="1417" w:type="dxa"/>
            <w:vAlign w:val="center"/>
          </w:tcPr>
          <w:p w14:paraId="7CE5BB58" w14:textId="77777777" w:rsidR="00450ED1" w:rsidRPr="00582C7E" w:rsidRDefault="00000000">
            <w:pPr>
              <w:spacing w:after="0"/>
              <w:jc w:val="center"/>
              <w:rPr>
                <w:sz w:val="20"/>
                <w:szCs w:val="20"/>
              </w:rPr>
            </w:pPr>
            <w:r w:rsidRPr="00582C7E">
              <w:rPr>
                <w:sz w:val="20"/>
                <w:szCs w:val="20"/>
              </w:rPr>
              <w:t>0.791</w:t>
            </w:r>
          </w:p>
        </w:tc>
      </w:tr>
      <w:tr w:rsidR="00450ED1" w:rsidRPr="00582C7E" w14:paraId="56BDE8E4" w14:textId="77777777" w:rsidTr="00582C7E">
        <w:trPr>
          <w:cantSplit/>
          <w:jc w:val="center"/>
        </w:trPr>
        <w:tc>
          <w:tcPr>
            <w:tcW w:w="4585" w:type="dxa"/>
            <w:vAlign w:val="center"/>
          </w:tcPr>
          <w:p w14:paraId="065F55BC" w14:textId="77777777" w:rsidR="00450ED1" w:rsidRPr="00582C7E" w:rsidRDefault="00000000">
            <w:pPr>
              <w:spacing w:after="0"/>
              <w:rPr>
                <w:sz w:val="20"/>
                <w:szCs w:val="20"/>
              </w:rPr>
            </w:pPr>
            <w:r w:rsidRPr="00582C7E">
              <w:rPr>
                <w:sz w:val="20"/>
                <w:szCs w:val="20"/>
              </w:rPr>
              <w:t>Manufacturing and Allied</w:t>
            </w:r>
          </w:p>
        </w:tc>
        <w:tc>
          <w:tcPr>
            <w:tcW w:w="1800" w:type="dxa"/>
            <w:vAlign w:val="center"/>
          </w:tcPr>
          <w:p w14:paraId="1268B7B6" w14:textId="77777777" w:rsidR="00450ED1" w:rsidRPr="00582C7E" w:rsidRDefault="00000000">
            <w:pPr>
              <w:spacing w:after="0"/>
              <w:jc w:val="center"/>
              <w:rPr>
                <w:sz w:val="20"/>
                <w:szCs w:val="20"/>
              </w:rPr>
            </w:pPr>
            <w:r w:rsidRPr="00582C7E">
              <w:rPr>
                <w:sz w:val="20"/>
                <w:szCs w:val="20"/>
              </w:rPr>
              <w:t>298</w:t>
            </w:r>
          </w:p>
        </w:tc>
        <w:tc>
          <w:tcPr>
            <w:tcW w:w="1530" w:type="dxa"/>
            <w:vAlign w:val="center"/>
          </w:tcPr>
          <w:p w14:paraId="565C6D40" w14:textId="77777777" w:rsidR="00450ED1" w:rsidRPr="00582C7E" w:rsidRDefault="00000000">
            <w:pPr>
              <w:spacing w:after="0"/>
              <w:jc w:val="center"/>
              <w:rPr>
                <w:sz w:val="20"/>
                <w:szCs w:val="20"/>
              </w:rPr>
            </w:pPr>
            <w:r w:rsidRPr="00582C7E">
              <w:rPr>
                <w:sz w:val="20"/>
                <w:szCs w:val="20"/>
              </w:rPr>
              <w:t>1.201</w:t>
            </w:r>
          </w:p>
        </w:tc>
        <w:tc>
          <w:tcPr>
            <w:tcW w:w="1620" w:type="dxa"/>
            <w:vAlign w:val="center"/>
          </w:tcPr>
          <w:p w14:paraId="32D80991" w14:textId="77777777" w:rsidR="00450ED1" w:rsidRPr="00582C7E" w:rsidRDefault="00000000">
            <w:pPr>
              <w:spacing w:after="0"/>
              <w:jc w:val="center"/>
              <w:rPr>
                <w:sz w:val="20"/>
                <w:szCs w:val="20"/>
              </w:rPr>
            </w:pPr>
            <w:r w:rsidRPr="00582C7E">
              <w:rPr>
                <w:sz w:val="20"/>
                <w:szCs w:val="20"/>
              </w:rPr>
              <w:t>1.230</w:t>
            </w:r>
          </w:p>
        </w:tc>
        <w:tc>
          <w:tcPr>
            <w:tcW w:w="1530" w:type="dxa"/>
            <w:vAlign w:val="center"/>
          </w:tcPr>
          <w:p w14:paraId="24F3C6EF" w14:textId="77777777" w:rsidR="00450ED1" w:rsidRPr="00582C7E" w:rsidRDefault="00000000">
            <w:pPr>
              <w:spacing w:after="0"/>
              <w:jc w:val="center"/>
              <w:rPr>
                <w:sz w:val="20"/>
                <w:szCs w:val="20"/>
              </w:rPr>
            </w:pPr>
            <w:r w:rsidRPr="00582C7E">
              <w:rPr>
                <w:sz w:val="20"/>
                <w:szCs w:val="20"/>
              </w:rPr>
              <w:t>1.155</w:t>
            </w:r>
          </w:p>
        </w:tc>
        <w:tc>
          <w:tcPr>
            <w:tcW w:w="1620" w:type="dxa"/>
            <w:vAlign w:val="center"/>
          </w:tcPr>
          <w:p w14:paraId="37238EB3" w14:textId="77777777" w:rsidR="00450ED1" w:rsidRPr="00582C7E" w:rsidRDefault="00000000">
            <w:pPr>
              <w:spacing w:after="0"/>
              <w:jc w:val="center"/>
              <w:rPr>
                <w:sz w:val="20"/>
                <w:szCs w:val="20"/>
              </w:rPr>
            </w:pPr>
            <w:r w:rsidRPr="00582C7E">
              <w:rPr>
                <w:sz w:val="20"/>
                <w:szCs w:val="20"/>
              </w:rPr>
              <w:t>1.227</w:t>
            </w:r>
          </w:p>
        </w:tc>
        <w:tc>
          <w:tcPr>
            <w:tcW w:w="1417" w:type="dxa"/>
            <w:vAlign w:val="center"/>
          </w:tcPr>
          <w:p w14:paraId="6A2634A1" w14:textId="77777777" w:rsidR="00450ED1" w:rsidRPr="00582C7E" w:rsidRDefault="00000000">
            <w:pPr>
              <w:spacing w:after="0"/>
              <w:jc w:val="center"/>
              <w:rPr>
                <w:sz w:val="20"/>
                <w:szCs w:val="20"/>
              </w:rPr>
            </w:pPr>
            <w:r w:rsidRPr="00582C7E">
              <w:rPr>
                <w:sz w:val="20"/>
                <w:szCs w:val="20"/>
              </w:rPr>
              <w:t>1.163</w:t>
            </w:r>
          </w:p>
        </w:tc>
      </w:tr>
      <w:tr w:rsidR="00450ED1" w:rsidRPr="00582C7E" w14:paraId="116EC87E" w14:textId="77777777" w:rsidTr="00582C7E">
        <w:trPr>
          <w:cantSplit/>
          <w:jc w:val="center"/>
        </w:trPr>
        <w:tc>
          <w:tcPr>
            <w:tcW w:w="4585" w:type="dxa"/>
            <w:vAlign w:val="center"/>
          </w:tcPr>
          <w:p w14:paraId="4E9C5BF4" w14:textId="77777777" w:rsidR="00450ED1" w:rsidRPr="00582C7E" w:rsidRDefault="00000000">
            <w:pPr>
              <w:spacing w:after="0"/>
              <w:rPr>
                <w:sz w:val="20"/>
                <w:szCs w:val="20"/>
              </w:rPr>
            </w:pPr>
            <w:r w:rsidRPr="00582C7E">
              <w:rPr>
                <w:sz w:val="20"/>
                <w:szCs w:val="20"/>
              </w:rPr>
              <w:t>Telecommunication and Technology</w:t>
            </w:r>
          </w:p>
        </w:tc>
        <w:tc>
          <w:tcPr>
            <w:tcW w:w="1800" w:type="dxa"/>
            <w:vAlign w:val="center"/>
          </w:tcPr>
          <w:p w14:paraId="5F807369" w14:textId="77777777" w:rsidR="00450ED1" w:rsidRPr="00582C7E" w:rsidRDefault="00000000">
            <w:pPr>
              <w:spacing w:after="0"/>
              <w:jc w:val="center"/>
              <w:rPr>
                <w:sz w:val="20"/>
                <w:szCs w:val="20"/>
              </w:rPr>
            </w:pPr>
            <w:r w:rsidRPr="00582C7E">
              <w:rPr>
                <w:sz w:val="20"/>
                <w:szCs w:val="20"/>
              </w:rPr>
              <w:t>298</w:t>
            </w:r>
          </w:p>
        </w:tc>
        <w:tc>
          <w:tcPr>
            <w:tcW w:w="1530" w:type="dxa"/>
            <w:vAlign w:val="center"/>
          </w:tcPr>
          <w:p w14:paraId="5DD85FD4" w14:textId="77777777" w:rsidR="00450ED1" w:rsidRPr="00582C7E" w:rsidRDefault="00000000">
            <w:pPr>
              <w:spacing w:after="0"/>
              <w:jc w:val="center"/>
              <w:rPr>
                <w:sz w:val="20"/>
                <w:szCs w:val="20"/>
              </w:rPr>
            </w:pPr>
            <w:r w:rsidRPr="00582C7E">
              <w:rPr>
                <w:sz w:val="20"/>
                <w:szCs w:val="20"/>
              </w:rPr>
              <w:t>0.978</w:t>
            </w:r>
          </w:p>
        </w:tc>
        <w:tc>
          <w:tcPr>
            <w:tcW w:w="1620" w:type="dxa"/>
            <w:vAlign w:val="center"/>
          </w:tcPr>
          <w:p w14:paraId="50E13C4E" w14:textId="77777777" w:rsidR="00450ED1" w:rsidRPr="00582C7E" w:rsidRDefault="00000000">
            <w:pPr>
              <w:spacing w:after="0"/>
              <w:jc w:val="center"/>
              <w:rPr>
                <w:sz w:val="20"/>
                <w:szCs w:val="20"/>
              </w:rPr>
            </w:pPr>
            <w:r w:rsidRPr="00582C7E">
              <w:rPr>
                <w:sz w:val="20"/>
                <w:szCs w:val="20"/>
              </w:rPr>
              <w:t>0.999</w:t>
            </w:r>
          </w:p>
        </w:tc>
        <w:tc>
          <w:tcPr>
            <w:tcW w:w="1530" w:type="dxa"/>
            <w:vAlign w:val="center"/>
          </w:tcPr>
          <w:p w14:paraId="6BD35293" w14:textId="77777777" w:rsidR="00450ED1" w:rsidRPr="00582C7E" w:rsidRDefault="00000000">
            <w:pPr>
              <w:spacing w:after="0"/>
              <w:jc w:val="center"/>
              <w:rPr>
                <w:sz w:val="20"/>
                <w:szCs w:val="20"/>
              </w:rPr>
            </w:pPr>
            <w:r w:rsidRPr="00582C7E">
              <w:rPr>
                <w:sz w:val="20"/>
                <w:szCs w:val="20"/>
              </w:rPr>
              <w:t>0.969</w:t>
            </w:r>
          </w:p>
        </w:tc>
        <w:tc>
          <w:tcPr>
            <w:tcW w:w="1620" w:type="dxa"/>
            <w:vAlign w:val="center"/>
          </w:tcPr>
          <w:p w14:paraId="2513D43B" w14:textId="77777777" w:rsidR="00450ED1" w:rsidRPr="00582C7E" w:rsidRDefault="00000000">
            <w:pPr>
              <w:spacing w:after="0"/>
              <w:jc w:val="center"/>
              <w:rPr>
                <w:sz w:val="20"/>
                <w:szCs w:val="20"/>
              </w:rPr>
            </w:pPr>
            <w:r w:rsidRPr="00582C7E">
              <w:rPr>
                <w:sz w:val="20"/>
                <w:szCs w:val="20"/>
              </w:rPr>
              <w:t>0.994</w:t>
            </w:r>
          </w:p>
        </w:tc>
        <w:tc>
          <w:tcPr>
            <w:tcW w:w="1417" w:type="dxa"/>
            <w:vAlign w:val="center"/>
          </w:tcPr>
          <w:p w14:paraId="04C1949C" w14:textId="77777777" w:rsidR="00450ED1" w:rsidRPr="00582C7E" w:rsidRDefault="00000000">
            <w:pPr>
              <w:spacing w:after="0"/>
              <w:jc w:val="center"/>
              <w:rPr>
                <w:sz w:val="20"/>
                <w:szCs w:val="20"/>
              </w:rPr>
            </w:pPr>
            <w:r w:rsidRPr="00582C7E">
              <w:rPr>
                <w:sz w:val="20"/>
                <w:szCs w:val="20"/>
              </w:rPr>
              <w:t>0.970</w:t>
            </w:r>
          </w:p>
        </w:tc>
      </w:tr>
    </w:tbl>
    <w:p w14:paraId="620E3681" w14:textId="77777777" w:rsidR="00450ED1" w:rsidRPr="00582C7E" w:rsidRDefault="00000000">
      <w:pPr>
        <w:spacing w:before="20"/>
        <w:rPr>
          <w:sz w:val="20"/>
          <w:szCs w:val="20"/>
        </w:rPr>
      </w:pPr>
      <w:r w:rsidRPr="00582C7E">
        <w:rPr>
          <w:i/>
          <w:sz w:val="20"/>
          <w:szCs w:val="20"/>
        </w:rPr>
        <w:t>Note. State-specific factors are estimated on StackTrain only, shrunk toward the unconditional factor, and interpolated using filtered P(High).</w:t>
      </w:r>
    </w:p>
    <w:p w14:paraId="5A92D557" w14:textId="77777777" w:rsidR="00582C7E" w:rsidRDefault="00582C7E">
      <w:pPr>
        <w:spacing w:before="100" w:after="40"/>
        <w:rPr>
          <w:b/>
          <w:sz w:val="20"/>
        </w:rPr>
      </w:pPr>
    </w:p>
    <w:p w14:paraId="564DDD8F" w14:textId="38E23EDF" w:rsidR="00450ED1" w:rsidRDefault="00000000">
      <w:pPr>
        <w:spacing w:before="100" w:after="40"/>
      </w:pPr>
      <w:r>
        <w:rPr>
          <w:b/>
          <w:sz w:val="20"/>
        </w:rPr>
        <w:t>Table S10. Probability-Dependent Combination Parameters and Boundary Audit</w:t>
      </w:r>
    </w:p>
    <w:tbl>
      <w:tblPr>
        <w:tblStyle w:val="TableGrid"/>
        <w:tblW w:w="0" w:type="auto"/>
        <w:jc w:val="center"/>
        <w:tblLook w:val="04A0" w:firstRow="1" w:lastRow="0" w:firstColumn="1" w:lastColumn="0" w:noHBand="0" w:noVBand="1"/>
      </w:tblPr>
      <w:tblGrid>
        <w:gridCol w:w="3145"/>
        <w:gridCol w:w="1530"/>
        <w:gridCol w:w="990"/>
        <w:gridCol w:w="2520"/>
        <w:gridCol w:w="1620"/>
        <w:gridCol w:w="1440"/>
        <w:gridCol w:w="1350"/>
        <w:gridCol w:w="1507"/>
      </w:tblGrid>
      <w:tr w:rsidR="00450ED1" w:rsidRPr="00582C7E" w14:paraId="6E90DF88" w14:textId="77777777" w:rsidTr="00582C7E">
        <w:trPr>
          <w:cantSplit/>
          <w:tblHeader/>
          <w:jc w:val="center"/>
        </w:trPr>
        <w:tc>
          <w:tcPr>
            <w:tcW w:w="3145" w:type="dxa"/>
            <w:shd w:val="clear" w:color="auto" w:fill="D9E2F3"/>
            <w:vAlign w:val="center"/>
          </w:tcPr>
          <w:p w14:paraId="0439A9F8" w14:textId="77777777" w:rsidR="00450ED1" w:rsidRPr="00582C7E" w:rsidRDefault="00000000">
            <w:pPr>
              <w:spacing w:after="0"/>
              <w:jc w:val="center"/>
              <w:rPr>
                <w:sz w:val="20"/>
                <w:szCs w:val="20"/>
              </w:rPr>
            </w:pPr>
            <w:r w:rsidRPr="00582C7E">
              <w:rPr>
                <w:b/>
                <w:sz w:val="20"/>
                <w:szCs w:val="20"/>
              </w:rPr>
              <w:t>Sector</w:t>
            </w:r>
          </w:p>
        </w:tc>
        <w:tc>
          <w:tcPr>
            <w:tcW w:w="1530" w:type="dxa"/>
            <w:shd w:val="clear" w:color="auto" w:fill="D9E2F3"/>
            <w:vAlign w:val="center"/>
          </w:tcPr>
          <w:p w14:paraId="333A3B9A" w14:textId="77777777" w:rsidR="00450ED1" w:rsidRPr="00582C7E" w:rsidRDefault="00000000">
            <w:pPr>
              <w:spacing w:after="0"/>
              <w:jc w:val="center"/>
              <w:rPr>
                <w:sz w:val="20"/>
                <w:szCs w:val="20"/>
              </w:rPr>
            </w:pPr>
            <w:r w:rsidRPr="00582C7E">
              <w:rPr>
                <w:b/>
                <w:sz w:val="20"/>
                <w:szCs w:val="20"/>
              </w:rPr>
              <w:t>Intercept a</w:t>
            </w:r>
          </w:p>
        </w:tc>
        <w:tc>
          <w:tcPr>
            <w:tcW w:w="990" w:type="dxa"/>
            <w:shd w:val="clear" w:color="auto" w:fill="D9E2F3"/>
            <w:vAlign w:val="center"/>
          </w:tcPr>
          <w:p w14:paraId="5C0D58BD" w14:textId="77777777" w:rsidR="00450ED1" w:rsidRPr="00582C7E" w:rsidRDefault="00000000">
            <w:pPr>
              <w:spacing w:after="0"/>
              <w:jc w:val="center"/>
              <w:rPr>
                <w:sz w:val="20"/>
                <w:szCs w:val="20"/>
              </w:rPr>
            </w:pPr>
            <w:r w:rsidRPr="00582C7E">
              <w:rPr>
                <w:b/>
                <w:sz w:val="20"/>
                <w:szCs w:val="20"/>
              </w:rPr>
              <w:t>Slope b</w:t>
            </w:r>
          </w:p>
        </w:tc>
        <w:tc>
          <w:tcPr>
            <w:tcW w:w="2520" w:type="dxa"/>
            <w:shd w:val="clear" w:color="auto" w:fill="D9E2F3"/>
            <w:vAlign w:val="center"/>
          </w:tcPr>
          <w:p w14:paraId="071223AE" w14:textId="77777777" w:rsidR="00450ED1" w:rsidRPr="00582C7E" w:rsidRDefault="00000000">
            <w:pPr>
              <w:spacing w:after="0"/>
              <w:jc w:val="center"/>
              <w:rPr>
                <w:sz w:val="20"/>
                <w:szCs w:val="20"/>
              </w:rPr>
            </w:pPr>
            <w:r w:rsidRPr="00582C7E">
              <w:rPr>
                <w:b/>
                <w:sz w:val="20"/>
                <w:szCs w:val="20"/>
              </w:rPr>
              <w:t>Mean Transformer weight</w:t>
            </w:r>
          </w:p>
        </w:tc>
        <w:tc>
          <w:tcPr>
            <w:tcW w:w="1620" w:type="dxa"/>
            <w:shd w:val="clear" w:color="auto" w:fill="D9E2F3"/>
            <w:vAlign w:val="center"/>
          </w:tcPr>
          <w:p w14:paraId="5DEF7598" w14:textId="77777777" w:rsidR="00450ED1" w:rsidRPr="00582C7E" w:rsidRDefault="00000000">
            <w:pPr>
              <w:spacing w:after="0"/>
              <w:jc w:val="center"/>
              <w:rPr>
                <w:sz w:val="20"/>
                <w:szCs w:val="20"/>
              </w:rPr>
            </w:pPr>
            <w:r w:rsidRPr="00582C7E">
              <w:rPr>
                <w:b/>
                <w:sz w:val="20"/>
                <w:szCs w:val="20"/>
              </w:rPr>
              <w:t>Min weight</w:t>
            </w:r>
          </w:p>
        </w:tc>
        <w:tc>
          <w:tcPr>
            <w:tcW w:w="1440" w:type="dxa"/>
            <w:shd w:val="clear" w:color="auto" w:fill="D9E2F3"/>
            <w:vAlign w:val="center"/>
          </w:tcPr>
          <w:p w14:paraId="467F2894" w14:textId="77777777" w:rsidR="00450ED1" w:rsidRPr="00582C7E" w:rsidRDefault="00000000">
            <w:pPr>
              <w:spacing w:after="0"/>
              <w:jc w:val="center"/>
              <w:rPr>
                <w:sz w:val="20"/>
                <w:szCs w:val="20"/>
              </w:rPr>
            </w:pPr>
            <w:r w:rsidRPr="00582C7E">
              <w:rPr>
                <w:b/>
                <w:sz w:val="20"/>
                <w:szCs w:val="20"/>
              </w:rPr>
              <w:t>Max weight</w:t>
            </w:r>
          </w:p>
        </w:tc>
        <w:tc>
          <w:tcPr>
            <w:tcW w:w="1350" w:type="dxa"/>
            <w:shd w:val="clear" w:color="auto" w:fill="D9E2F3"/>
            <w:vAlign w:val="center"/>
          </w:tcPr>
          <w:p w14:paraId="17447FDF" w14:textId="77777777" w:rsidR="00450ED1" w:rsidRPr="00582C7E" w:rsidRDefault="00000000">
            <w:pPr>
              <w:spacing w:after="0"/>
              <w:jc w:val="center"/>
              <w:rPr>
                <w:sz w:val="20"/>
                <w:szCs w:val="20"/>
              </w:rPr>
            </w:pPr>
            <w:r w:rsidRPr="00582C7E">
              <w:rPr>
                <w:b/>
                <w:sz w:val="20"/>
                <w:szCs w:val="20"/>
              </w:rPr>
              <w:t>CV QLIKE</w:t>
            </w:r>
          </w:p>
        </w:tc>
        <w:tc>
          <w:tcPr>
            <w:tcW w:w="1507" w:type="dxa"/>
            <w:shd w:val="clear" w:color="auto" w:fill="D9E2F3"/>
            <w:vAlign w:val="center"/>
          </w:tcPr>
          <w:p w14:paraId="39EA5A24" w14:textId="77777777" w:rsidR="00450ED1" w:rsidRPr="00582C7E" w:rsidRDefault="00000000">
            <w:pPr>
              <w:spacing w:after="0"/>
              <w:jc w:val="center"/>
              <w:rPr>
                <w:sz w:val="20"/>
                <w:szCs w:val="20"/>
              </w:rPr>
            </w:pPr>
            <w:r w:rsidRPr="00582C7E">
              <w:rPr>
                <w:b/>
                <w:sz w:val="20"/>
                <w:szCs w:val="20"/>
              </w:rPr>
              <w:t>Any bound hit</w:t>
            </w:r>
          </w:p>
        </w:tc>
      </w:tr>
      <w:tr w:rsidR="00450ED1" w:rsidRPr="00582C7E" w14:paraId="1C7CF4DE" w14:textId="77777777" w:rsidTr="00582C7E">
        <w:trPr>
          <w:cantSplit/>
          <w:jc w:val="center"/>
        </w:trPr>
        <w:tc>
          <w:tcPr>
            <w:tcW w:w="3145" w:type="dxa"/>
            <w:vAlign w:val="center"/>
          </w:tcPr>
          <w:p w14:paraId="46DC570C" w14:textId="77777777" w:rsidR="00450ED1" w:rsidRPr="00582C7E" w:rsidRDefault="00000000">
            <w:pPr>
              <w:spacing w:after="0"/>
              <w:rPr>
                <w:sz w:val="20"/>
                <w:szCs w:val="20"/>
              </w:rPr>
            </w:pPr>
            <w:r w:rsidRPr="00582C7E">
              <w:rPr>
                <w:sz w:val="20"/>
                <w:szCs w:val="20"/>
              </w:rPr>
              <w:t>Agriculture</w:t>
            </w:r>
          </w:p>
        </w:tc>
        <w:tc>
          <w:tcPr>
            <w:tcW w:w="1530" w:type="dxa"/>
            <w:vAlign w:val="center"/>
          </w:tcPr>
          <w:p w14:paraId="0E043DE8" w14:textId="77777777" w:rsidR="00450ED1" w:rsidRPr="00582C7E" w:rsidRDefault="00000000">
            <w:pPr>
              <w:spacing w:after="0"/>
              <w:jc w:val="center"/>
              <w:rPr>
                <w:sz w:val="20"/>
                <w:szCs w:val="20"/>
              </w:rPr>
            </w:pPr>
            <w:r w:rsidRPr="00582C7E">
              <w:rPr>
                <w:sz w:val="20"/>
                <w:szCs w:val="20"/>
              </w:rPr>
              <w:t>1.943</w:t>
            </w:r>
          </w:p>
        </w:tc>
        <w:tc>
          <w:tcPr>
            <w:tcW w:w="990" w:type="dxa"/>
            <w:vAlign w:val="center"/>
          </w:tcPr>
          <w:p w14:paraId="53C798E3" w14:textId="77777777" w:rsidR="00450ED1" w:rsidRPr="00582C7E" w:rsidRDefault="00000000">
            <w:pPr>
              <w:spacing w:after="0"/>
              <w:jc w:val="center"/>
              <w:rPr>
                <w:sz w:val="20"/>
                <w:szCs w:val="20"/>
              </w:rPr>
            </w:pPr>
            <w:r w:rsidRPr="00582C7E">
              <w:rPr>
                <w:sz w:val="20"/>
                <w:szCs w:val="20"/>
              </w:rPr>
              <w:t>-2.990</w:t>
            </w:r>
          </w:p>
        </w:tc>
        <w:tc>
          <w:tcPr>
            <w:tcW w:w="2520" w:type="dxa"/>
            <w:vAlign w:val="center"/>
          </w:tcPr>
          <w:p w14:paraId="2B4131BB" w14:textId="77777777" w:rsidR="00450ED1" w:rsidRPr="00582C7E" w:rsidRDefault="00000000">
            <w:pPr>
              <w:spacing w:after="0"/>
              <w:jc w:val="center"/>
              <w:rPr>
                <w:sz w:val="20"/>
                <w:szCs w:val="20"/>
              </w:rPr>
            </w:pPr>
            <w:r w:rsidRPr="00582C7E">
              <w:rPr>
                <w:sz w:val="20"/>
                <w:szCs w:val="20"/>
              </w:rPr>
              <w:t>0.493</w:t>
            </w:r>
          </w:p>
        </w:tc>
        <w:tc>
          <w:tcPr>
            <w:tcW w:w="1620" w:type="dxa"/>
            <w:vAlign w:val="center"/>
          </w:tcPr>
          <w:p w14:paraId="7F1D90AC" w14:textId="77777777" w:rsidR="00450ED1" w:rsidRPr="00582C7E" w:rsidRDefault="00000000">
            <w:pPr>
              <w:spacing w:after="0"/>
              <w:jc w:val="center"/>
              <w:rPr>
                <w:sz w:val="20"/>
                <w:szCs w:val="20"/>
              </w:rPr>
            </w:pPr>
            <w:r w:rsidRPr="00582C7E">
              <w:rPr>
                <w:sz w:val="20"/>
                <w:szCs w:val="20"/>
              </w:rPr>
              <w:t>0.260</w:t>
            </w:r>
          </w:p>
        </w:tc>
        <w:tc>
          <w:tcPr>
            <w:tcW w:w="1440" w:type="dxa"/>
            <w:vAlign w:val="center"/>
          </w:tcPr>
          <w:p w14:paraId="2C440A1A" w14:textId="77777777" w:rsidR="00450ED1" w:rsidRPr="00582C7E" w:rsidRDefault="00000000">
            <w:pPr>
              <w:spacing w:after="0"/>
              <w:jc w:val="center"/>
              <w:rPr>
                <w:sz w:val="20"/>
                <w:szCs w:val="20"/>
              </w:rPr>
            </w:pPr>
            <w:r w:rsidRPr="00582C7E">
              <w:rPr>
                <w:sz w:val="20"/>
                <w:szCs w:val="20"/>
              </w:rPr>
              <w:t>0.796</w:t>
            </w:r>
          </w:p>
        </w:tc>
        <w:tc>
          <w:tcPr>
            <w:tcW w:w="1350" w:type="dxa"/>
            <w:vAlign w:val="center"/>
          </w:tcPr>
          <w:p w14:paraId="49444569" w14:textId="77777777" w:rsidR="00450ED1" w:rsidRPr="00582C7E" w:rsidRDefault="00000000">
            <w:pPr>
              <w:spacing w:after="0"/>
              <w:jc w:val="center"/>
              <w:rPr>
                <w:sz w:val="20"/>
                <w:szCs w:val="20"/>
              </w:rPr>
            </w:pPr>
            <w:r w:rsidRPr="00582C7E">
              <w:rPr>
                <w:sz w:val="20"/>
                <w:szCs w:val="20"/>
              </w:rPr>
              <w:t>3.325</w:t>
            </w:r>
          </w:p>
        </w:tc>
        <w:tc>
          <w:tcPr>
            <w:tcW w:w="1507" w:type="dxa"/>
            <w:vAlign w:val="center"/>
          </w:tcPr>
          <w:p w14:paraId="5B27AF4D" w14:textId="77777777" w:rsidR="00450ED1" w:rsidRPr="00582C7E" w:rsidRDefault="00000000">
            <w:pPr>
              <w:spacing w:after="0"/>
              <w:jc w:val="center"/>
              <w:rPr>
                <w:sz w:val="20"/>
                <w:szCs w:val="20"/>
              </w:rPr>
            </w:pPr>
            <w:r w:rsidRPr="00582C7E">
              <w:rPr>
                <w:sz w:val="20"/>
                <w:szCs w:val="20"/>
              </w:rPr>
              <w:t>No</w:t>
            </w:r>
          </w:p>
        </w:tc>
      </w:tr>
      <w:tr w:rsidR="00450ED1" w:rsidRPr="00582C7E" w14:paraId="39CFD378" w14:textId="77777777" w:rsidTr="00582C7E">
        <w:trPr>
          <w:cantSplit/>
          <w:jc w:val="center"/>
        </w:trPr>
        <w:tc>
          <w:tcPr>
            <w:tcW w:w="3145" w:type="dxa"/>
            <w:vAlign w:val="center"/>
          </w:tcPr>
          <w:p w14:paraId="00CA9E9A" w14:textId="77777777" w:rsidR="00450ED1" w:rsidRPr="00582C7E" w:rsidRDefault="00000000">
            <w:pPr>
              <w:spacing w:after="0"/>
              <w:rPr>
                <w:sz w:val="20"/>
                <w:szCs w:val="20"/>
              </w:rPr>
            </w:pPr>
            <w:r w:rsidRPr="00582C7E">
              <w:rPr>
                <w:sz w:val="20"/>
                <w:szCs w:val="20"/>
              </w:rPr>
              <w:t>Automobiles and Accessories</w:t>
            </w:r>
          </w:p>
        </w:tc>
        <w:tc>
          <w:tcPr>
            <w:tcW w:w="1530" w:type="dxa"/>
            <w:vAlign w:val="center"/>
          </w:tcPr>
          <w:p w14:paraId="78332507" w14:textId="77777777" w:rsidR="00450ED1" w:rsidRPr="00582C7E" w:rsidRDefault="00000000">
            <w:pPr>
              <w:spacing w:after="0"/>
              <w:jc w:val="center"/>
              <w:rPr>
                <w:sz w:val="20"/>
                <w:szCs w:val="20"/>
              </w:rPr>
            </w:pPr>
            <w:r w:rsidRPr="00582C7E">
              <w:rPr>
                <w:sz w:val="20"/>
                <w:szCs w:val="20"/>
              </w:rPr>
              <w:t>8.000</w:t>
            </w:r>
          </w:p>
        </w:tc>
        <w:tc>
          <w:tcPr>
            <w:tcW w:w="990" w:type="dxa"/>
            <w:vAlign w:val="center"/>
          </w:tcPr>
          <w:p w14:paraId="5D206864" w14:textId="77777777" w:rsidR="00450ED1" w:rsidRPr="00582C7E" w:rsidRDefault="00000000">
            <w:pPr>
              <w:spacing w:after="0"/>
              <w:jc w:val="center"/>
              <w:rPr>
                <w:sz w:val="20"/>
                <w:szCs w:val="20"/>
              </w:rPr>
            </w:pPr>
            <w:r w:rsidRPr="00582C7E">
              <w:rPr>
                <w:sz w:val="20"/>
                <w:szCs w:val="20"/>
              </w:rPr>
              <w:t>-8.922</w:t>
            </w:r>
          </w:p>
        </w:tc>
        <w:tc>
          <w:tcPr>
            <w:tcW w:w="2520" w:type="dxa"/>
            <w:vAlign w:val="center"/>
          </w:tcPr>
          <w:p w14:paraId="3F51AA75" w14:textId="77777777" w:rsidR="00450ED1" w:rsidRPr="00582C7E" w:rsidRDefault="00000000">
            <w:pPr>
              <w:spacing w:after="0"/>
              <w:jc w:val="center"/>
              <w:rPr>
                <w:sz w:val="20"/>
                <w:szCs w:val="20"/>
              </w:rPr>
            </w:pPr>
            <w:r w:rsidRPr="00582C7E">
              <w:rPr>
                <w:sz w:val="20"/>
                <w:szCs w:val="20"/>
              </w:rPr>
              <w:t>0.464</w:t>
            </w:r>
          </w:p>
        </w:tc>
        <w:tc>
          <w:tcPr>
            <w:tcW w:w="1620" w:type="dxa"/>
            <w:vAlign w:val="center"/>
          </w:tcPr>
          <w:p w14:paraId="3B051416" w14:textId="77777777" w:rsidR="00450ED1" w:rsidRPr="00582C7E" w:rsidRDefault="00000000">
            <w:pPr>
              <w:spacing w:after="0"/>
              <w:jc w:val="center"/>
              <w:rPr>
                <w:sz w:val="20"/>
                <w:szCs w:val="20"/>
              </w:rPr>
            </w:pPr>
            <w:r w:rsidRPr="00582C7E">
              <w:rPr>
                <w:sz w:val="20"/>
                <w:szCs w:val="20"/>
              </w:rPr>
              <w:t>0.285</w:t>
            </w:r>
          </w:p>
        </w:tc>
        <w:tc>
          <w:tcPr>
            <w:tcW w:w="1440" w:type="dxa"/>
            <w:vAlign w:val="center"/>
          </w:tcPr>
          <w:p w14:paraId="4CE051B4" w14:textId="77777777" w:rsidR="00450ED1" w:rsidRPr="00582C7E" w:rsidRDefault="00000000">
            <w:pPr>
              <w:spacing w:after="0"/>
              <w:jc w:val="center"/>
              <w:rPr>
                <w:sz w:val="20"/>
                <w:szCs w:val="20"/>
              </w:rPr>
            </w:pPr>
            <w:r w:rsidRPr="00582C7E">
              <w:rPr>
                <w:sz w:val="20"/>
                <w:szCs w:val="20"/>
              </w:rPr>
              <w:t>0.999</w:t>
            </w:r>
          </w:p>
        </w:tc>
        <w:tc>
          <w:tcPr>
            <w:tcW w:w="1350" w:type="dxa"/>
            <w:vAlign w:val="center"/>
          </w:tcPr>
          <w:p w14:paraId="54AB4BB1" w14:textId="77777777" w:rsidR="00450ED1" w:rsidRPr="00582C7E" w:rsidRDefault="00000000">
            <w:pPr>
              <w:spacing w:after="0"/>
              <w:jc w:val="center"/>
              <w:rPr>
                <w:sz w:val="20"/>
                <w:szCs w:val="20"/>
              </w:rPr>
            </w:pPr>
            <w:r w:rsidRPr="00582C7E">
              <w:rPr>
                <w:sz w:val="20"/>
                <w:szCs w:val="20"/>
              </w:rPr>
              <w:t>4.051</w:t>
            </w:r>
          </w:p>
        </w:tc>
        <w:tc>
          <w:tcPr>
            <w:tcW w:w="1507" w:type="dxa"/>
            <w:vAlign w:val="center"/>
          </w:tcPr>
          <w:p w14:paraId="4A83B551" w14:textId="77777777" w:rsidR="00450ED1" w:rsidRPr="00582C7E" w:rsidRDefault="00000000">
            <w:pPr>
              <w:spacing w:after="0"/>
              <w:jc w:val="center"/>
              <w:rPr>
                <w:sz w:val="20"/>
                <w:szCs w:val="20"/>
              </w:rPr>
            </w:pPr>
            <w:r w:rsidRPr="00582C7E">
              <w:rPr>
                <w:sz w:val="20"/>
                <w:szCs w:val="20"/>
              </w:rPr>
              <w:t>Yes</w:t>
            </w:r>
          </w:p>
        </w:tc>
      </w:tr>
      <w:tr w:rsidR="00450ED1" w:rsidRPr="00582C7E" w14:paraId="76AF5528" w14:textId="77777777" w:rsidTr="00582C7E">
        <w:trPr>
          <w:cantSplit/>
          <w:jc w:val="center"/>
        </w:trPr>
        <w:tc>
          <w:tcPr>
            <w:tcW w:w="3145" w:type="dxa"/>
            <w:vAlign w:val="center"/>
          </w:tcPr>
          <w:p w14:paraId="74F083C6" w14:textId="77777777" w:rsidR="00450ED1" w:rsidRPr="00582C7E" w:rsidRDefault="00000000">
            <w:pPr>
              <w:spacing w:after="0"/>
              <w:rPr>
                <w:sz w:val="20"/>
                <w:szCs w:val="20"/>
              </w:rPr>
            </w:pPr>
            <w:r w:rsidRPr="00582C7E">
              <w:rPr>
                <w:sz w:val="20"/>
                <w:szCs w:val="20"/>
              </w:rPr>
              <w:t>Banking</w:t>
            </w:r>
          </w:p>
        </w:tc>
        <w:tc>
          <w:tcPr>
            <w:tcW w:w="1530" w:type="dxa"/>
            <w:vAlign w:val="center"/>
          </w:tcPr>
          <w:p w14:paraId="49FC3352" w14:textId="77777777" w:rsidR="00450ED1" w:rsidRPr="00582C7E" w:rsidRDefault="00000000">
            <w:pPr>
              <w:spacing w:after="0"/>
              <w:jc w:val="center"/>
              <w:rPr>
                <w:sz w:val="20"/>
                <w:szCs w:val="20"/>
              </w:rPr>
            </w:pPr>
            <w:r w:rsidRPr="00582C7E">
              <w:rPr>
                <w:sz w:val="20"/>
                <w:szCs w:val="20"/>
              </w:rPr>
              <w:t>-1.150</w:t>
            </w:r>
          </w:p>
        </w:tc>
        <w:tc>
          <w:tcPr>
            <w:tcW w:w="990" w:type="dxa"/>
            <w:vAlign w:val="center"/>
          </w:tcPr>
          <w:p w14:paraId="6B49BC4F" w14:textId="77777777" w:rsidR="00450ED1" w:rsidRPr="00582C7E" w:rsidRDefault="00000000">
            <w:pPr>
              <w:spacing w:after="0"/>
              <w:jc w:val="center"/>
              <w:rPr>
                <w:sz w:val="20"/>
                <w:szCs w:val="20"/>
              </w:rPr>
            </w:pPr>
            <w:r w:rsidRPr="00582C7E">
              <w:rPr>
                <w:sz w:val="20"/>
                <w:szCs w:val="20"/>
              </w:rPr>
              <w:t>0.071</w:t>
            </w:r>
          </w:p>
        </w:tc>
        <w:tc>
          <w:tcPr>
            <w:tcW w:w="2520" w:type="dxa"/>
            <w:vAlign w:val="center"/>
          </w:tcPr>
          <w:p w14:paraId="06CA15A5" w14:textId="77777777" w:rsidR="00450ED1" w:rsidRPr="00582C7E" w:rsidRDefault="00000000">
            <w:pPr>
              <w:spacing w:after="0"/>
              <w:jc w:val="center"/>
              <w:rPr>
                <w:sz w:val="20"/>
                <w:szCs w:val="20"/>
              </w:rPr>
            </w:pPr>
            <w:r w:rsidRPr="00582C7E">
              <w:rPr>
                <w:sz w:val="20"/>
                <w:szCs w:val="20"/>
              </w:rPr>
              <w:t>0.244</w:t>
            </w:r>
          </w:p>
        </w:tc>
        <w:tc>
          <w:tcPr>
            <w:tcW w:w="1620" w:type="dxa"/>
            <w:vAlign w:val="center"/>
          </w:tcPr>
          <w:p w14:paraId="11AD00A2" w14:textId="77777777" w:rsidR="00450ED1" w:rsidRPr="00582C7E" w:rsidRDefault="00000000">
            <w:pPr>
              <w:spacing w:after="0"/>
              <w:jc w:val="center"/>
              <w:rPr>
                <w:sz w:val="20"/>
                <w:szCs w:val="20"/>
              </w:rPr>
            </w:pPr>
            <w:r w:rsidRPr="00582C7E">
              <w:rPr>
                <w:sz w:val="20"/>
                <w:szCs w:val="20"/>
              </w:rPr>
              <w:t>0.241</w:t>
            </w:r>
          </w:p>
        </w:tc>
        <w:tc>
          <w:tcPr>
            <w:tcW w:w="1440" w:type="dxa"/>
            <w:vAlign w:val="center"/>
          </w:tcPr>
          <w:p w14:paraId="34FE0857" w14:textId="77777777" w:rsidR="00450ED1" w:rsidRPr="00582C7E" w:rsidRDefault="00000000">
            <w:pPr>
              <w:spacing w:after="0"/>
              <w:jc w:val="center"/>
              <w:rPr>
                <w:sz w:val="20"/>
                <w:szCs w:val="20"/>
              </w:rPr>
            </w:pPr>
            <w:r w:rsidRPr="00582C7E">
              <w:rPr>
                <w:sz w:val="20"/>
                <w:szCs w:val="20"/>
              </w:rPr>
              <w:t>0.254</w:t>
            </w:r>
          </w:p>
        </w:tc>
        <w:tc>
          <w:tcPr>
            <w:tcW w:w="1350" w:type="dxa"/>
            <w:vAlign w:val="center"/>
          </w:tcPr>
          <w:p w14:paraId="1092C202" w14:textId="77777777" w:rsidR="00450ED1" w:rsidRPr="00582C7E" w:rsidRDefault="00000000">
            <w:pPr>
              <w:spacing w:after="0"/>
              <w:jc w:val="center"/>
              <w:rPr>
                <w:sz w:val="20"/>
                <w:szCs w:val="20"/>
              </w:rPr>
            </w:pPr>
            <w:r w:rsidRPr="00582C7E">
              <w:rPr>
                <w:sz w:val="20"/>
                <w:szCs w:val="20"/>
              </w:rPr>
              <w:t>1.832</w:t>
            </w:r>
          </w:p>
        </w:tc>
        <w:tc>
          <w:tcPr>
            <w:tcW w:w="1507" w:type="dxa"/>
            <w:vAlign w:val="center"/>
          </w:tcPr>
          <w:p w14:paraId="69297661" w14:textId="77777777" w:rsidR="00450ED1" w:rsidRPr="00582C7E" w:rsidRDefault="00000000">
            <w:pPr>
              <w:spacing w:after="0"/>
              <w:jc w:val="center"/>
              <w:rPr>
                <w:sz w:val="20"/>
                <w:szCs w:val="20"/>
              </w:rPr>
            </w:pPr>
            <w:r w:rsidRPr="00582C7E">
              <w:rPr>
                <w:sz w:val="20"/>
                <w:szCs w:val="20"/>
              </w:rPr>
              <w:t>No</w:t>
            </w:r>
          </w:p>
        </w:tc>
      </w:tr>
      <w:tr w:rsidR="00450ED1" w:rsidRPr="00582C7E" w14:paraId="5F6A64B2" w14:textId="77777777" w:rsidTr="00582C7E">
        <w:trPr>
          <w:cantSplit/>
          <w:jc w:val="center"/>
        </w:trPr>
        <w:tc>
          <w:tcPr>
            <w:tcW w:w="3145" w:type="dxa"/>
            <w:vAlign w:val="center"/>
          </w:tcPr>
          <w:p w14:paraId="3F62CB47" w14:textId="77777777" w:rsidR="00450ED1" w:rsidRPr="00582C7E" w:rsidRDefault="00000000">
            <w:pPr>
              <w:spacing w:after="0"/>
              <w:rPr>
                <w:sz w:val="20"/>
                <w:szCs w:val="20"/>
              </w:rPr>
            </w:pPr>
            <w:r w:rsidRPr="00582C7E">
              <w:rPr>
                <w:sz w:val="20"/>
                <w:szCs w:val="20"/>
              </w:rPr>
              <w:t>Commercial and Services</w:t>
            </w:r>
          </w:p>
        </w:tc>
        <w:tc>
          <w:tcPr>
            <w:tcW w:w="1530" w:type="dxa"/>
            <w:vAlign w:val="center"/>
          </w:tcPr>
          <w:p w14:paraId="4C1D446D" w14:textId="77777777" w:rsidR="00450ED1" w:rsidRPr="00582C7E" w:rsidRDefault="00000000">
            <w:pPr>
              <w:spacing w:after="0"/>
              <w:jc w:val="center"/>
              <w:rPr>
                <w:sz w:val="20"/>
                <w:szCs w:val="20"/>
              </w:rPr>
            </w:pPr>
            <w:r w:rsidRPr="00582C7E">
              <w:rPr>
                <w:sz w:val="20"/>
                <w:szCs w:val="20"/>
              </w:rPr>
              <w:t>3.013</w:t>
            </w:r>
          </w:p>
        </w:tc>
        <w:tc>
          <w:tcPr>
            <w:tcW w:w="990" w:type="dxa"/>
            <w:vAlign w:val="center"/>
          </w:tcPr>
          <w:p w14:paraId="19D6D713" w14:textId="77777777" w:rsidR="00450ED1" w:rsidRPr="00582C7E" w:rsidRDefault="00000000">
            <w:pPr>
              <w:spacing w:after="0"/>
              <w:jc w:val="center"/>
              <w:rPr>
                <w:sz w:val="20"/>
                <w:szCs w:val="20"/>
              </w:rPr>
            </w:pPr>
            <w:r w:rsidRPr="00582C7E">
              <w:rPr>
                <w:sz w:val="20"/>
                <w:szCs w:val="20"/>
              </w:rPr>
              <w:t>-4.597</w:t>
            </w:r>
          </w:p>
        </w:tc>
        <w:tc>
          <w:tcPr>
            <w:tcW w:w="2520" w:type="dxa"/>
            <w:vAlign w:val="center"/>
          </w:tcPr>
          <w:p w14:paraId="6205C6B2" w14:textId="77777777" w:rsidR="00450ED1" w:rsidRPr="00582C7E" w:rsidRDefault="00000000">
            <w:pPr>
              <w:spacing w:after="0"/>
              <w:jc w:val="center"/>
              <w:rPr>
                <w:sz w:val="20"/>
                <w:szCs w:val="20"/>
              </w:rPr>
            </w:pPr>
            <w:r w:rsidRPr="00582C7E">
              <w:rPr>
                <w:sz w:val="20"/>
                <w:szCs w:val="20"/>
              </w:rPr>
              <w:t>0.608</w:t>
            </w:r>
          </w:p>
        </w:tc>
        <w:tc>
          <w:tcPr>
            <w:tcW w:w="1620" w:type="dxa"/>
            <w:vAlign w:val="center"/>
          </w:tcPr>
          <w:p w14:paraId="12A48FDB" w14:textId="77777777" w:rsidR="00450ED1" w:rsidRPr="00582C7E" w:rsidRDefault="00000000">
            <w:pPr>
              <w:spacing w:after="0"/>
              <w:jc w:val="center"/>
              <w:rPr>
                <w:sz w:val="20"/>
                <w:szCs w:val="20"/>
              </w:rPr>
            </w:pPr>
            <w:r w:rsidRPr="00582C7E">
              <w:rPr>
                <w:sz w:val="20"/>
                <w:szCs w:val="20"/>
              </w:rPr>
              <w:t>0.172</w:t>
            </w:r>
          </w:p>
        </w:tc>
        <w:tc>
          <w:tcPr>
            <w:tcW w:w="1440" w:type="dxa"/>
            <w:vAlign w:val="center"/>
          </w:tcPr>
          <w:p w14:paraId="4E2F7B55" w14:textId="77777777" w:rsidR="00450ED1" w:rsidRPr="00582C7E" w:rsidRDefault="00000000">
            <w:pPr>
              <w:spacing w:after="0"/>
              <w:jc w:val="center"/>
              <w:rPr>
                <w:sz w:val="20"/>
                <w:szCs w:val="20"/>
              </w:rPr>
            </w:pPr>
            <w:r w:rsidRPr="00582C7E">
              <w:rPr>
                <w:sz w:val="20"/>
                <w:szCs w:val="20"/>
              </w:rPr>
              <w:t>0.937</w:t>
            </w:r>
          </w:p>
        </w:tc>
        <w:tc>
          <w:tcPr>
            <w:tcW w:w="1350" w:type="dxa"/>
            <w:vAlign w:val="center"/>
          </w:tcPr>
          <w:p w14:paraId="0E9B3D41" w14:textId="77777777" w:rsidR="00450ED1" w:rsidRPr="00582C7E" w:rsidRDefault="00000000">
            <w:pPr>
              <w:spacing w:after="0"/>
              <w:jc w:val="center"/>
              <w:rPr>
                <w:sz w:val="20"/>
                <w:szCs w:val="20"/>
              </w:rPr>
            </w:pPr>
            <w:r w:rsidRPr="00582C7E">
              <w:rPr>
                <w:sz w:val="20"/>
                <w:szCs w:val="20"/>
              </w:rPr>
              <w:t>1.292</w:t>
            </w:r>
          </w:p>
        </w:tc>
        <w:tc>
          <w:tcPr>
            <w:tcW w:w="1507" w:type="dxa"/>
            <w:vAlign w:val="center"/>
          </w:tcPr>
          <w:p w14:paraId="7489A420" w14:textId="77777777" w:rsidR="00450ED1" w:rsidRPr="00582C7E" w:rsidRDefault="00000000">
            <w:pPr>
              <w:spacing w:after="0"/>
              <w:jc w:val="center"/>
              <w:rPr>
                <w:sz w:val="20"/>
                <w:szCs w:val="20"/>
              </w:rPr>
            </w:pPr>
            <w:r w:rsidRPr="00582C7E">
              <w:rPr>
                <w:sz w:val="20"/>
                <w:szCs w:val="20"/>
              </w:rPr>
              <w:t>No</w:t>
            </w:r>
          </w:p>
        </w:tc>
      </w:tr>
      <w:tr w:rsidR="00450ED1" w:rsidRPr="00582C7E" w14:paraId="02462D14" w14:textId="77777777" w:rsidTr="00582C7E">
        <w:trPr>
          <w:cantSplit/>
          <w:jc w:val="center"/>
        </w:trPr>
        <w:tc>
          <w:tcPr>
            <w:tcW w:w="3145" w:type="dxa"/>
            <w:vAlign w:val="center"/>
          </w:tcPr>
          <w:p w14:paraId="0FA5F149" w14:textId="77777777" w:rsidR="00450ED1" w:rsidRPr="00582C7E" w:rsidRDefault="00000000">
            <w:pPr>
              <w:spacing w:after="0"/>
              <w:rPr>
                <w:sz w:val="20"/>
                <w:szCs w:val="20"/>
              </w:rPr>
            </w:pPr>
            <w:r w:rsidRPr="00582C7E">
              <w:rPr>
                <w:sz w:val="20"/>
                <w:szCs w:val="20"/>
              </w:rPr>
              <w:t>Construction and Allied</w:t>
            </w:r>
          </w:p>
        </w:tc>
        <w:tc>
          <w:tcPr>
            <w:tcW w:w="1530" w:type="dxa"/>
            <w:vAlign w:val="center"/>
          </w:tcPr>
          <w:p w14:paraId="6C263138" w14:textId="77777777" w:rsidR="00450ED1" w:rsidRPr="00582C7E" w:rsidRDefault="00000000">
            <w:pPr>
              <w:spacing w:after="0"/>
              <w:jc w:val="center"/>
              <w:rPr>
                <w:sz w:val="20"/>
                <w:szCs w:val="20"/>
              </w:rPr>
            </w:pPr>
            <w:r w:rsidRPr="00582C7E">
              <w:rPr>
                <w:sz w:val="20"/>
                <w:szCs w:val="20"/>
              </w:rPr>
              <w:t>7.787</w:t>
            </w:r>
          </w:p>
        </w:tc>
        <w:tc>
          <w:tcPr>
            <w:tcW w:w="990" w:type="dxa"/>
            <w:vAlign w:val="center"/>
          </w:tcPr>
          <w:p w14:paraId="103B17ED" w14:textId="77777777" w:rsidR="00450ED1" w:rsidRPr="00582C7E" w:rsidRDefault="00000000">
            <w:pPr>
              <w:spacing w:after="0"/>
              <w:jc w:val="center"/>
              <w:rPr>
                <w:sz w:val="20"/>
                <w:szCs w:val="20"/>
              </w:rPr>
            </w:pPr>
            <w:r w:rsidRPr="00582C7E">
              <w:rPr>
                <w:sz w:val="20"/>
                <w:szCs w:val="20"/>
              </w:rPr>
              <w:t>-7.037</w:t>
            </w:r>
          </w:p>
        </w:tc>
        <w:tc>
          <w:tcPr>
            <w:tcW w:w="2520" w:type="dxa"/>
            <w:vAlign w:val="center"/>
          </w:tcPr>
          <w:p w14:paraId="461185D6" w14:textId="77777777" w:rsidR="00450ED1" w:rsidRPr="00582C7E" w:rsidRDefault="00000000">
            <w:pPr>
              <w:spacing w:after="0"/>
              <w:jc w:val="center"/>
              <w:rPr>
                <w:sz w:val="20"/>
                <w:szCs w:val="20"/>
              </w:rPr>
            </w:pPr>
            <w:r w:rsidRPr="00582C7E">
              <w:rPr>
                <w:sz w:val="20"/>
                <w:szCs w:val="20"/>
              </w:rPr>
              <w:t>0.835</w:t>
            </w:r>
          </w:p>
        </w:tc>
        <w:tc>
          <w:tcPr>
            <w:tcW w:w="1620" w:type="dxa"/>
            <w:vAlign w:val="center"/>
          </w:tcPr>
          <w:p w14:paraId="29483910" w14:textId="77777777" w:rsidR="00450ED1" w:rsidRPr="00582C7E" w:rsidRDefault="00000000">
            <w:pPr>
              <w:spacing w:after="0"/>
              <w:jc w:val="center"/>
              <w:rPr>
                <w:sz w:val="20"/>
                <w:szCs w:val="20"/>
              </w:rPr>
            </w:pPr>
            <w:r w:rsidRPr="00582C7E">
              <w:rPr>
                <w:sz w:val="20"/>
                <w:szCs w:val="20"/>
              </w:rPr>
              <w:t>0.679</w:t>
            </w:r>
          </w:p>
        </w:tc>
        <w:tc>
          <w:tcPr>
            <w:tcW w:w="1440" w:type="dxa"/>
            <w:vAlign w:val="center"/>
          </w:tcPr>
          <w:p w14:paraId="52C1D7E1" w14:textId="77777777" w:rsidR="00450ED1" w:rsidRPr="00582C7E" w:rsidRDefault="00000000">
            <w:pPr>
              <w:spacing w:after="0"/>
              <w:jc w:val="center"/>
              <w:rPr>
                <w:sz w:val="20"/>
                <w:szCs w:val="20"/>
              </w:rPr>
            </w:pPr>
            <w:r w:rsidRPr="00582C7E">
              <w:rPr>
                <w:sz w:val="20"/>
                <w:szCs w:val="20"/>
              </w:rPr>
              <w:t>0.999</w:t>
            </w:r>
          </w:p>
        </w:tc>
        <w:tc>
          <w:tcPr>
            <w:tcW w:w="1350" w:type="dxa"/>
            <w:vAlign w:val="center"/>
          </w:tcPr>
          <w:p w14:paraId="7183AE00" w14:textId="77777777" w:rsidR="00450ED1" w:rsidRPr="00582C7E" w:rsidRDefault="00000000">
            <w:pPr>
              <w:spacing w:after="0"/>
              <w:jc w:val="center"/>
              <w:rPr>
                <w:sz w:val="20"/>
                <w:szCs w:val="20"/>
              </w:rPr>
            </w:pPr>
            <w:r w:rsidRPr="00582C7E">
              <w:rPr>
                <w:sz w:val="20"/>
                <w:szCs w:val="20"/>
              </w:rPr>
              <w:t>3.639</w:t>
            </w:r>
          </w:p>
        </w:tc>
        <w:tc>
          <w:tcPr>
            <w:tcW w:w="1507" w:type="dxa"/>
            <w:vAlign w:val="center"/>
          </w:tcPr>
          <w:p w14:paraId="63B718FA" w14:textId="77777777" w:rsidR="00450ED1" w:rsidRPr="00582C7E" w:rsidRDefault="00000000">
            <w:pPr>
              <w:spacing w:after="0"/>
              <w:jc w:val="center"/>
              <w:rPr>
                <w:sz w:val="20"/>
                <w:szCs w:val="20"/>
              </w:rPr>
            </w:pPr>
            <w:r w:rsidRPr="00582C7E">
              <w:rPr>
                <w:sz w:val="20"/>
                <w:szCs w:val="20"/>
              </w:rPr>
              <w:t>No</w:t>
            </w:r>
          </w:p>
        </w:tc>
      </w:tr>
      <w:tr w:rsidR="00450ED1" w:rsidRPr="00582C7E" w14:paraId="5406C892" w14:textId="77777777" w:rsidTr="00582C7E">
        <w:trPr>
          <w:cantSplit/>
          <w:jc w:val="center"/>
        </w:trPr>
        <w:tc>
          <w:tcPr>
            <w:tcW w:w="3145" w:type="dxa"/>
            <w:vAlign w:val="center"/>
          </w:tcPr>
          <w:p w14:paraId="593C0E36" w14:textId="77777777" w:rsidR="00450ED1" w:rsidRPr="00582C7E" w:rsidRDefault="00000000">
            <w:pPr>
              <w:spacing w:after="0"/>
              <w:rPr>
                <w:sz w:val="20"/>
                <w:szCs w:val="20"/>
              </w:rPr>
            </w:pPr>
            <w:r w:rsidRPr="00582C7E">
              <w:rPr>
                <w:sz w:val="20"/>
                <w:szCs w:val="20"/>
              </w:rPr>
              <w:t>Energy and Petroleum</w:t>
            </w:r>
          </w:p>
        </w:tc>
        <w:tc>
          <w:tcPr>
            <w:tcW w:w="1530" w:type="dxa"/>
            <w:vAlign w:val="center"/>
          </w:tcPr>
          <w:p w14:paraId="6FFA256D" w14:textId="77777777" w:rsidR="00450ED1" w:rsidRPr="00582C7E" w:rsidRDefault="00000000">
            <w:pPr>
              <w:spacing w:after="0"/>
              <w:jc w:val="center"/>
              <w:rPr>
                <w:sz w:val="20"/>
                <w:szCs w:val="20"/>
              </w:rPr>
            </w:pPr>
            <w:r w:rsidRPr="00582C7E">
              <w:rPr>
                <w:sz w:val="20"/>
                <w:szCs w:val="20"/>
              </w:rPr>
              <w:t>-0.871</w:t>
            </w:r>
          </w:p>
        </w:tc>
        <w:tc>
          <w:tcPr>
            <w:tcW w:w="990" w:type="dxa"/>
            <w:vAlign w:val="center"/>
          </w:tcPr>
          <w:p w14:paraId="6A7AC872" w14:textId="77777777" w:rsidR="00450ED1" w:rsidRPr="00582C7E" w:rsidRDefault="00000000">
            <w:pPr>
              <w:spacing w:after="0"/>
              <w:jc w:val="center"/>
              <w:rPr>
                <w:sz w:val="20"/>
                <w:szCs w:val="20"/>
              </w:rPr>
            </w:pPr>
            <w:r w:rsidRPr="00582C7E">
              <w:rPr>
                <w:sz w:val="20"/>
                <w:szCs w:val="20"/>
              </w:rPr>
              <w:t>1.963</w:t>
            </w:r>
          </w:p>
        </w:tc>
        <w:tc>
          <w:tcPr>
            <w:tcW w:w="2520" w:type="dxa"/>
            <w:vAlign w:val="center"/>
          </w:tcPr>
          <w:p w14:paraId="0368B561" w14:textId="77777777" w:rsidR="00450ED1" w:rsidRPr="00582C7E" w:rsidRDefault="00000000">
            <w:pPr>
              <w:spacing w:after="0"/>
              <w:jc w:val="center"/>
              <w:rPr>
                <w:sz w:val="20"/>
                <w:szCs w:val="20"/>
              </w:rPr>
            </w:pPr>
            <w:r w:rsidRPr="00582C7E">
              <w:rPr>
                <w:sz w:val="20"/>
                <w:szCs w:val="20"/>
              </w:rPr>
              <w:t>0.382</w:t>
            </w:r>
          </w:p>
        </w:tc>
        <w:tc>
          <w:tcPr>
            <w:tcW w:w="1620" w:type="dxa"/>
            <w:vAlign w:val="center"/>
          </w:tcPr>
          <w:p w14:paraId="6302F64B" w14:textId="77777777" w:rsidR="00450ED1" w:rsidRPr="00582C7E" w:rsidRDefault="00000000">
            <w:pPr>
              <w:spacing w:after="0"/>
              <w:jc w:val="center"/>
              <w:rPr>
                <w:sz w:val="20"/>
                <w:szCs w:val="20"/>
              </w:rPr>
            </w:pPr>
            <w:r w:rsidRPr="00582C7E">
              <w:rPr>
                <w:sz w:val="20"/>
                <w:szCs w:val="20"/>
              </w:rPr>
              <w:t>0.316</w:t>
            </w:r>
          </w:p>
        </w:tc>
        <w:tc>
          <w:tcPr>
            <w:tcW w:w="1440" w:type="dxa"/>
            <w:vAlign w:val="center"/>
          </w:tcPr>
          <w:p w14:paraId="03AF93F6" w14:textId="77777777" w:rsidR="00450ED1" w:rsidRPr="00582C7E" w:rsidRDefault="00000000">
            <w:pPr>
              <w:spacing w:after="0"/>
              <w:jc w:val="center"/>
              <w:rPr>
                <w:sz w:val="20"/>
                <w:szCs w:val="20"/>
              </w:rPr>
            </w:pPr>
            <w:r w:rsidRPr="00582C7E">
              <w:rPr>
                <w:sz w:val="20"/>
                <w:szCs w:val="20"/>
              </w:rPr>
              <w:t>0.748</w:t>
            </w:r>
          </w:p>
        </w:tc>
        <w:tc>
          <w:tcPr>
            <w:tcW w:w="1350" w:type="dxa"/>
            <w:vAlign w:val="center"/>
          </w:tcPr>
          <w:p w14:paraId="01CBE963" w14:textId="77777777" w:rsidR="00450ED1" w:rsidRPr="00582C7E" w:rsidRDefault="00000000">
            <w:pPr>
              <w:spacing w:after="0"/>
              <w:jc w:val="center"/>
              <w:rPr>
                <w:sz w:val="20"/>
                <w:szCs w:val="20"/>
              </w:rPr>
            </w:pPr>
            <w:r w:rsidRPr="00582C7E">
              <w:rPr>
                <w:sz w:val="20"/>
                <w:szCs w:val="20"/>
              </w:rPr>
              <w:t>1.791</w:t>
            </w:r>
          </w:p>
        </w:tc>
        <w:tc>
          <w:tcPr>
            <w:tcW w:w="1507" w:type="dxa"/>
            <w:vAlign w:val="center"/>
          </w:tcPr>
          <w:p w14:paraId="06C5241B" w14:textId="77777777" w:rsidR="00450ED1" w:rsidRPr="00582C7E" w:rsidRDefault="00000000">
            <w:pPr>
              <w:spacing w:after="0"/>
              <w:jc w:val="center"/>
              <w:rPr>
                <w:sz w:val="20"/>
                <w:szCs w:val="20"/>
              </w:rPr>
            </w:pPr>
            <w:r w:rsidRPr="00582C7E">
              <w:rPr>
                <w:sz w:val="20"/>
                <w:szCs w:val="20"/>
              </w:rPr>
              <w:t>No</w:t>
            </w:r>
          </w:p>
        </w:tc>
      </w:tr>
      <w:tr w:rsidR="00450ED1" w:rsidRPr="00582C7E" w14:paraId="1D7F1F98" w14:textId="77777777" w:rsidTr="00582C7E">
        <w:trPr>
          <w:cantSplit/>
          <w:jc w:val="center"/>
        </w:trPr>
        <w:tc>
          <w:tcPr>
            <w:tcW w:w="3145" w:type="dxa"/>
            <w:vAlign w:val="center"/>
          </w:tcPr>
          <w:p w14:paraId="234972AE" w14:textId="77777777" w:rsidR="00450ED1" w:rsidRPr="00582C7E" w:rsidRDefault="00000000">
            <w:pPr>
              <w:spacing w:after="0"/>
              <w:rPr>
                <w:sz w:val="20"/>
                <w:szCs w:val="20"/>
              </w:rPr>
            </w:pPr>
            <w:r w:rsidRPr="00582C7E">
              <w:rPr>
                <w:sz w:val="20"/>
                <w:szCs w:val="20"/>
              </w:rPr>
              <w:t>Insurance</w:t>
            </w:r>
          </w:p>
        </w:tc>
        <w:tc>
          <w:tcPr>
            <w:tcW w:w="1530" w:type="dxa"/>
            <w:vAlign w:val="center"/>
          </w:tcPr>
          <w:p w14:paraId="53C14C1C" w14:textId="77777777" w:rsidR="00450ED1" w:rsidRPr="00582C7E" w:rsidRDefault="00000000">
            <w:pPr>
              <w:spacing w:after="0"/>
              <w:jc w:val="center"/>
              <w:rPr>
                <w:sz w:val="20"/>
                <w:szCs w:val="20"/>
              </w:rPr>
            </w:pPr>
            <w:r w:rsidRPr="00582C7E">
              <w:rPr>
                <w:sz w:val="20"/>
                <w:szCs w:val="20"/>
              </w:rPr>
              <w:t>-3.838</w:t>
            </w:r>
          </w:p>
        </w:tc>
        <w:tc>
          <w:tcPr>
            <w:tcW w:w="990" w:type="dxa"/>
            <w:vAlign w:val="center"/>
          </w:tcPr>
          <w:p w14:paraId="3991B247" w14:textId="77777777" w:rsidR="00450ED1" w:rsidRPr="00582C7E" w:rsidRDefault="00000000">
            <w:pPr>
              <w:spacing w:after="0"/>
              <w:jc w:val="center"/>
              <w:rPr>
                <w:sz w:val="20"/>
                <w:szCs w:val="20"/>
              </w:rPr>
            </w:pPr>
            <w:r w:rsidRPr="00582C7E">
              <w:rPr>
                <w:sz w:val="20"/>
                <w:szCs w:val="20"/>
              </w:rPr>
              <w:t>12.000</w:t>
            </w:r>
          </w:p>
        </w:tc>
        <w:tc>
          <w:tcPr>
            <w:tcW w:w="2520" w:type="dxa"/>
            <w:vAlign w:val="center"/>
          </w:tcPr>
          <w:p w14:paraId="25711B0C" w14:textId="77777777" w:rsidR="00450ED1" w:rsidRPr="00582C7E" w:rsidRDefault="00000000">
            <w:pPr>
              <w:spacing w:after="0"/>
              <w:jc w:val="center"/>
              <w:rPr>
                <w:sz w:val="20"/>
                <w:szCs w:val="20"/>
              </w:rPr>
            </w:pPr>
            <w:r w:rsidRPr="00582C7E">
              <w:rPr>
                <w:sz w:val="20"/>
                <w:szCs w:val="20"/>
              </w:rPr>
              <w:t>0.409</w:t>
            </w:r>
          </w:p>
        </w:tc>
        <w:tc>
          <w:tcPr>
            <w:tcW w:w="1620" w:type="dxa"/>
            <w:vAlign w:val="center"/>
          </w:tcPr>
          <w:p w14:paraId="7F27593F" w14:textId="77777777" w:rsidR="00450ED1" w:rsidRPr="00582C7E" w:rsidRDefault="00000000">
            <w:pPr>
              <w:spacing w:after="0"/>
              <w:jc w:val="center"/>
              <w:rPr>
                <w:sz w:val="20"/>
                <w:szCs w:val="20"/>
              </w:rPr>
            </w:pPr>
            <w:r w:rsidRPr="00582C7E">
              <w:rPr>
                <w:sz w:val="20"/>
                <w:szCs w:val="20"/>
              </w:rPr>
              <w:t>0.039</w:t>
            </w:r>
          </w:p>
        </w:tc>
        <w:tc>
          <w:tcPr>
            <w:tcW w:w="1440" w:type="dxa"/>
            <w:vAlign w:val="center"/>
          </w:tcPr>
          <w:p w14:paraId="2397C771" w14:textId="77777777" w:rsidR="00450ED1" w:rsidRPr="00582C7E" w:rsidRDefault="00000000">
            <w:pPr>
              <w:spacing w:after="0"/>
              <w:jc w:val="center"/>
              <w:rPr>
                <w:sz w:val="20"/>
                <w:szCs w:val="20"/>
              </w:rPr>
            </w:pPr>
            <w:r w:rsidRPr="00582C7E">
              <w:rPr>
                <w:sz w:val="20"/>
                <w:szCs w:val="20"/>
              </w:rPr>
              <w:t>1.000</w:t>
            </w:r>
          </w:p>
        </w:tc>
        <w:tc>
          <w:tcPr>
            <w:tcW w:w="1350" w:type="dxa"/>
            <w:vAlign w:val="center"/>
          </w:tcPr>
          <w:p w14:paraId="10CAEFC7" w14:textId="77777777" w:rsidR="00450ED1" w:rsidRPr="00582C7E" w:rsidRDefault="00000000">
            <w:pPr>
              <w:spacing w:after="0"/>
              <w:jc w:val="center"/>
              <w:rPr>
                <w:sz w:val="20"/>
                <w:szCs w:val="20"/>
              </w:rPr>
            </w:pPr>
            <w:r w:rsidRPr="00582C7E">
              <w:rPr>
                <w:sz w:val="20"/>
                <w:szCs w:val="20"/>
              </w:rPr>
              <w:t>1.605</w:t>
            </w:r>
          </w:p>
        </w:tc>
        <w:tc>
          <w:tcPr>
            <w:tcW w:w="1507" w:type="dxa"/>
            <w:vAlign w:val="center"/>
          </w:tcPr>
          <w:p w14:paraId="545D61D6" w14:textId="77777777" w:rsidR="00450ED1" w:rsidRPr="00582C7E" w:rsidRDefault="00000000">
            <w:pPr>
              <w:spacing w:after="0"/>
              <w:jc w:val="center"/>
              <w:rPr>
                <w:sz w:val="20"/>
                <w:szCs w:val="20"/>
              </w:rPr>
            </w:pPr>
            <w:r w:rsidRPr="00582C7E">
              <w:rPr>
                <w:sz w:val="20"/>
                <w:szCs w:val="20"/>
              </w:rPr>
              <w:t>Yes</w:t>
            </w:r>
          </w:p>
        </w:tc>
      </w:tr>
      <w:tr w:rsidR="00450ED1" w:rsidRPr="00582C7E" w14:paraId="216CC475" w14:textId="77777777" w:rsidTr="00582C7E">
        <w:trPr>
          <w:cantSplit/>
          <w:jc w:val="center"/>
        </w:trPr>
        <w:tc>
          <w:tcPr>
            <w:tcW w:w="3145" w:type="dxa"/>
            <w:vAlign w:val="center"/>
          </w:tcPr>
          <w:p w14:paraId="30EBBD52" w14:textId="77777777" w:rsidR="00450ED1" w:rsidRPr="00582C7E" w:rsidRDefault="00000000">
            <w:pPr>
              <w:spacing w:after="0"/>
              <w:rPr>
                <w:sz w:val="20"/>
                <w:szCs w:val="20"/>
              </w:rPr>
            </w:pPr>
            <w:r w:rsidRPr="00582C7E">
              <w:rPr>
                <w:sz w:val="20"/>
                <w:szCs w:val="20"/>
              </w:rPr>
              <w:t>Investment</w:t>
            </w:r>
          </w:p>
        </w:tc>
        <w:tc>
          <w:tcPr>
            <w:tcW w:w="1530" w:type="dxa"/>
            <w:vAlign w:val="center"/>
          </w:tcPr>
          <w:p w14:paraId="5ECAC7FB" w14:textId="77777777" w:rsidR="00450ED1" w:rsidRPr="00582C7E" w:rsidRDefault="00000000">
            <w:pPr>
              <w:spacing w:after="0"/>
              <w:jc w:val="center"/>
              <w:rPr>
                <w:sz w:val="20"/>
                <w:szCs w:val="20"/>
              </w:rPr>
            </w:pPr>
            <w:r w:rsidRPr="00582C7E">
              <w:rPr>
                <w:sz w:val="20"/>
                <w:szCs w:val="20"/>
              </w:rPr>
              <w:t>8.000</w:t>
            </w:r>
          </w:p>
        </w:tc>
        <w:tc>
          <w:tcPr>
            <w:tcW w:w="990" w:type="dxa"/>
            <w:vAlign w:val="center"/>
          </w:tcPr>
          <w:p w14:paraId="2466D62E" w14:textId="77777777" w:rsidR="00450ED1" w:rsidRPr="00582C7E" w:rsidRDefault="00000000">
            <w:pPr>
              <w:spacing w:after="0"/>
              <w:jc w:val="center"/>
              <w:rPr>
                <w:sz w:val="20"/>
                <w:szCs w:val="20"/>
              </w:rPr>
            </w:pPr>
            <w:r w:rsidRPr="00582C7E">
              <w:rPr>
                <w:sz w:val="20"/>
                <w:szCs w:val="20"/>
              </w:rPr>
              <w:t>-8.052</w:t>
            </w:r>
          </w:p>
        </w:tc>
        <w:tc>
          <w:tcPr>
            <w:tcW w:w="2520" w:type="dxa"/>
            <w:vAlign w:val="center"/>
          </w:tcPr>
          <w:p w14:paraId="18336F11" w14:textId="77777777" w:rsidR="00450ED1" w:rsidRPr="00582C7E" w:rsidRDefault="00000000">
            <w:pPr>
              <w:spacing w:after="0"/>
              <w:jc w:val="center"/>
              <w:rPr>
                <w:sz w:val="20"/>
                <w:szCs w:val="20"/>
              </w:rPr>
            </w:pPr>
            <w:r w:rsidRPr="00582C7E">
              <w:rPr>
                <w:sz w:val="20"/>
                <w:szCs w:val="20"/>
              </w:rPr>
              <w:t>0.849</w:t>
            </w:r>
          </w:p>
        </w:tc>
        <w:tc>
          <w:tcPr>
            <w:tcW w:w="1620" w:type="dxa"/>
            <w:vAlign w:val="center"/>
          </w:tcPr>
          <w:p w14:paraId="0838962D" w14:textId="77777777" w:rsidR="00450ED1" w:rsidRPr="00582C7E" w:rsidRDefault="00000000">
            <w:pPr>
              <w:spacing w:after="0"/>
              <w:jc w:val="center"/>
              <w:rPr>
                <w:sz w:val="20"/>
                <w:szCs w:val="20"/>
              </w:rPr>
            </w:pPr>
            <w:r w:rsidRPr="00582C7E">
              <w:rPr>
                <w:sz w:val="20"/>
                <w:szCs w:val="20"/>
              </w:rPr>
              <w:t>0.488</w:t>
            </w:r>
          </w:p>
        </w:tc>
        <w:tc>
          <w:tcPr>
            <w:tcW w:w="1440" w:type="dxa"/>
            <w:vAlign w:val="center"/>
          </w:tcPr>
          <w:p w14:paraId="7DE5FC42" w14:textId="77777777" w:rsidR="00450ED1" w:rsidRPr="00582C7E" w:rsidRDefault="00000000">
            <w:pPr>
              <w:spacing w:after="0"/>
              <w:jc w:val="center"/>
              <w:rPr>
                <w:sz w:val="20"/>
                <w:szCs w:val="20"/>
              </w:rPr>
            </w:pPr>
            <w:r w:rsidRPr="00582C7E">
              <w:rPr>
                <w:sz w:val="20"/>
                <w:szCs w:val="20"/>
              </w:rPr>
              <w:t>0.999</w:t>
            </w:r>
          </w:p>
        </w:tc>
        <w:tc>
          <w:tcPr>
            <w:tcW w:w="1350" w:type="dxa"/>
            <w:vAlign w:val="center"/>
          </w:tcPr>
          <w:p w14:paraId="7B0B6DDA" w14:textId="77777777" w:rsidR="00450ED1" w:rsidRPr="00582C7E" w:rsidRDefault="00000000">
            <w:pPr>
              <w:spacing w:after="0"/>
              <w:jc w:val="center"/>
              <w:rPr>
                <w:sz w:val="20"/>
                <w:szCs w:val="20"/>
              </w:rPr>
            </w:pPr>
            <w:r w:rsidRPr="00582C7E">
              <w:rPr>
                <w:sz w:val="20"/>
                <w:szCs w:val="20"/>
              </w:rPr>
              <w:t>2.527</w:t>
            </w:r>
          </w:p>
        </w:tc>
        <w:tc>
          <w:tcPr>
            <w:tcW w:w="1507" w:type="dxa"/>
            <w:vAlign w:val="center"/>
          </w:tcPr>
          <w:p w14:paraId="00824A65" w14:textId="77777777" w:rsidR="00450ED1" w:rsidRPr="00582C7E" w:rsidRDefault="00000000">
            <w:pPr>
              <w:spacing w:after="0"/>
              <w:jc w:val="center"/>
              <w:rPr>
                <w:sz w:val="20"/>
                <w:szCs w:val="20"/>
              </w:rPr>
            </w:pPr>
            <w:r w:rsidRPr="00582C7E">
              <w:rPr>
                <w:sz w:val="20"/>
                <w:szCs w:val="20"/>
              </w:rPr>
              <w:t>Yes</w:t>
            </w:r>
          </w:p>
        </w:tc>
      </w:tr>
      <w:tr w:rsidR="00450ED1" w:rsidRPr="00582C7E" w14:paraId="22E6576A" w14:textId="77777777" w:rsidTr="00582C7E">
        <w:trPr>
          <w:cantSplit/>
          <w:jc w:val="center"/>
        </w:trPr>
        <w:tc>
          <w:tcPr>
            <w:tcW w:w="3145" w:type="dxa"/>
            <w:vAlign w:val="center"/>
          </w:tcPr>
          <w:p w14:paraId="64B98615" w14:textId="77777777" w:rsidR="00450ED1" w:rsidRPr="00582C7E" w:rsidRDefault="00000000">
            <w:pPr>
              <w:spacing w:after="0"/>
              <w:rPr>
                <w:sz w:val="20"/>
                <w:szCs w:val="20"/>
              </w:rPr>
            </w:pPr>
            <w:r w:rsidRPr="00582C7E">
              <w:rPr>
                <w:sz w:val="20"/>
                <w:szCs w:val="20"/>
              </w:rPr>
              <w:t>Investment Services</w:t>
            </w:r>
          </w:p>
        </w:tc>
        <w:tc>
          <w:tcPr>
            <w:tcW w:w="1530" w:type="dxa"/>
            <w:vAlign w:val="center"/>
          </w:tcPr>
          <w:p w14:paraId="3C59C735" w14:textId="77777777" w:rsidR="00450ED1" w:rsidRPr="00582C7E" w:rsidRDefault="00000000">
            <w:pPr>
              <w:spacing w:after="0"/>
              <w:jc w:val="center"/>
              <w:rPr>
                <w:sz w:val="20"/>
                <w:szCs w:val="20"/>
              </w:rPr>
            </w:pPr>
            <w:r w:rsidRPr="00582C7E">
              <w:rPr>
                <w:sz w:val="20"/>
                <w:szCs w:val="20"/>
              </w:rPr>
              <w:t>8.000</w:t>
            </w:r>
          </w:p>
        </w:tc>
        <w:tc>
          <w:tcPr>
            <w:tcW w:w="990" w:type="dxa"/>
            <w:vAlign w:val="center"/>
          </w:tcPr>
          <w:p w14:paraId="5B3C09E1" w14:textId="77777777" w:rsidR="00450ED1" w:rsidRPr="00582C7E" w:rsidRDefault="00000000">
            <w:pPr>
              <w:spacing w:after="0"/>
              <w:jc w:val="center"/>
              <w:rPr>
                <w:sz w:val="20"/>
                <w:szCs w:val="20"/>
              </w:rPr>
            </w:pPr>
            <w:r w:rsidRPr="00582C7E">
              <w:rPr>
                <w:sz w:val="20"/>
                <w:szCs w:val="20"/>
              </w:rPr>
              <w:t>-7.995</w:t>
            </w:r>
          </w:p>
        </w:tc>
        <w:tc>
          <w:tcPr>
            <w:tcW w:w="2520" w:type="dxa"/>
            <w:vAlign w:val="center"/>
          </w:tcPr>
          <w:p w14:paraId="2953DD79" w14:textId="77777777" w:rsidR="00450ED1" w:rsidRPr="00582C7E" w:rsidRDefault="00000000">
            <w:pPr>
              <w:spacing w:after="0"/>
              <w:jc w:val="center"/>
              <w:rPr>
                <w:sz w:val="20"/>
                <w:szCs w:val="20"/>
              </w:rPr>
            </w:pPr>
            <w:r w:rsidRPr="00582C7E">
              <w:rPr>
                <w:sz w:val="20"/>
                <w:szCs w:val="20"/>
              </w:rPr>
              <w:t>0.856</w:t>
            </w:r>
          </w:p>
        </w:tc>
        <w:tc>
          <w:tcPr>
            <w:tcW w:w="1620" w:type="dxa"/>
            <w:vAlign w:val="center"/>
          </w:tcPr>
          <w:p w14:paraId="1164318B" w14:textId="77777777" w:rsidR="00450ED1" w:rsidRPr="00582C7E" w:rsidRDefault="00000000">
            <w:pPr>
              <w:spacing w:after="0"/>
              <w:jc w:val="center"/>
              <w:rPr>
                <w:sz w:val="20"/>
                <w:szCs w:val="20"/>
              </w:rPr>
            </w:pPr>
            <w:r w:rsidRPr="00582C7E">
              <w:rPr>
                <w:sz w:val="20"/>
                <w:szCs w:val="20"/>
              </w:rPr>
              <w:t>0.501</w:t>
            </w:r>
          </w:p>
        </w:tc>
        <w:tc>
          <w:tcPr>
            <w:tcW w:w="1440" w:type="dxa"/>
            <w:vAlign w:val="center"/>
          </w:tcPr>
          <w:p w14:paraId="4BCD5904" w14:textId="77777777" w:rsidR="00450ED1" w:rsidRPr="00582C7E" w:rsidRDefault="00000000">
            <w:pPr>
              <w:spacing w:after="0"/>
              <w:jc w:val="center"/>
              <w:rPr>
                <w:sz w:val="20"/>
                <w:szCs w:val="20"/>
              </w:rPr>
            </w:pPr>
            <w:r w:rsidRPr="00582C7E">
              <w:rPr>
                <w:sz w:val="20"/>
                <w:szCs w:val="20"/>
              </w:rPr>
              <w:t>0.999</w:t>
            </w:r>
          </w:p>
        </w:tc>
        <w:tc>
          <w:tcPr>
            <w:tcW w:w="1350" w:type="dxa"/>
            <w:vAlign w:val="center"/>
          </w:tcPr>
          <w:p w14:paraId="1FDCDF26" w14:textId="77777777" w:rsidR="00450ED1" w:rsidRPr="00582C7E" w:rsidRDefault="00000000">
            <w:pPr>
              <w:spacing w:after="0"/>
              <w:jc w:val="center"/>
              <w:rPr>
                <w:sz w:val="20"/>
                <w:szCs w:val="20"/>
              </w:rPr>
            </w:pPr>
            <w:r w:rsidRPr="00582C7E">
              <w:rPr>
                <w:sz w:val="20"/>
                <w:szCs w:val="20"/>
              </w:rPr>
              <w:t>2.671</w:t>
            </w:r>
          </w:p>
        </w:tc>
        <w:tc>
          <w:tcPr>
            <w:tcW w:w="1507" w:type="dxa"/>
            <w:vAlign w:val="center"/>
          </w:tcPr>
          <w:p w14:paraId="77696F78" w14:textId="77777777" w:rsidR="00450ED1" w:rsidRPr="00582C7E" w:rsidRDefault="00000000">
            <w:pPr>
              <w:spacing w:after="0"/>
              <w:jc w:val="center"/>
              <w:rPr>
                <w:sz w:val="20"/>
                <w:szCs w:val="20"/>
              </w:rPr>
            </w:pPr>
            <w:r w:rsidRPr="00582C7E">
              <w:rPr>
                <w:sz w:val="20"/>
                <w:szCs w:val="20"/>
              </w:rPr>
              <w:t>Yes</w:t>
            </w:r>
          </w:p>
        </w:tc>
      </w:tr>
      <w:tr w:rsidR="00450ED1" w:rsidRPr="00582C7E" w14:paraId="21C014DD" w14:textId="77777777" w:rsidTr="00582C7E">
        <w:trPr>
          <w:cantSplit/>
          <w:jc w:val="center"/>
        </w:trPr>
        <w:tc>
          <w:tcPr>
            <w:tcW w:w="3145" w:type="dxa"/>
            <w:vAlign w:val="center"/>
          </w:tcPr>
          <w:p w14:paraId="79B44B0E" w14:textId="77777777" w:rsidR="00450ED1" w:rsidRPr="00582C7E" w:rsidRDefault="00000000">
            <w:pPr>
              <w:spacing w:after="0"/>
              <w:rPr>
                <w:sz w:val="20"/>
                <w:szCs w:val="20"/>
              </w:rPr>
            </w:pPr>
            <w:r w:rsidRPr="00582C7E">
              <w:rPr>
                <w:sz w:val="20"/>
                <w:szCs w:val="20"/>
              </w:rPr>
              <w:t>Manufacturing and Allied</w:t>
            </w:r>
          </w:p>
        </w:tc>
        <w:tc>
          <w:tcPr>
            <w:tcW w:w="1530" w:type="dxa"/>
            <w:vAlign w:val="center"/>
          </w:tcPr>
          <w:p w14:paraId="14B05837" w14:textId="77777777" w:rsidR="00450ED1" w:rsidRPr="00582C7E" w:rsidRDefault="00000000">
            <w:pPr>
              <w:spacing w:after="0"/>
              <w:jc w:val="center"/>
              <w:rPr>
                <w:sz w:val="20"/>
                <w:szCs w:val="20"/>
              </w:rPr>
            </w:pPr>
            <w:r w:rsidRPr="00582C7E">
              <w:rPr>
                <w:sz w:val="20"/>
                <w:szCs w:val="20"/>
              </w:rPr>
              <w:t>-8.000</w:t>
            </w:r>
          </w:p>
        </w:tc>
        <w:tc>
          <w:tcPr>
            <w:tcW w:w="990" w:type="dxa"/>
            <w:vAlign w:val="center"/>
          </w:tcPr>
          <w:p w14:paraId="4C3500D5" w14:textId="77777777" w:rsidR="00450ED1" w:rsidRPr="00582C7E" w:rsidRDefault="00000000">
            <w:pPr>
              <w:spacing w:after="0"/>
              <w:jc w:val="center"/>
              <w:rPr>
                <w:sz w:val="20"/>
                <w:szCs w:val="20"/>
              </w:rPr>
            </w:pPr>
            <w:r w:rsidRPr="00582C7E">
              <w:rPr>
                <w:sz w:val="20"/>
                <w:szCs w:val="20"/>
              </w:rPr>
              <w:t>-12.000</w:t>
            </w:r>
          </w:p>
        </w:tc>
        <w:tc>
          <w:tcPr>
            <w:tcW w:w="2520" w:type="dxa"/>
            <w:vAlign w:val="center"/>
          </w:tcPr>
          <w:p w14:paraId="286DD6D4" w14:textId="77777777" w:rsidR="00450ED1" w:rsidRPr="00582C7E" w:rsidRDefault="00000000">
            <w:pPr>
              <w:spacing w:after="0"/>
              <w:jc w:val="center"/>
              <w:rPr>
                <w:sz w:val="20"/>
                <w:szCs w:val="20"/>
              </w:rPr>
            </w:pPr>
            <w:r w:rsidRPr="00582C7E">
              <w:rPr>
                <w:sz w:val="20"/>
                <w:szCs w:val="20"/>
              </w:rPr>
              <w:t>0.000</w:t>
            </w:r>
          </w:p>
        </w:tc>
        <w:tc>
          <w:tcPr>
            <w:tcW w:w="1620" w:type="dxa"/>
            <w:vAlign w:val="center"/>
          </w:tcPr>
          <w:p w14:paraId="18D748A0" w14:textId="77777777" w:rsidR="00450ED1" w:rsidRPr="00582C7E" w:rsidRDefault="00000000">
            <w:pPr>
              <w:spacing w:after="0"/>
              <w:jc w:val="center"/>
              <w:rPr>
                <w:sz w:val="20"/>
                <w:szCs w:val="20"/>
              </w:rPr>
            </w:pPr>
            <w:r w:rsidRPr="00582C7E">
              <w:rPr>
                <w:sz w:val="20"/>
                <w:szCs w:val="20"/>
              </w:rPr>
              <w:t>0.000</w:t>
            </w:r>
          </w:p>
        </w:tc>
        <w:tc>
          <w:tcPr>
            <w:tcW w:w="1440" w:type="dxa"/>
            <w:vAlign w:val="center"/>
          </w:tcPr>
          <w:p w14:paraId="1609F227" w14:textId="77777777" w:rsidR="00450ED1" w:rsidRPr="00582C7E" w:rsidRDefault="00000000">
            <w:pPr>
              <w:spacing w:after="0"/>
              <w:jc w:val="center"/>
              <w:rPr>
                <w:sz w:val="20"/>
                <w:szCs w:val="20"/>
              </w:rPr>
            </w:pPr>
            <w:r w:rsidRPr="00582C7E">
              <w:rPr>
                <w:sz w:val="20"/>
                <w:szCs w:val="20"/>
              </w:rPr>
              <w:t>0.000</w:t>
            </w:r>
          </w:p>
        </w:tc>
        <w:tc>
          <w:tcPr>
            <w:tcW w:w="1350" w:type="dxa"/>
            <w:vAlign w:val="center"/>
          </w:tcPr>
          <w:p w14:paraId="169B7559" w14:textId="77777777" w:rsidR="00450ED1" w:rsidRPr="00582C7E" w:rsidRDefault="00000000">
            <w:pPr>
              <w:spacing w:after="0"/>
              <w:jc w:val="center"/>
              <w:rPr>
                <w:sz w:val="20"/>
                <w:szCs w:val="20"/>
              </w:rPr>
            </w:pPr>
            <w:r w:rsidRPr="00582C7E">
              <w:rPr>
                <w:sz w:val="20"/>
                <w:szCs w:val="20"/>
              </w:rPr>
              <w:t>2.346</w:t>
            </w:r>
          </w:p>
        </w:tc>
        <w:tc>
          <w:tcPr>
            <w:tcW w:w="1507" w:type="dxa"/>
            <w:vAlign w:val="center"/>
          </w:tcPr>
          <w:p w14:paraId="64F18D21" w14:textId="77777777" w:rsidR="00450ED1" w:rsidRPr="00582C7E" w:rsidRDefault="00000000">
            <w:pPr>
              <w:spacing w:after="0"/>
              <w:jc w:val="center"/>
              <w:rPr>
                <w:sz w:val="20"/>
                <w:szCs w:val="20"/>
              </w:rPr>
            </w:pPr>
            <w:r w:rsidRPr="00582C7E">
              <w:rPr>
                <w:sz w:val="20"/>
                <w:szCs w:val="20"/>
              </w:rPr>
              <w:t>Yes</w:t>
            </w:r>
          </w:p>
        </w:tc>
      </w:tr>
      <w:tr w:rsidR="00450ED1" w:rsidRPr="00582C7E" w14:paraId="2D977E01" w14:textId="77777777" w:rsidTr="00582C7E">
        <w:trPr>
          <w:cantSplit/>
          <w:jc w:val="center"/>
        </w:trPr>
        <w:tc>
          <w:tcPr>
            <w:tcW w:w="3145" w:type="dxa"/>
            <w:vAlign w:val="center"/>
          </w:tcPr>
          <w:p w14:paraId="60ED2F03" w14:textId="77777777" w:rsidR="00450ED1" w:rsidRPr="00582C7E" w:rsidRDefault="00000000">
            <w:pPr>
              <w:spacing w:after="0"/>
              <w:rPr>
                <w:sz w:val="20"/>
                <w:szCs w:val="20"/>
              </w:rPr>
            </w:pPr>
            <w:r w:rsidRPr="00582C7E">
              <w:rPr>
                <w:sz w:val="20"/>
                <w:szCs w:val="20"/>
              </w:rPr>
              <w:t>Telecommunication and Technology</w:t>
            </w:r>
          </w:p>
        </w:tc>
        <w:tc>
          <w:tcPr>
            <w:tcW w:w="1530" w:type="dxa"/>
            <w:vAlign w:val="center"/>
          </w:tcPr>
          <w:p w14:paraId="06315FEF" w14:textId="77777777" w:rsidR="00450ED1" w:rsidRPr="00582C7E" w:rsidRDefault="00000000">
            <w:pPr>
              <w:spacing w:after="0"/>
              <w:jc w:val="center"/>
              <w:rPr>
                <w:sz w:val="20"/>
                <w:szCs w:val="20"/>
              </w:rPr>
            </w:pPr>
            <w:r w:rsidRPr="00582C7E">
              <w:rPr>
                <w:sz w:val="20"/>
                <w:szCs w:val="20"/>
              </w:rPr>
              <w:t>-1.856</w:t>
            </w:r>
          </w:p>
        </w:tc>
        <w:tc>
          <w:tcPr>
            <w:tcW w:w="990" w:type="dxa"/>
            <w:vAlign w:val="center"/>
          </w:tcPr>
          <w:p w14:paraId="2F39FF22" w14:textId="77777777" w:rsidR="00450ED1" w:rsidRPr="00582C7E" w:rsidRDefault="00000000">
            <w:pPr>
              <w:spacing w:after="0"/>
              <w:jc w:val="center"/>
              <w:rPr>
                <w:sz w:val="20"/>
                <w:szCs w:val="20"/>
              </w:rPr>
            </w:pPr>
            <w:r w:rsidRPr="00582C7E">
              <w:rPr>
                <w:sz w:val="20"/>
                <w:szCs w:val="20"/>
              </w:rPr>
              <w:t>1.509</w:t>
            </w:r>
          </w:p>
        </w:tc>
        <w:tc>
          <w:tcPr>
            <w:tcW w:w="2520" w:type="dxa"/>
            <w:vAlign w:val="center"/>
          </w:tcPr>
          <w:p w14:paraId="5EFD94BD" w14:textId="77777777" w:rsidR="00450ED1" w:rsidRPr="00582C7E" w:rsidRDefault="00000000">
            <w:pPr>
              <w:spacing w:after="0"/>
              <w:jc w:val="center"/>
              <w:rPr>
                <w:sz w:val="20"/>
                <w:szCs w:val="20"/>
              </w:rPr>
            </w:pPr>
            <w:r w:rsidRPr="00582C7E">
              <w:rPr>
                <w:sz w:val="20"/>
                <w:szCs w:val="20"/>
              </w:rPr>
              <w:t>0.318</w:t>
            </w:r>
          </w:p>
        </w:tc>
        <w:tc>
          <w:tcPr>
            <w:tcW w:w="1620" w:type="dxa"/>
            <w:vAlign w:val="center"/>
          </w:tcPr>
          <w:p w14:paraId="41400B40" w14:textId="77777777" w:rsidR="00450ED1" w:rsidRPr="00582C7E" w:rsidRDefault="00000000">
            <w:pPr>
              <w:spacing w:after="0"/>
              <w:jc w:val="center"/>
              <w:rPr>
                <w:sz w:val="20"/>
                <w:szCs w:val="20"/>
              </w:rPr>
            </w:pPr>
            <w:r w:rsidRPr="00582C7E">
              <w:rPr>
                <w:sz w:val="20"/>
                <w:szCs w:val="20"/>
              </w:rPr>
              <w:t>0.143</w:t>
            </w:r>
          </w:p>
        </w:tc>
        <w:tc>
          <w:tcPr>
            <w:tcW w:w="1440" w:type="dxa"/>
            <w:vAlign w:val="center"/>
          </w:tcPr>
          <w:p w14:paraId="50FC6200" w14:textId="77777777" w:rsidR="00450ED1" w:rsidRPr="00582C7E" w:rsidRDefault="00000000">
            <w:pPr>
              <w:spacing w:after="0"/>
              <w:jc w:val="center"/>
              <w:rPr>
                <w:sz w:val="20"/>
                <w:szCs w:val="20"/>
              </w:rPr>
            </w:pPr>
            <w:r w:rsidRPr="00582C7E">
              <w:rPr>
                <w:sz w:val="20"/>
                <w:szCs w:val="20"/>
              </w:rPr>
              <w:t>0.414</w:t>
            </w:r>
          </w:p>
        </w:tc>
        <w:tc>
          <w:tcPr>
            <w:tcW w:w="1350" w:type="dxa"/>
            <w:vAlign w:val="center"/>
          </w:tcPr>
          <w:p w14:paraId="7D488C56" w14:textId="77777777" w:rsidR="00450ED1" w:rsidRPr="00582C7E" w:rsidRDefault="00000000">
            <w:pPr>
              <w:spacing w:after="0"/>
              <w:jc w:val="center"/>
              <w:rPr>
                <w:sz w:val="20"/>
                <w:szCs w:val="20"/>
              </w:rPr>
            </w:pPr>
            <w:r w:rsidRPr="00582C7E">
              <w:rPr>
                <w:sz w:val="20"/>
                <w:szCs w:val="20"/>
              </w:rPr>
              <w:t>2.170</w:t>
            </w:r>
          </w:p>
        </w:tc>
        <w:tc>
          <w:tcPr>
            <w:tcW w:w="1507" w:type="dxa"/>
            <w:vAlign w:val="center"/>
          </w:tcPr>
          <w:p w14:paraId="633CC67C" w14:textId="77777777" w:rsidR="00450ED1" w:rsidRPr="00582C7E" w:rsidRDefault="00000000">
            <w:pPr>
              <w:spacing w:after="0"/>
              <w:jc w:val="center"/>
              <w:rPr>
                <w:sz w:val="20"/>
                <w:szCs w:val="20"/>
              </w:rPr>
            </w:pPr>
            <w:r w:rsidRPr="00582C7E">
              <w:rPr>
                <w:sz w:val="20"/>
                <w:szCs w:val="20"/>
              </w:rPr>
              <w:t>No</w:t>
            </w:r>
          </w:p>
        </w:tc>
      </w:tr>
    </w:tbl>
    <w:p w14:paraId="27C9C8FA" w14:textId="77777777" w:rsidR="00450ED1" w:rsidRPr="00582C7E" w:rsidRDefault="00000000">
      <w:pPr>
        <w:spacing w:before="20"/>
        <w:rPr>
          <w:sz w:val="20"/>
          <w:szCs w:val="20"/>
        </w:rPr>
      </w:pPr>
      <w:r w:rsidRPr="00582C7E">
        <w:rPr>
          <w:i/>
          <w:sz w:val="20"/>
          <w:szCs w:val="20"/>
        </w:rPr>
        <w:t>Note. Five sectors reach at least one configured parameter bound, supporting treatment of the dynamic combination as secondary robustness evidence.</w:t>
      </w:r>
    </w:p>
    <w:p w14:paraId="5F12F866" w14:textId="77777777" w:rsidR="0056061D" w:rsidRDefault="0056061D" w:rsidP="0056061D">
      <w:pPr>
        <w:rPr>
          <w:b/>
          <w:bCs/>
        </w:rPr>
      </w:pPr>
    </w:p>
    <w:p w14:paraId="52086280" w14:textId="77777777" w:rsidR="0056061D" w:rsidRDefault="0056061D" w:rsidP="0056061D">
      <w:pPr>
        <w:rPr>
          <w:b/>
          <w:bCs/>
        </w:rPr>
      </w:pPr>
    </w:p>
    <w:p w14:paraId="6C54C6DD" w14:textId="77777777" w:rsidR="0056061D" w:rsidRDefault="0056061D" w:rsidP="0056061D">
      <w:pPr>
        <w:rPr>
          <w:b/>
          <w:bCs/>
        </w:rPr>
      </w:pPr>
    </w:p>
    <w:p w14:paraId="547C1B69" w14:textId="77777777" w:rsidR="0056061D" w:rsidRDefault="0056061D" w:rsidP="0056061D">
      <w:pPr>
        <w:rPr>
          <w:b/>
          <w:bCs/>
        </w:rPr>
      </w:pPr>
    </w:p>
    <w:p w14:paraId="032FE5C8" w14:textId="13879C19" w:rsidR="00450ED1" w:rsidRPr="0056061D" w:rsidRDefault="00000000" w:rsidP="0056061D">
      <w:pPr>
        <w:rPr>
          <w:b/>
          <w:bCs/>
        </w:rPr>
      </w:pPr>
      <w:r w:rsidRPr="0056061D">
        <w:rPr>
          <w:b/>
          <w:bCs/>
        </w:rPr>
        <w:lastRenderedPageBreak/>
        <w:t>S5. Sector-Level Forecast Accuracy</w:t>
      </w:r>
    </w:p>
    <w:p w14:paraId="5F8EDDA8" w14:textId="77777777" w:rsidR="00450ED1" w:rsidRDefault="00000000">
      <w:pPr>
        <w:spacing w:before="100" w:after="40"/>
      </w:pPr>
      <w:r>
        <w:rPr>
          <w:b/>
          <w:sz w:val="20"/>
        </w:rPr>
        <w:t>Table S11. Sector-Level QLIKE for Benchmark Models</w:t>
      </w:r>
    </w:p>
    <w:tbl>
      <w:tblPr>
        <w:tblStyle w:val="TableGrid"/>
        <w:tblW w:w="0" w:type="auto"/>
        <w:jc w:val="center"/>
        <w:tblLook w:val="04A0" w:firstRow="1" w:lastRow="0" w:firstColumn="1" w:lastColumn="0" w:noHBand="0" w:noVBand="1"/>
      </w:tblPr>
      <w:tblGrid>
        <w:gridCol w:w="3595"/>
        <w:gridCol w:w="2250"/>
        <w:gridCol w:w="1620"/>
        <w:gridCol w:w="1350"/>
        <w:gridCol w:w="1620"/>
        <w:gridCol w:w="1260"/>
        <w:gridCol w:w="1260"/>
        <w:gridCol w:w="1147"/>
      </w:tblGrid>
      <w:tr w:rsidR="00450ED1" w:rsidRPr="00582C7E" w14:paraId="0E5E7CA9" w14:textId="77777777" w:rsidTr="00582C7E">
        <w:trPr>
          <w:cantSplit/>
          <w:tblHeader/>
          <w:jc w:val="center"/>
        </w:trPr>
        <w:tc>
          <w:tcPr>
            <w:tcW w:w="3595" w:type="dxa"/>
            <w:shd w:val="clear" w:color="auto" w:fill="D9E2F3"/>
            <w:vAlign w:val="center"/>
          </w:tcPr>
          <w:p w14:paraId="06DA5220" w14:textId="77777777" w:rsidR="00450ED1" w:rsidRPr="00582C7E" w:rsidRDefault="00000000">
            <w:pPr>
              <w:spacing w:after="0"/>
              <w:jc w:val="center"/>
              <w:rPr>
                <w:sz w:val="20"/>
                <w:szCs w:val="20"/>
              </w:rPr>
            </w:pPr>
            <w:r w:rsidRPr="00582C7E">
              <w:rPr>
                <w:b/>
                <w:sz w:val="20"/>
                <w:szCs w:val="20"/>
              </w:rPr>
              <w:t>Sector</w:t>
            </w:r>
          </w:p>
        </w:tc>
        <w:tc>
          <w:tcPr>
            <w:tcW w:w="2250" w:type="dxa"/>
            <w:shd w:val="clear" w:color="auto" w:fill="D9E2F3"/>
            <w:vAlign w:val="center"/>
          </w:tcPr>
          <w:p w14:paraId="008D42D0" w14:textId="77777777" w:rsidR="00450ED1" w:rsidRPr="00582C7E" w:rsidRDefault="00000000">
            <w:pPr>
              <w:spacing w:after="0"/>
              <w:jc w:val="center"/>
              <w:rPr>
                <w:sz w:val="20"/>
                <w:szCs w:val="20"/>
              </w:rPr>
            </w:pPr>
            <w:r w:rsidRPr="00582C7E">
              <w:rPr>
                <w:b/>
                <w:sz w:val="20"/>
                <w:szCs w:val="20"/>
              </w:rPr>
              <w:t>Historical Variance</w:t>
            </w:r>
          </w:p>
        </w:tc>
        <w:tc>
          <w:tcPr>
            <w:tcW w:w="1620" w:type="dxa"/>
            <w:shd w:val="clear" w:color="auto" w:fill="D9E2F3"/>
            <w:vAlign w:val="center"/>
          </w:tcPr>
          <w:p w14:paraId="4648C6FB" w14:textId="77777777" w:rsidR="00450ED1" w:rsidRPr="00582C7E" w:rsidRDefault="00000000">
            <w:pPr>
              <w:spacing w:after="0"/>
              <w:jc w:val="center"/>
              <w:rPr>
                <w:sz w:val="20"/>
                <w:szCs w:val="20"/>
              </w:rPr>
            </w:pPr>
            <w:r w:rsidRPr="00582C7E">
              <w:rPr>
                <w:b/>
                <w:sz w:val="20"/>
                <w:szCs w:val="20"/>
              </w:rPr>
              <w:t>EWMA</w:t>
            </w:r>
          </w:p>
        </w:tc>
        <w:tc>
          <w:tcPr>
            <w:tcW w:w="1350" w:type="dxa"/>
            <w:shd w:val="clear" w:color="auto" w:fill="D9E2F3"/>
            <w:vAlign w:val="center"/>
          </w:tcPr>
          <w:p w14:paraId="71066578" w14:textId="77777777" w:rsidR="00450ED1" w:rsidRPr="00582C7E" w:rsidRDefault="00000000">
            <w:pPr>
              <w:spacing w:after="0"/>
              <w:jc w:val="center"/>
              <w:rPr>
                <w:sz w:val="20"/>
                <w:szCs w:val="20"/>
              </w:rPr>
            </w:pPr>
            <w:r w:rsidRPr="00582C7E">
              <w:rPr>
                <w:b/>
                <w:sz w:val="20"/>
                <w:szCs w:val="20"/>
              </w:rPr>
              <w:t>GARCH</w:t>
            </w:r>
          </w:p>
        </w:tc>
        <w:tc>
          <w:tcPr>
            <w:tcW w:w="1620" w:type="dxa"/>
            <w:shd w:val="clear" w:color="auto" w:fill="D9E2F3"/>
            <w:vAlign w:val="center"/>
          </w:tcPr>
          <w:p w14:paraId="1D6FB38B" w14:textId="77777777" w:rsidR="00450ED1" w:rsidRPr="00582C7E" w:rsidRDefault="00000000">
            <w:pPr>
              <w:spacing w:after="0"/>
              <w:jc w:val="center"/>
              <w:rPr>
                <w:sz w:val="20"/>
                <w:szCs w:val="20"/>
              </w:rPr>
            </w:pPr>
            <w:r w:rsidRPr="00582C7E">
              <w:rPr>
                <w:b/>
                <w:sz w:val="20"/>
                <w:szCs w:val="20"/>
              </w:rPr>
              <w:t>GJR-GARCH</w:t>
            </w:r>
          </w:p>
        </w:tc>
        <w:tc>
          <w:tcPr>
            <w:tcW w:w="1260" w:type="dxa"/>
            <w:shd w:val="clear" w:color="auto" w:fill="D9E2F3"/>
            <w:vAlign w:val="center"/>
          </w:tcPr>
          <w:p w14:paraId="61479437" w14:textId="77777777" w:rsidR="00450ED1" w:rsidRPr="00582C7E" w:rsidRDefault="00000000">
            <w:pPr>
              <w:spacing w:after="0"/>
              <w:jc w:val="center"/>
              <w:rPr>
                <w:sz w:val="20"/>
                <w:szCs w:val="20"/>
              </w:rPr>
            </w:pPr>
            <w:r w:rsidRPr="00582C7E">
              <w:rPr>
                <w:b/>
                <w:sz w:val="20"/>
                <w:szCs w:val="20"/>
              </w:rPr>
              <w:t>TGARCH</w:t>
            </w:r>
          </w:p>
        </w:tc>
        <w:tc>
          <w:tcPr>
            <w:tcW w:w="1260" w:type="dxa"/>
            <w:shd w:val="clear" w:color="auto" w:fill="D9E2F3"/>
            <w:vAlign w:val="center"/>
          </w:tcPr>
          <w:p w14:paraId="120DEF14" w14:textId="77777777" w:rsidR="00450ED1" w:rsidRPr="00582C7E" w:rsidRDefault="00000000">
            <w:pPr>
              <w:spacing w:after="0"/>
              <w:jc w:val="center"/>
              <w:rPr>
                <w:sz w:val="20"/>
                <w:szCs w:val="20"/>
              </w:rPr>
            </w:pPr>
            <w:r w:rsidRPr="00582C7E">
              <w:rPr>
                <w:b/>
                <w:sz w:val="20"/>
                <w:szCs w:val="20"/>
              </w:rPr>
              <w:t>GRU</w:t>
            </w:r>
          </w:p>
        </w:tc>
        <w:tc>
          <w:tcPr>
            <w:tcW w:w="1147" w:type="dxa"/>
            <w:shd w:val="clear" w:color="auto" w:fill="D9E2F3"/>
            <w:vAlign w:val="center"/>
          </w:tcPr>
          <w:p w14:paraId="3B9997BA" w14:textId="77777777" w:rsidR="00450ED1" w:rsidRPr="00582C7E" w:rsidRDefault="00000000">
            <w:pPr>
              <w:spacing w:after="0"/>
              <w:jc w:val="center"/>
              <w:rPr>
                <w:sz w:val="20"/>
                <w:szCs w:val="20"/>
              </w:rPr>
            </w:pPr>
            <w:r w:rsidRPr="00582C7E">
              <w:rPr>
                <w:b/>
                <w:sz w:val="20"/>
                <w:szCs w:val="20"/>
              </w:rPr>
              <w:t>PatchTST</w:t>
            </w:r>
          </w:p>
        </w:tc>
      </w:tr>
      <w:tr w:rsidR="00450ED1" w:rsidRPr="00582C7E" w14:paraId="0539BD75" w14:textId="77777777" w:rsidTr="00582C7E">
        <w:trPr>
          <w:cantSplit/>
          <w:jc w:val="center"/>
        </w:trPr>
        <w:tc>
          <w:tcPr>
            <w:tcW w:w="3595" w:type="dxa"/>
            <w:vAlign w:val="center"/>
          </w:tcPr>
          <w:p w14:paraId="59E11AD0" w14:textId="77777777" w:rsidR="00450ED1" w:rsidRPr="00582C7E" w:rsidRDefault="00000000">
            <w:pPr>
              <w:spacing w:after="0"/>
              <w:rPr>
                <w:sz w:val="20"/>
                <w:szCs w:val="20"/>
              </w:rPr>
            </w:pPr>
            <w:r w:rsidRPr="00582C7E">
              <w:rPr>
                <w:sz w:val="20"/>
                <w:szCs w:val="20"/>
              </w:rPr>
              <w:t>Agriculture</w:t>
            </w:r>
          </w:p>
        </w:tc>
        <w:tc>
          <w:tcPr>
            <w:tcW w:w="2250" w:type="dxa"/>
            <w:vAlign w:val="center"/>
          </w:tcPr>
          <w:p w14:paraId="2BCE78FA" w14:textId="77777777" w:rsidR="00450ED1" w:rsidRPr="00582C7E" w:rsidRDefault="00000000">
            <w:pPr>
              <w:spacing w:after="0"/>
              <w:jc w:val="center"/>
              <w:rPr>
                <w:sz w:val="20"/>
                <w:szCs w:val="20"/>
              </w:rPr>
            </w:pPr>
            <w:r w:rsidRPr="00582C7E">
              <w:rPr>
                <w:sz w:val="20"/>
                <w:szCs w:val="20"/>
              </w:rPr>
              <w:t>2.344</w:t>
            </w:r>
          </w:p>
        </w:tc>
        <w:tc>
          <w:tcPr>
            <w:tcW w:w="1620" w:type="dxa"/>
            <w:vAlign w:val="center"/>
          </w:tcPr>
          <w:p w14:paraId="2B03D960" w14:textId="77777777" w:rsidR="00450ED1" w:rsidRPr="00582C7E" w:rsidRDefault="00000000">
            <w:pPr>
              <w:spacing w:after="0"/>
              <w:jc w:val="center"/>
              <w:rPr>
                <w:sz w:val="20"/>
                <w:szCs w:val="20"/>
              </w:rPr>
            </w:pPr>
            <w:r w:rsidRPr="00582C7E">
              <w:rPr>
                <w:sz w:val="20"/>
                <w:szCs w:val="20"/>
              </w:rPr>
              <w:t>2.305</w:t>
            </w:r>
          </w:p>
        </w:tc>
        <w:tc>
          <w:tcPr>
            <w:tcW w:w="1350" w:type="dxa"/>
            <w:vAlign w:val="center"/>
          </w:tcPr>
          <w:p w14:paraId="4DB70773" w14:textId="77777777" w:rsidR="00450ED1" w:rsidRPr="00582C7E" w:rsidRDefault="00000000">
            <w:pPr>
              <w:spacing w:after="0"/>
              <w:jc w:val="center"/>
              <w:rPr>
                <w:sz w:val="20"/>
                <w:szCs w:val="20"/>
              </w:rPr>
            </w:pPr>
            <w:r w:rsidRPr="00582C7E">
              <w:rPr>
                <w:sz w:val="20"/>
                <w:szCs w:val="20"/>
              </w:rPr>
              <w:t>2.662</w:t>
            </w:r>
          </w:p>
        </w:tc>
        <w:tc>
          <w:tcPr>
            <w:tcW w:w="1620" w:type="dxa"/>
            <w:vAlign w:val="center"/>
          </w:tcPr>
          <w:p w14:paraId="01A59CE0" w14:textId="77777777" w:rsidR="00450ED1" w:rsidRPr="00582C7E" w:rsidRDefault="00000000">
            <w:pPr>
              <w:spacing w:after="0"/>
              <w:jc w:val="center"/>
              <w:rPr>
                <w:sz w:val="20"/>
                <w:szCs w:val="20"/>
              </w:rPr>
            </w:pPr>
            <w:r w:rsidRPr="00582C7E">
              <w:rPr>
                <w:sz w:val="20"/>
                <w:szCs w:val="20"/>
              </w:rPr>
              <w:t>2.617</w:t>
            </w:r>
          </w:p>
        </w:tc>
        <w:tc>
          <w:tcPr>
            <w:tcW w:w="1260" w:type="dxa"/>
            <w:vAlign w:val="center"/>
          </w:tcPr>
          <w:p w14:paraId="497FE589" w14:textId="77777777" w:rsidR="00450ED1" w:rsidRPr="00582C7E" w:rsidRDefault="00000000">
            <w:pPr>
              <w:spacing w:after="0"/>
              <w:jc w:val="center"/>
              <w:rPr>
                <w:sz w:val="20"/>
                <w:szCs w:val="20"/>
              </w:rPr>
            </w:pPr>
            <w:r w:rsidRPr="00582C7E">
              <w:rPr>
                <w:sz w:val="20"/>
                <w:szCs w:val="20"/>
              </w:rPr>
              <w:t>2.649</w:t>
            </w:r>
          </w:p>
        </w:tc>
        <w:tc>
          <w:tcPr>
            <w:tcW w:w="1260" w:type="dxa"/>
            <w:vAlign w:val="center"/>
          </w:tcPr>
          <w:p w14:paraId="4A95A065" w14:textId="77777777" w:rsidR="00450ED1" w:rsidRPr="00582C7E" w:rsidRDefault="00000000">
            <w:pPr>
              <w:spacing w:after="0"/>
              <w:jc w:val="center"/>
              <w:rPr>
                <w:sz w:val="20"/>
                <w:szCs w:val="20"/>
              </w:rPr>
            </w:pPr>
            <w:r w:rsidRPr="00582C7E">
              <w:rPr>
                <w:sz w:val="20"/>
                <w:szCs w:val="20"/>
              </w:rPr>
              <w:t>3.964</w:t>
            </w:r>
          </w:p>
        </w:tc>
        <w:tc>
          <w:tcPr>
            <w:tcW w:w="1147" w:type="dxa"/>
            <w:vAlign w:val="center"/>
          </w:tcPr>
          <w:p w14:paraId="69373002" w14:textId="77777777" w:rsidR="00450ED1" w:rsidRPr="00582C7E" w:rsidRDefault="00000000">
            <w:pPr>
              <w:spacing w:after="0"/>
              <w:jc w:val="center"/>
              <w:rPr>
                <w:sz w:val="20"/>
                <w:szCs w:val="20"/>
              </w:rPr>
            </w:pPr>
            <w:r w:rsidRPr="00582C7E">
              <w:rPr>
                <w:sz w:val="20"/>
                <w:szCs w:val="20"/>
              </w:rPr>
              <w:t>2.697</w:t>
            </w:r>
          </w:p>
        </w:tc>
      </w:tr>
      <w:tr w:rsidR="00450ED1" w:rsidRPr="00582C7E" w14:paraId="3004145B" w14:textId="77777777" w:rsidTr="00582C7E">
        <w:trPr>
          <w:cantSplit/>
          <w:jc w:val="center"/>
        </w:trPr>
        <w:tc>
          <w:tcPr>
            <w:tcW w:w="3595" w:type="dxa"/>
            <w:vAlign w:val="center"/>
          </w:tcPr>
          <w:p w14:paraId="1325E73B" w14:textId="77777777" w:rsidR="00450ED1" w:rsidRPr="00582C7E" w:rsidRDefault="00000000">
            <w:pPr>
              <w:spacing w:after="0"/>
              <w:rPr>
                <w:sz w:val="20"/>
                <w:szCs w:val="20"/>
              </w:rPr>
            </w:pPr>
            <w:r w:rsidRPr="00582C7E">
              <w:rPr>
                <w:sz w:val="20"/>
                <w:szCs w:val="20"/>
              </w:rPr>
              <w:t>Automobiles and Accessories</w:t>
            </w:r>
          </w:p>
        </w:tc>
        <w:tc>
          <w:tcPr>
            <w:tcW w:w="2250" w:type="dxa"/>
            <w:vAlign w:val="center"/>
          </w:tcPr>
          <w:p w14:paraId="30247EFA" w14:textId="77777777" w:rsidR="00450ED1" w:rsidRPr="00582C7E" w:rsidRDefault="00000000">
            <w:pPr>
              <w:spacing w:after="0"/>
              <w:jc w:val="center"/>
              <w:rPr>
                <w:sz w:val="20"/>
                <w:szCs w:val="20"/>
              </w:rPr>
            </w:pPr>
            <w:r w:rsidRPr="00582C7E">
              <w:rPr>
                <w:sz w:val="20"/>
                <w:szCs w:val="20"/>
              </w:rPr>
              <w:t>3.821</w:t>
            </w:r>
          </w:p>
        </w:tc>
        <w:tc>
          <w:tcPr>
            <w:tcW w:w="1620" w:type="dxa"/>
            <w:vAlign w:val="center"/>
          </w:tcPr>
          <w:p w14:paraId="03280DAC" w14:textId="77777777" w:rsidR="00450ED1" w:rsidRPr="00582C7E" w:rsidRDefault="00000000">
            <w:pPr>
              <w:spacing w:after="0"/>
              <w:jc w:val="center"/>
              <w:rPr>
                <w:sz w:val="20"/>
                <w:szCs w:val="20"/>
              </w:rPr>
            </w:pPr>
            <w:r w:rsidRPr="00582C7E">
              <w:rPr>
                <w:sz w:val="20"/>
                <w:szCs w:val="20"/>
              </w:rPr>
              <w:t>3.821</w:t>
            </w:r>
          </w:p>
        </w:tc>
        <w:tc>
          <w:tcPr>
            <w:tcW w:w="1350" w:type="dxa"/>
            <w:vAlign w:val="center"/>
          </w:tcPr>
          <w:p w14:paraId="32A13296" w14:textId="77777777" w:rsidR="00450ED1" w:rsidRPr="00582C7E" w:rsidRDefault="00000000">
            <w:pPr>
              <w:spacing w:after="0"/>
              <w:jc w:val="center"/>
              <w:rPr>
                <w:sz w:val="20"/>
                <w:szCs w:val="20"/>
              </w:rPr>
            </w:pPr>
            <w:r w:rsidRPr="00582C7E">
              <w:rPr>
                <w:sz w:val="20"/>
                <w:szCs w:val="20"/>
              </w:rPr>
              <w:t>4.185</w:t>
            </w:r>
          </w:p>
        </w:tc>
        <w:tc>
          <w:tcPr>
            <w:tcW w:w="1620" w:type="dxa"/>
            <w:vAlign w:val="center"/>
          </w:tcPr>
          <w:p w14:paraId="6D1E79B0" w14:textId="77777777" w:rsidR="00450ED1" w:rsidRPr="00582C7E" w:rsidRDefault="00000000">
            <w:pPr>
              <w:spacing w:after="0"/>
              <w:jc w:val="center"/>
              <w:rPr>
                <w:sz w:val="20"/>
                <w:szCs w:val="20"/>
              </w:rPr>
            </w:pPr>
            <w:r w:rsidRPr="00582C7E">
              <w:rPr>
                <w:sz w:val="20"/>
                <w:szCs w:val="20"/>
              </w:rPr>
              <w:t>4.053</w:t>
            </w:r>
          </w:p>
        </w:tc>
        <w:tc>
          <w:tcPr>
            <w:tcW w:w="1260" w:type="dxa"/>
            <w:vAlign w:val="center"/>
          </w:tcPr>
          <w:p w14:paraId="452F3392" w14:textId="77777777" w:rsidR="00450ED1" w:rsidRPr="00582C7E" w:rsidRDefault="00000000">
            <w:pPr>
              <w:spacing w:after="0"/>
              <w:jc w:val="center"/>
              <w:rPr>
                <w:sz w:val="20"/>
                <w:szCs w:val="20"/>
              </w:rPr>
            </w:pPr>
            <w:r w:rsidRPr="00582C7E">
              <w:rPr>
                <w:sz w:val="20"/>
                <w:szCs w:val="20"/>
              </w:rPr>
              <w:t>4.328</w:t>
            </w:r>
          </w:p>
        </w:tc>
        <w:tc>
          <w:tcPr>
            <w:tcW w:w="1260" w:type="dxa"/>
            <w:vAlign w:val="center"/>
          </w:tcPr>
          <w:p w14:paraId="3EDA51C3" w14:textId="77777777" w:rsidR="00450ED1" w:rsidRPr="00582C7E" w:rsidRDefault="00000000">
            <w:pPr>
              <w:spacing w:after="0"/>
              <w:jc w:val="center"/>
              <w:rPr>
                <w:sz w:val="20"/>
                <w:szCs w:val="20"/>
              </w:rPr>
            </w:pPr>
            <w:r w:rsidRPr="00582C7E">
              <w:rPr>
                <w:sz w:val="20"/>
                <w:szCs w:val="20"/>
              </w:rPr>
              <w:t>8.403</w:t>
            </w:r>
          </w:p>
        </w:tc>
        <w:tc>
          <w:tcPr>
            <w:tcW w:w="1147" w:type="dxa"/>
            <w:vAlign w:val="center"/>
          </w:tcPr>
          <w:p w14:paraId="587F8AFE" w14:textId="77777777" w:rsidR="00450ED1" w:rsidRPr="00582C7E" w:rsidRDefault="00000000">
            <w:pPr>
              <w:spacing w:after="0"/>
              <w:jc w:val="center"/>
              <w:rPr>
                <w:sz w:val="20"/>
                <w:szCs w:val="20"/>
              </w:rPr>
            </w:pPr>
            <w:r w:rsidRPr="00582C7E">
              <w:rPr>
                <w:sz w:val="20"/>
                <w:szCs w:val="20"/>
              </w:rPr>
              <w:t>4.020</w:t>
            </w:r>
          </w:p>
        </w:tc>
      </w:tr>
      <w:tr w:rsidR="00450ED1" w:rsidRPr="00582C7E" w14:paraId="4F2C4D10" w14:textId="77777777" w:rsidTr="00582C7E">
        <w:trPr>
          <w:cantSplit/>
          <w:jc w:val="center"/>
        </w:trPr>
        <w:tc>
          <w:tcPr>
            <w:tcW w:w="3595" w:type="dxa"/>
            <w:vAlign w:val="center"/>
          </w:tcPr>
          <w:p w14:paraId="278DB7FC" w14:textId="77777777" w:rsidR="00450ED1" w:rsidRPr="00582C7E" w:rsidRDefault="00000000">
            <w:pPr>
              <w:spacing w:after="0"/>
              <w:rPr>
                <w:sz w:val="20"/>
                <w:szCs w:val="20"/>
              </w:rPr>
            </w:pPr>
            <w:r w:rsidRPr="00582C7E">
              <w:rPr>
                <w:sz w:val="20"/>
                <w:szCs w:val="20"/>
              </w:rPr>
              <w:t>Banking</w:t>
            </w:r>
          </w:p>
        </w:tc>
        <w:tc>
          <w:tcPr>
            <w:tcW w:w="2250" w:type="dxa"/>
            <w:vAlign w:val="center"/>
          </w:tcPr>
          <w:p w14:paraId="02D7F89F" w14:textId="77777777" w:rsidR="00450ED1" w:rsidRPr="00582C7E" w:rsidRDefault="00000000">
            <w:pPr>
              <w:spacing w:after="0"/>
              <w:jc w:val="center"/>
              <w:rPr>
                <w:sz w:val="20"/>
                <w:szCs w:val="20"/>
              </w:rPr>
            </w:pPr>
            <w:r w:rsidRPr="00582C7E">
              <w:rPr>
                <w:sz w:val="20"/>
                <w:szCs w:val="20"/>
              </w:rPr>
              <w:t>1.696</w:t>
            </w:r>
          </w:p>
        </w:tc>
        <w:tc>
          <w:tcPr>
            <w:tcW w:w="1620" w:type="dxa"/>
            <w:vAlign w:val="center"/>
          </w:tcPr>
          <w:p w14:paraId="32699679" w14:textId="77777777" w:rsidR="00450ED1" w:rsidRPr="00582C7E" w:rsidRDefault="00000000">
            <w:pPr>
              <w:spacing w:after="0"/>
              <w:jc w:val="center"/>
              <w:rPr>
                <w:sz w:val="20"/>
                <w:szCs w:val="20"/>
              </w:rPr>
            </w:pPr>
            <w:r w:rsidRPr="00582C7E">
              <w:rPr>
                <w:sz w:val="20"/>
                <w:szCs w:val="20"/>
              </w:rPr>
              <w:t>1.638</w:t>
            </w:r>
          </w:p>
        </w:tc>
        <w:tc>
          <w:tcPr>
            <w:tcW w:w="1350" w:type="dxa"/>
            <w:vAlign w:val="center"/>
          </w:tcPr>
          <w:p w14:paraId="17BE67F8" w14:textId="77777777" w:rsidR="00450ED1" w:rsidRPr="00582C7E" w:rsidRDefault="00000000">
            <w:pPr>
              <w:spacing w:after="0"/>
              <w:jc w:val="center"/>
              <w:rPr>
                <w:sz w:val="20"/>
                <w:szCs w:val="20"/>
              </w:rPr>
            </w:pPr>
            <w:r w:rsidRPr="00582C7E">
              <w:rPr>
                <w:sz w:val="20"/>
                <w:szCs w:val="20"/>
              </w:rPr>
              <w:t>1.679</w:t>
            </w:r>
          </w:p>
        </w:tc>
        <w:tc>
          <w:tcPr>
            <w:tcW w:w="1620" w:type="dxa"/>
            <w:vAlign w:val="center"/>
          </w:tcPr>
          <w:p w14:paraId="7EA74E8F" w14:textId="77777777" w:rsidR="00450ED1" w:rsidRPr="00582C7E" w:rsidRDefault="00000000">
            <w:pPr>
              <w:spacing w:after="0"/>
              <w:jc w:val="center"/>
              <w:rPr>
                <w:sz w:val="20"/>
                <w:szCs w:val="20"/>
              </w:rPr>
            </w:pPr>
            <w:r w:rsidRPr="00582C7E">
              <w:rPr>
                <w:sz w:val="20"/>
                <w:szCs w:val="20"/>
              </w:rPr>
              <w:t>1.763</w:t>
            </w:r>
          </w:p>
        </w:tc>
        <w:tc>
          <w:tcPr>
            <w:tcW w:w="1260" w:type="dxa"/>
            <w:vAlign w:val="center"/>
          </w:tcPr>
          <w:p w14:paraId="737DD05D" w14:textId="77777777" w:rsidR="00450ED1" w:rsidRPr="00582C7E" w:rsidRDefault="00000000">
            <w:pPr>
              <w:spacing w:after="0"/>
              <w:jc w:val="center"/>
              <w:rPr>
                <w:sz w:val="20"/>
                <w:szCs w:val="20"/>
              </w:rPr>
            </w:pPr>
            <w:r w:rsidRPr="00582C7E">
              <w:rPr>
                <w:sz w:val="20"/>
                <w:szCs w:val="20"/>
              </w:rPr>
              <w:t>1.639</w:t>
            </w:r>
          </w:p>
        </w:tc>
        <w:tc>
          <w:tcPr>
            <w:tcW w:w="1260" w:type="dxa"/>
            <w:vAlign w:val="center"/>
          </w:tcPr>
          <w:p w14:paraId="3CAF68E9" w14:textId="77777777" w:rsidR="00450ED1" w:rsidRPr="00582C7E" w:rsidRDefault="00000000">
            <w:pPr>
              <w:spacing w:after="0"/>
              <w:jc w:val="center"/>
              <w:rPr>
                <w:sz w:val="20"/>
                <w:szCs w:val="20"/>
              </w:rPr>
            </w:pPr>
            <w:r w:rsidRPr="00582C7E">
              <w:rPr>
                <w:sz w:val="20"/>
                <w:szCs w:val="20"/>
              </w:rPr>
              <w:t>6.498</w:t>
            </w:r>
          </w:p>
        </w:tc>
        <w:tc>
          <w:tcPr>
            <w:tcW w:w="1147" w:type="dxa"/>
            <w:vAlign w:val="center"/>
          </w:tcPr>
          <w:p w14:paraId="3058867E" w14:textId="77777777" w:rsidR="00450ED1" w:rsidRPr="00582C7E" w:rsidRDefault="00000000">
            <w:pPr>
              <w:spacing w:after="0"/>
              <w:jc w:val="center"/>
              <w:rPr>
                <w:sz w:val="20"/>
                <w:szCs w:val="20"/>
              </w:rPr>
            </w:pPr>
            <w:r w:rsidRPr="00582C7E">
              <w:rPr>
                <w:sz w:val="20"/>
                <w:szCs w:val="20"/>
              </w:rPr>
              <w:t>1.888</w:t>
            </w:r>
          </w:p>
        </w:tc>
      </w:tr>
      <w:tr w:rsidR="00450ED1" w:rsidRPr="00582C7E" w14:paraId="0F2F1D69" w14:textId="77777777" w:rsidTr="00582C7E">
        <w:trPr>
          <w:cantSplit/>
          <w:jc w:val="center"/>
        </w:trPr>
        <w:tc>
          <w:tcPr>
            <w:tcW w:w="3595" w:type="dxa"/>
            <w:vAlign w:val="center"/>
          </w:tcPr>
          <w:p w14:paraId="71954EFA" w14:textId="77777777" w:rsidR="00450ED1" w:rsidRPr="00582C7E" w:rsidRDefault="00000000">
            <w:pPr>
              <w:spacing w:after="0"/>
              <w:rPr>
                <w:sz w:val="20"/>
                <w:szCs w:val="20"/>
              </w:rPr>
            </w:pPr>
            <w:r w:rsidRPr="00582C7E">
              <w:rPr>
                <w:sz w:val="20"/>
                <w:szCs w:val="20"/>
              </w:rPr>
              <w:t>Commercial and Services</w:t>
            </w:r>
          </w:p>
        </w:tc>
        <w:tc>
          <w:tcPr>
            <w:tcW w:w="2250" w:type="dxa"/>
            <w:vAlign w:val="center"/>
          </w:tcPr>
          <w:p w14:paraId="0803C9CE" w14:textId="77777777" w:rsidR="00450ED1" w:rsidRPr="00582C7E" w:rsidRDefault="00000000">
            <w:pPr>
              <w:spacing w:after="0"/>
              <w:jc w:val="center"/>
              <w:rPr>
                <w:sz w:val="20"/>
                <w:szCs w:val="20"/>
              </w:rPr>
            </w:pPr>
            <w:r w:rsidRPr="00582C7E">
              <w:rPr>
                <w:sz w:val="20"/>
                <w:szCs w:val="20"/>
              </w:rPr>
              <w:t>1.917</w:t>
            </w:r>
          </w:p>
        </w:tc>
        <w:tc>
          <w:tcPr>
            <w:tcW w:w="1620" w:type="dxa"/>
            <w:vAlign w:val="center"/>
          </w:tcPr>
          <w:p w14:paraId="1461966A" w14:textId="77777777" w:rsidR="00450ED1" w:rsidRPr="00582C7E" w:rsidRDefault="00000000">
            <w:pPr>
              <w:spacing w:after="0"/>
              <w:jc w:val="center"/>
              <w:rPr>
                <w:sz w:val="20"/>
                <w:szCs w:val="20"/>
              </w:rPr>
            </w:pPr>
            <w:r w:rsidRPr="00582C7E">
              <w:rPr>
                <w:sz w:val="20"/>
                <w:szCs w:val="20"/>
              </w:rPr>
              <w:t>1.845</w:t>
            </w:r>
          </w:p>
        </w:tc>
        <w:tc>
          <w:tcPr>
            <w:tcW w:w="1350" w:type="dxa"/>
            <w:vAlign w:val="center"/>
          </w:tcPr>
          <w:p w14:paraId="7ED42B48" w14:textId="77777777" w:rsidR="00450ED1" w:rsidRPr="00582C7E" w:rsidRDefault="00000000">
            <w:pPr>
              <w:spacing w:after="0"/>
              <w:jc w:val="center"/>
              <w:rPr>
                <w:sz w:val="20"/>
                <w:szCs w:val="20"/>
              </w:rPr>
            </w:pPr>
            <w:r w:rsidRPr="00582C7E">
              <w:rPr>
                <w:sz w:val="20"/>
                <w:szCs w:val="20"/>
              </w:rPr>
              <w:t>1.657</w:t>
            </w:r>
          </w:p>
        </w:tc>
        <w:tc>
          <w:tcPr>
            <w:tcW w:w="1620" w:type="dxa"/>
            <w:vAlign w:val="center"/>
          </w:tcPr>
          <w:p w14:paraId="2C8D7400" w14:textId="77777777" w:rsidR="00450ED1" w:rsidRPr="00582C7E" w:rsidRDefault="00000000">
            <w:pPr>
              <w:spacing w:after="0"/>
              <w:jc w:val="center"/>
              <w:rPr>
                <w:sz w:val="20"/>
                <w:szCs w:val="20"/>
              </w:rPr>
            </w:pPr>
            <w:r w:rsidRPr="00582C7E">
              <w:rPr>
                <w:sz w:val="20"/>
                <w:szCs w:val="20"/>
              </w:rPr>
              <w:t>1.661</w:t>
            </w:r>
          </w:p>
        </w:tc>
        <w:tc>
          <w:tcPr>
            <w:tcW w:w="1260" w:type="dxa"/>
            <w:vAlign w:val="center"/>
          </w:tcPr>
          <w:p w14:paraId="49A7EDCE" w14:textId="77777777" w:rsidR="00450ED1" w:rsidRPr="00582C7E" w:rsidRDefault="00000000">
            <w:pPr>
              <w:spacing w:after="0"/>
              <w:jc w:val="center"/>
              <w:rPr>
                <w:sz w:val="20"/>
                <w:szCs w:val="20"/>
              </w:rPr>
            </w:pPr>
            <w:r w:rsidRPr="00582C7E">
              <w:rPr>
                <w:sz w:val="20"/>
                <w:szCs w:val="20"/>
              </w:rPr>
              <w:t>1.638</w:t>
            </w:r>
          </w:p>
        </w:tc>
        <w:tc>
          <w:tcPr>
            <w:tcW w:w="1260" w:type="dxa"/>
            <w:vAlign w:val="center"/>
          </w:tcPr>
          <w:p w14:paraId="4A5ACE74" w14:textId="77777777" w:rsidR="00450ED1" w:rsidRPr="00582C7E" w:rsidRDefault="00000000">
            <w:pPr>
              <w:spacing w:after="0"/>
              <w:jc w:val="center"/>
              <w:rPr>
                <w:sz w:val="20"/>
                <w:szCs w:val="20"/>
              </w:rPr>
            </w:pPr>
            <w:r w:rsidRPr="00582C7E">
              <w:rPr>
                <w:sz w:val="20"/>
                <w:szCs w:val="20"/>
              </w:rPr>
              <w:t>2.486</w:t>
            </w:r>
          </w:p>
        </w:tc>
        <w:tc>
          <w:tcPr>
            <w:tcW w:w="1147" w:type="dxa"/>
            <w:vAlign w:val="center"/>
          </w:tcPr>
          <w:p w14:paraId="18AF1115" w14:textId="77777777" w:rsidR="00450ED1" w:rsidRPr="00582C7E" w:rsidRDefault="00000000">
            <w:pPr>
              <w:spacing w:after="0"/>
              <w:jc w:val="center"/>
              <w:rPr>
                <w:sz w:val="20"/>
                <w:szCs w:val="20"/>
              </w:rPr>
            </w:pPr>
            <w:r w:rsidRPr="00582C7E">
              <w:rPr>
                <w:sz w:val="20"/>
                <w:szCs w:val="20"/>
              </w:rPr>
              <w:t>1.868</w:t>
            </w:r>
          </w:p>
        </w:tc>
      </w:tr>
      <w:tr w:rsidR="00450ED1" w:rsidRPr="00582C7E" w14:paraId="6E22BFB6" w14:textId="77777777" w:rsidTr="00582C7E">
        <w:trPr>
          <w:cantSplit/>
          <w:jc w:val="center"/>
        </w:trPr>
        <w:tc>
          <w:tcPr>
            <w:tcW w:w="3595" w:type="dxa"/>
            <w:vAlign w:val="center"/>
          </w:tcPr>
          <w:p w14:paraId="1D880343" w14:textId="77777777" w:rsidR="00450ED1" w:rsidRPr="00582C7E" w:rsidRDefault="00000000">
            <w:pPr>
              <w:spacing w:after="0"/>
              <w:rPr>
                <w:sz w:val="20"/>
                <w:szCs w:val="20"/>
              </w:rPr>
            </w:pPr>
            <w:r w:rsidRPr="00582C7E">
              <w:rPr>
                <w:sz w:val="20"/>
                <w:szCs w:val="20"/>
              </w:rPr>
              <w:t>Construction and Allied</w:t>
            </w:r>
          </w:p>
        </w:tc>
        <w:tc>
          <w:tcPr>
            <w:tcW w:w="2250" w:type="dxa"/>
            <w:vAlign w:val="center"/>
          </w:tcPr>
          <w:p w14:paraId="05F1EB13" w14:textId="77777777" w:rsidR="00450ED1" w:rsidRPr="00582C7E" w:rsidRDefault="00000000">
            <w:pPr>
              <w:spacing w:after="0"/>
              <w:jc w:val="center"/>
              <w:rPr>
                <w:sz w:val="20"/>
                <w:szCs w:val="20"/>
              </w:rPr>
            </w:pPr>
            <w:r w:rsidRPr="00582C7E">
              <w:rPr>
                <w:sz w:val="20"/>
                <w:szCs w:val="20"/>
              </w:rPr>
              <w:t>2.461</w:t>
            </w:r>
          </w:p>
        </w:tc>
        <w:tc>
          <w:tcPr>
            <w:tcW w:w="1620" w:type="dxa"/>
            <w:vAlign w:val="center"/>
          </w:tcPr>
          <w:p w14:paraId="2CD3E130" w14:textId="77777777" w:rsidR="00450ED1" w:rsidRPr="00582C7E" w:rsidRDefault="00000000">
            <w:pPr>
              <w:spacing w:after="0"/>
              <w:jc w:val="center"/>
              <w:rPr>
                <w:sz w:val="20"/>
                <w:szCs w:val="20"/>
              </w:rPr>
            </w:pPr>
            <w:r w:rsidRPr="00582C7E">
              <w:rPr>
                <w:sz w:val="20"/>
                <w:szCs w:val="20"/>
              </w:rPr>
              <w:t>2.377</w:t>
            </w:r>
          </w:p>
        </w:tc>
        <w:tc>
          <w:tcPr>
            <w:tcW w:w="1350" w:type="dxa"/>
            <w:vAlign w:val="center"/>
          </w:tcPr>
          <w:p w14:paraId="5772CB7F" w14:textId="77777777" w:rsidR="00450ED1" w:rsidRPr="00582C7E" w:rsidRDefault="00000000">
            <w:pPr>
              <w:spacing w:after="0"/>
              <w:jc w:val="center"/>
              <w:rPr>
                <w:sz w:val="20"/>
                <w:szCs w:val="20"/>
              </w:rPr>
            </w:pPr>
            <w:r w:rsidRPr="00582C7E">
              <w:rPr>
                <w:sz w:val="20"/>
                <w:szCs w:val="20"/>
              </w:rPr>
              <w:t>2.428</w:t>
            </w:r>
          </w:p>
        </w:tc>
        <w:tc>
          <w:tcPr>
            <w:tcW w:w="1620" w:type="dxa"/>
            <w:vAlign w:val="center"/>
          </w:tcPr>
          <w:p w14:paraId="69F5B7E7" w14:textId="77777777" w:rsidR="00450ED1" w:rsidRPr="00582C7E" w:rsidRDefault="00000000">
            <w:pPr>
              <w:spacing w:after="0"/>
              <w:jc w:val="center"/>
              <w:rPr>
                <w:sz w:val="20"/>
                <w:szCs w:val="20"/>
              </w:rPr>
            </w:pPr>
            <w:r w:rsidRPr="00582C7E">
              <w:rPr>
                <w:sz w:val="20"/>
                <w:szCs w:val="20"/>
              </w:rPr>
              <w:t>2.476</w:t>
            </w:r>
          </w:p>
        </w:tc>
        <w:tc>
          <w:tcPr>
            <w:tcW w:w="1260" w:type="dxa"/>
            <w:vAlign w:val="center"/>
          </w:tcPr>
          <w:p w14:paraId="129D00EC" w14:textId="77777777" w:rsidR="00450ED1" w:rsidRPr="00582C7E" w:rsidRDefault="00000000">
            <w:pPr>
              <w:spacing w:after="0"/>
              <w:jc w:val="center"/>
              <w:rPr>
                <w:sz w:val="20"/>
                <w:szCs w:val="20"/>
              </w:rPr>
            </w:pPr>
            <w:r w:rsidRPr="00582C7E">
              <w:rPr>
                <w:sz w:val="20"/>
                <w:szCs w:val="20"/>
              </w:rPr>
              <w:t>2.968</w:t>
            </w:r>
          </w:p>
        </w:tc>
        <w:tc>
          <w:tcPr>
            <w:tcW w:w="1260" w:type="dxa"/>
            <w:vAlign w:val="center"/>
          </w:tcPr>
          <w:p w14:paraId="2C3915B5" w14:textId="77777777" w:rsidR="00450ED1" w:rsidRPr="00582C7E" w:rsidRDefault="00000000">
            <w:pPr>
              <w:spacing w:after="0"/>
              <w:jc w:val="center"/>
              <w:rPr>
                <w:sz w:val="20"/>
                <w:szCs w:val="20"/>
              </w:rPr>
            </w:pPr>
            <w:r w:rsidRPr="00582C7E">
              <w:rPr>
                <w:sz w:val="20"/>
                <w:szCs w:val="20"/>
              </w:rPr>
              <w:t>5.887</w:t>
            </w:r>
          </w:p>
        </w:tc>
        <w:tc>
          <w:tcPr>
            <w:tcW w:w="1147" w:type="dxa"/>
            <w:vAlign w:val="center"/>
          </w:tcPr>
          <w:p w14:paraId="25028E88" w14:textId="77777777" w:rsidR="00450ED1" w:rsidRPr="00582C7E" w:rsidRDefault="00000000">
            <w:pPr>
              <w:spacing w:after="0"/>
              <w:jc w:val="center"/>
              <w:rPr>
                <w:sz w:val="20"/>
                <w:szCs w:val="20"/>
              </w:rPr>
            </w:pPr>
            <w:r w:rsidRPr="00582C7E">
              <w:rPr>
                <w:sz w:val="20"/>
                <w:szCs w:val="20"/>
              </w:rPr>
              <w:t>2.702</w:t>
            </w:r>
          </w:p>
        </w:tc>
      </w:tr>
      <w:tr w:rsidR="00450ED1" w:rsidRPr="00582C7E" w14:paraId="3CAE6B15" w14:textId="77777777" w:rsidTr="00582C7E">
        <w:trPr>
          <w:cantSplit/>
          <w:jc w:val="center"/>
        </w:trPr>
        <w:tc>
          <w:tcPr>
            <w:tcW w:w="3595" w:type="dxa"/>
            <w:vAlign w:val="center"/>
          </w:tcPr>
          <w:p w14:paraId="46218DD2" w14:textId="77777777" w:rsidR="00450ED1" w:rsidRPr="00582C7E" w:rsidRDefault="00000000">
            <w:pPr>
              <w:spacing w:after="0"/>
              <w:rPr>
                <w:sz w:val="20"/>
                <w:szCs w:val="20"/>
              </w:rPr>
            </w:pPr>
            <w:r w:rsidRPr="00582C7E">
              <w:rPr>
                <w:sz w:val="20"/>
                <w:szCs w:val="20"/>
              </w:rPr>
              <w:t>Energy and Petroleum</w:t>
            </w:r>
          </w:p>
        </w:tc>
        <w:tc>
          <w:tcPr>
            <w:tcW w:w="2250" w:type="dxa"/>
            <w:vAlign w:val="center"/>
          </w:tcPr>
          <w:p w14:paraId="104A8FED" w14:textId="77777777" w:rsidR="00450ED1" w:rsidRPr="00582C7E" w:rsidRDefault="00000000">
            <w:pPr>
              <w:spacing w:after="0"/>
              <w:jc w:val="center"/>
              <w:rPr>
                <w:sz w:val="20"/>
                <w:szCs w:val="20"/>
              </w:rPr>
            </w:pPr>
            <w:r w:rsidRPr="00582C7E">
              <w:rPr>
                <w:sz w:val="20"/>
                <w:szCs w:val="20"/>
              </w:rPr>
              <w:t>2.091</w:t>
            </w:r>
          </w:p>
        </w:tc>
        <w:tc>
          <w:tcPr>
            <w:tcW w:w="1620" w:type="dxa"/>
            <w:vAlign w:val="center"/>
          </w:tcPr>
          <w:p w14:paraId="17803A63" w14:textId="77777777" w:rsidR="00450ED1" w:rsidRPr="00582C7E" w:rsidRDefault="00000000">
            <w:pPr>
              <w:spacing w:after="0"/>
              <w:jc w:val="center"/>
              <w:rPr>
                <w:sz w:val="20"/>
                <w:szCs w:val="20"/>
              </w:rPr>
            </w:pPr>
            <w:r w:rsidRPr="00582C7E">
              <w:rPr>
                <w:sz w:val="20"/>
                <w:szCs w:val="20"/>
              </w:rPr>
              <w:t>1.928</w:t>
            </w:r>
          </w:p>
        </w:tc>
        <w:tc>
          <w:tcPr>
            <w:tcW w:w="1350" w:type="dxa"/>
            <w:vAlign w:val="center"/>
          </w:tcPr>
          <w:p w14:paraId="2D4C9FCA" w14:textId="77777777" w:rsidR="00450ED1" w:rsidRPr="00582C7E" w:rsidRDefault="00000000">
            <w:pPr>
              <w:spacing w:after="0"/>
              <w:jc w:val="center"/>
              <w:rPr>
                <w:sz w:val="20"/>
                <w:szCs w:val="20"/>
              </w:rPr>
            </w:pPr>
            <w:r w:rsidRPr="00582C7E">
              <w:rPr>
                <w:sz w:val="20"/>
                <w:szCs w:val="20"/>
              </w:rPr>
              <w:t>1.899</w:t>
            </w:r>
          </w:p>
        </w:tc>
        <w:tc>
          <w:tcPr>
            <w:tcW w:w="1620" w:type="dxa"/>
            <w:vAlign w:val="center"/>
          </w:tcPr>
          <w:p w14:paraId="6F9AC838" w14:textId="77777777" w:rsidR="00450ED1" w:rsidRPr="00582C7E" w:rsidRDefault="00000000">
            <w:pPr>
              <w:spacing w:after="0"/>
              <w:jc w:val="center"/>
              <w:rPr>
                <w:sz w:val="20"/>
                <w:szCs w:val="20"/>
              </w:rPr>
            </w:pPr>
            <w:r w:rsidRPr="00582C7E">
              <w:rPr>
                <w:sz w:val="20"/>
                <w:szCs w:val="20"/>
              </w:rPr>
              <w:t>1.902</w:t>
            </w:r>
          </w:p>
        </w:tc>
        <w:tc>
          <w:tcPr>
            <w:tcW w:w="1260" w:type="dxa"/>
            <w:vAlign w:val="center"/>
          </w:tcPr>
          <w:p w14:paraId="20000342" w14:textId="77777777" w:rsidR="00450ED1" w:rsidRPr="00582C7E" w:rsidRDefault="00000000">
            <w:pPr>
              <w:spacing w:after="0"/>
              <w:jc w:val="center"/>
              <w:rPr>
                <w:sz w:val="20"/>
                <w:szCs w:val="20"/>
              </w:rPr>
            </w:pPr>
            <w:r w:rsidRPr="00582C7E">
              <w:rPr>
                <w:sz w:val="20"/>
                <w:szCs w:val="20"/>
              </w:rPr>
              <w:t>1.877</w:t>
            </w:r>
          </w:p>
        </w:tc>
        <w:tc>
          <w:tcPr>
            <w:tcW w:w="1260" w:type="dxa"/>
            <w:vAlign w:val="center"/>
          </w:tcPr>
          <w:p w14:paraId="3B89B8A5" w14:textId="77777777" w:rsidR="00450ED1" w:rsidRPr="00582C7E" w:rsidRDefault="00000000">
            <w:pPr>
              <w:spacing w:after="0"/>
              <w:jc w:val="center"/>
              <w:rPr>
                <w:sz w:val="20"/>
                <w:szCs w:val="20"/>
              </w:rPr>
            </w:pPr>
            <w:r w:rsidRPr="00582C7E">
              <w:rPr>
                <w:sz w:val="20"/>
                <w:szCs w:val="20"/>
              </w:rPr>
              <w:t>5.967</w:t>
            </w:r>
          </w:p>
        </w:tc>
        <w:tc>
          <w:tcPr>
            <w:tcW w:w="1147" w:type="dxa"/>
            <w:vAlign w:val="center"/>
          </w:tcPr>
          <w:p w14:paraId="2D7D583A" w14:textId="77777777" w:rsidR="00450ED1" w:rsidRPr="00582C7E" w:rsidRDefault="00000000">
            <w:pPr>
              <w:spacing w:after="0"/>
              <w:jc w:val="center"/>
              <w:rPr>
                <w:sz w:val="20"/>
                <w:szCs w:val="20"/>
              </w:rPr>
            </w:pPr>
            <w:r w:rsidRPr="00582C7E">
              <w:rPr>
                <w:sz w:val="20"/>
                <w:szCs w:val="20"/>
              </w:rPr>
              <w:t>2.036</w:t>
            </w:r>
          </w:p>
        </w:tc>
      </w:tr>
      <w:tr w:rsidR="00450ED1" w:rsidRPr="00582C7E" w14:paraId="11C99945" w14:textId="77777777" w:rsidTr="00582C7E">
        <w:trPr>
          <w:cantSplit/>
          <w:jc w:val="center"/>
        </w:trPr>
        <w:tc>
          <w:tcPr>
            <w:tcW w:w="3595" w:type="dxa"/>
            <w:vAlign w:val="center"/>
          </w:tcPr>
          <w:p w14:paraId="0A4EDF72" w14:textId="77777777" w:rsidR="00450ED1" w:rsidRPr="00582C7E" w:rsidRDefault="00000000">
            <w:pPr>
              <w:spacing w:after="0"/>
              <w:rPr>
                <w:sz w:val="20"/>
                <w:szCs w:val="20"/>
              </w:rPr>
            </w:pPr>
            <w:r w:rsidRPr="00582C7E">
              <w:rPr>
                <w:sz w:val="20"/>
                <w:szCs w:val="20"/>
              </w:rPr>
              <w:t>Insurance</w:t>
            </w:r>
          </w:p>
        </w:tc>
        <w:tc>
          <w:tcPr>
            <w:tcW w:w="2250" w:type="dxa"/>
            <w:vAlign w:val="center"/>
          </w:tcPr>
          <w:p w14:paraId="0EDED196" w14:textId="77777777" w:rsidR="00450ED1" w:rsidRPr="00582C7E" w:rsidRDefault="00000000">
            <w:pPr>
              <w:spacing w:after="0"/>
              <w:jc w:val="center"/>
              <w:rPr>
                <w:sz w:val="20"/>
                <w:szCs w:val="20"/>
              </w:rPr>
            </w:pPr>
            <w:r w:rsidRPr="00582C7E">
              <w:rPr>
                <w:sz w:val="20"/>
                <w:szCs w:val="20"/>
              </w:rPr>
              <w:t>1.642</w:t>
            </w:r>
          </w:p>
        </w:tc>
        <w:tc>
          <w:tcPr>
            <w:tcW w:w="1620" w:type="dxa"/>
            <w:vAlign w:val="center"/>
          </w:tcPr>
          <w:p w14:paraId="151B31AD" w14:textId="77777777" w:rsidR="00450ED1" w:rsidRPr="00582C7E" w:rsidRDefault="00000000">
            <w:pPr>
              <w:spacing w:after="0"/>
              <w:jc w:val="center"/>
              <w:rPr>
                <w:sz w:val="20"/>
                <w:szCs w:val="20"/>
              </w:rPr>
            </w:pPr>
            <w:r w:rsidRPr="00582C7E">
              <w:rPr>
                <w:sz w:val="20"/>
                <w:szCs w:val="20"/>
              </w:rPr>
              <w:t>1.622</w:t>
            </w:r>
          </w:p>
        </w:tc>
        <w:tc>
          <w:tcPr>
            <w:tcW w:w="1350" w:type="dxa"/>
            <w:vAlign w:val="center"/>
          </w:tcPr>
          <w:p w14:paraId="4F4D6694" w14:textId="77777777" w:rsidR="00450ED1" w:rsidRPr="00582C7E" w:rsidRDefault="00000000">
            <w:pPr>
              <w:spacing w:after="0"/>
              <w:jc w:val="center"/>
              <w:rPr>
                <w:sz w:val="20"/>
                <w:szCs w:val="20"/>
              </w:rPr>
            </w:pPr>
            <w:r w:rsidRPr="00582C7E">
              <w:rPr>
                <w:sz w:val="20"/>
                <w:szCs w:val="20"/>
              </w:rPr>
              <w:t>1.591</w:t>
            </w:r>
          </w:p>
        </w:tc>
        <w:tc>
          <w:tcPr>
            <w:tcW w:w="1620" w:type="dxa"/>
            <w:vAlign w:val="center"/>
          </w:tcPr>
          <w:p w14:paraId="67652676" w14:textId="77777777" w:rsidR="00450ED1" w:rsidRPr="00582C7E" w:rsidRDefault="00000000">
            <w:pPr>
              <w:spacing w:after="0"/>
              <w:jc w:val="center"/>
              <w:rPr>
                <w:sz w:val="20"/>
                <w:szCs w:val="20"/>
              </w:rPr>
            </w:pPr>
            <w:r w:rsidRPr="00582C7E">
              <w:rPr>
                <w:sz w:val="20"/>
                <w:szCs w:val="20"/>
              </w:rPr>
              <w:t>1.593</w:t>
            </w:r>
          </w:p>
        </w:tc>
        <w:tc>
          <w:tcPr>
            <w:tcW w:w="1260" w:type="dxa"/>
            <w:vAlign w:val="center"/>
          </w:tcPr>
          <w:p w14:paraId="2E816FE2" w14:textId="77777777" w:rsidR="00450ED1" w:rsidRPr="00582C7E" w:rsidRDefault="00000000">
            <w:pPr>
              <w:spacing w:after="0"/>
              <w:jc w:val="center"/>
              <w:rPr>
                <w:sz w:val="20"/>
                <w:szCs w:val="20"/>
              </w:rPr>
            </w:pPr>
            <w:r w:rsidRPr="00582C7E">
              <w:rPr>
                <w:sz w:val="20"/>
                <w:szCs w:val="20"/>
              </w:rPr>
              <w:t>1.593</w:t>
            </w:r>
          </w:p>
        </w:tc>
        <w:tc>
          <w:tcPr>
            <w:tcW w:w="1260" w:type="dxa"/>
            <w:vAlign w:val="center"/>
          </w:tcPr>
          <w:p w14:paraId="36AE03F9" w14:textId="77777777" w:rsidR="00450ED1" w:rsidRPr="00582C7E" w:rsidRDefault="00000000">
            <w:pPr>
              <w:spacing w:after="0"/>
              <w:jc w:val="center"/>
              <w:rPr>
                <w:sz w:val="20"/>
                <w:szCs w:val="20"/>
              </w:rPr>
            </w:pPr>
            <w:r w:rsidRPr="00582C7E">
              <w:rPr>
                <w:sz w:val="20"/>
                <w:szCs w:val="20"/>
              </w:rPr>
              <w:t>2.980</w:t>
            </w:r>
          </w:p>
        </w:tc>
        <w:tc>
          <w:tcPr>
            <w:tcW w:w="1147" w:type="dxa"/>
            <w:vAlign w:val="center"/>
          </w:tcPr>
          <w:p w14:paraId="4CDB3D40" w14:textId="77777777" w:rsidR="00450ED1" w:rsidRPr="00582C7E" w:rsidRDefault="00000000">
            <w:pPr>
              <w:spacing w:after="0"/>
              <w:jc w:val="center"/>
              <w:rPr>
                <w:sz w:val="20"/>
                <w:szCs w:val="20"/>
              </w:rPr>
            </w:pPr>
            <w:r w:rsidRPr="00582C7E">
              <w:rPr>
                <w:sz w:val="20"/>
                <w:szCs w:val="20"/>
              </w:rPr>
              <w:t>1.619</w:t>
            </w:r>
          </w:p>
        </w:tc>
      </w:tr>
      <w:tr w:rsidR="00450ED1" w:rsidRPr="00582C7E" w14:paraId="4F4D4130" w14:textId="77777777" w:rsidTr="00582C7E">
        <w:trPr>
          <w:cantSplit/>
          <w:jc w:val="center"/>
        </w:trPr>
        <w:tc>
          <w:tcPr>
            <w:tcW w:w="3595" w:type="dxa"/>
            <w:vAlign w:val="center"/>
          </w:tcPr>
          <w:p w14:paraId="7E099772" w14:textId="77777777" w:rsidR="00450ED1" w:rsidRPr="00582C7E" w:rsidRDefault="00000000">
            <w:pPr>
              <w:spacing w:after="0"/>
              <w:rPr>
                <w:sz w:val="20"/>
                <w:szCs w:val="20"/>
              </w:rPr>
            </w:pPr>
            <w:r w:rsidRPr="00582C7E">
              <w:rPr>
                <w:sz w:val="20"/>
                <w:szCs w:val="20"/>
              </w:rPr>
              <w:t>Investment</w:t>
            </w:r>
          </w:p>
        </w:tc>
        <w:tc>
          <w:tcPr>
            <w:tcW w:w="2250" w:type="dxa"/>
            <w:vAlign w:val="center"/>
          </w:tcPr>
          <w:p w14:paraId="5103F722" w14:textId="77777777" w:rsidR="00450ED1" w:rsidRPr="00582C7E" w:rsidRDefault="00000000">
            <w:pPr>
              <w:spacing w:after="0"/>
              <w:jc w:val="center"/>
              <w:rPr>
                <w:sz w:val="20"/>
                <w:szCs w:val="20"/>
              </w:rPr>
            </w:pPr>
            <w:r w:rsidRPr="00582C7E">
              <w:rPr>
                <w:sz w:val="20"/>
                <w:szCs w:val="20"/>
              </w:rPr>
              <w:t>1.974</w:t>
            </w:r>
          </w:p>
        </w:tc>
        <w:tc>
          <w:tcPr>
            <w:tcW w:w="1620" w:type="dxa"/>
            <w:vAlign w:val="center"/>
          </w:tcPr>
          <w:p w14:paraId="202CC3F9" w14:textId="77777777" w:rsidR="00450ED1" w:rsidRPr="00582C7E" w:rsidRDefault="00000000">
            <w:pPr>
              <w:spacing w:after="0"/>
              <w:jc w:val="center"/>
              <w:rPr>
                <w:sz w:val="20"/>
                <w:szCs w:val="20"/>
              </w:rPr>
            </w:pPr>
            <w:r w:rsidRPr="00582C7E">
              <w:rPr>
                <w:sz w:val="20"/>
                <w:szCs w:val="20"/>
              </w:rPr>
              <w:t>1.958</w:t>
            </w:r>
          </w:p>
        </w:tc>
        <w:tc>
          <w:tcPr>
            <w:tcW w:w="1350" w:type="dxa"/>
            <w:vAlign w:val="center"/>
          </w:tcPr>
          <w:p w14:paraId="7066DB28" w14:textId="77777777" w:rsidR="00450ED1" w:rsidRPr="00582C7E" w:rsidRDefault="00000000">
            <w:pPr>
              <w:spacing w:after="0"/>
              <w:jc w:val="center"/>
              <w:rPr>
                <w:sz w:val="20"/>
                <w:szCs w:val="20"/>
              </w:rPr>
            </w:pPr>
            <w:r w:rsidRPr="00582C7E">
              <w:rPr>
                <w:sz w:val="20"/>
                <w:szCs w:val="20"/>
              </w:rPr>
              <w:t>2.169</w:t>
            </w:r>
          </w:p>
        </w:tc>
        <w:tc>
          <w:tcPr>
            <w:tcW w:w="1620" w:type="dxa"/>
            <w:vAlign w:val="center"/>
          </w:tcPr>
          <w:p w14:paraId="34F2741C" w14:textId="77777777" w:rsidR="00450ED1" w:rsidRPr="00582C7E" w:rsidRDefault="00000000">
            <w:pPr>
              <w:spacing w:after="0"/>
              <w:jc w:val="center"/>
              <w:rPr>
                <w:sz w:val="20"/>
                <w:szCs w:val="20"/>
              </w:rPr>
            </w:pPr>
            <w:r w:rsidRPr="00582C7E">
              <w:rPr>
                <w:sz w:val="20"/>
                <w:szCs w:val="20"/>
              </w:rPr>
              <w:t>2.029</w:t>
            </w:r>
          </w:p>
        </w:tc>
        <w:tc>
          <w:tcPr>
            <w:tcW w:w="1260" w:type="dxa"/>
            <w:vAlign w:val="center"/>
          </w:tcPr>
          <w:p w14:paraId="545D2346" w14:textId="77777777" w:rsidR="00450ED1" w:rsidRPr="00582C7E" w:rsidRDefault="00000000">
            <w:pPr>
              <w:spacing w:after="0"/>
              <w:jc w:val="center"/>
              <w:rPr>
                <w:sz w:val="20"/>
                <w:szCs w:val="20"/>
              </w:rPr>
            </w:pPr>
            <w:r w:rsidRPr="00582C7E">
              <w:rPr>
                <w:sz w:val="20"/>
                <w:szCs w:val="20"/>
              </w:rPr>
              <w:t>2.175</w:t>
            </w:r>
          </w:p>
        </w:tc>
        <w:tc>
          <w:tcPr>
            <w:tcW w:w="1260" w:type="dxa"/>
            <w:vAlign w:val="center"/>
          </w:tcPr>
          <w:p w14:paraId="141F0AC0" w14:textId="77777777" w:rsidR="00450ED1" w:rsidRPr="00582C7E" w:rsidRDefault="00000000">
            <w:pPr>
              <w:spacing w:after="0"/>
              <w:jc w:val="center"/>
              <w:rPr>
                <w:sz w:val="20"/>
                <w:szCs w:val="20"/>
              </w:rPr>
            </w:pPr>
            <w:r w:rsidRPr="00582C7E">
              <w:rPr>
                <w:sz w:val="20"/>
                <w:szCs w:val="20"/>
              </w:rPr>
              <w:t>5.728</w:t>
            </w:r>
          </w:p>
        </w:tc>
        <w:tc>
          <w:tcPr>
            <w:tcW w:w="1147" w:type="dxa"/>
            <w:vAlign w:val="center"/>
          </w:tcPr>
          <w:p w14:paraId="05EC24D2" w14:textId="77777777" w:rsidR="00450ED1" w:rsidRPr="00582C7E" w:rsidRDefault="00000000">
            <w:pPr>
              <w:spacing w:after="0"/>
              <w:jc w:val="center"/>
              <w:rPr>
                <w:sz w:val="20"/>
                <w:szCs w:val="20"/>
              </w:rPr>
            </w:pPr>
            <w:r w:rsidRPr="00582C7E">
              <w:rPr>
                <w:sz w:val="20"/>
                <w:szCs w:val="20"/>
              </w:rPr>
              <w:t>2.167</w:t>
            </w:r>
          </w:p>
        </w:tc>
      </w:tr>
      <w:tr w:rsidR="00450ED1" w:rsidRPr="00582C7E" w14:paraId="226F046A" w14:textId="77777777" w:rsidTr="00582C7E">
        <w:trPr>
          <w:cantSplit/>
          <w:jc w:val="center"/>
        </w:trPr>
        <w:tc>
          <w:tcPr>
            <w:tcW w:w="3595" w:type="dxa"/>
            <w:vAlign w:val="center"/>
          </w:tcPr>
          <w:p w14:paraId="61CAB16B" w14:textId="77777777" w:rsidR="00450ED1" w:rsidRPr="00582C7E" w:rsidRDefault="00000000">
            <w:pPr>
              <w:spacing w:after="0"/>
              <w:rPr>
                <w:sz w:val="20"/>
                <w:szCs w:val="20"/>
              </w:rPr>
            </w:pPr>
            <w:r w:rsidRPr="00582C7E">
              <w:rPr>
                <w:sz w:val="20"/>
                <w:szCs w:val="20"/>
              </w:rPr>
              <w:t>Investment Services</w:t>
            </w:r>
          </w:p>
        </w:tc>
        <w:tc>
          <w:tcPr>
            <w:tcW w:w="2250" w:type="dxa"/>
            <w:vAlign w:val="center"/>
          </w:tcPr>
          <w:p w14:paraId="38052DB0" w14:textId="77777777" w:rsidR="00450ED1" w:rsidRPr="00582C7E" w:rsidRDefault="00000000">
            <w:pPr>
              <w:spacing w:after="0"/>
              <w:jc w:val="center"/>
              <w:rPr>
                <w:sz w:val="20"/>
                <w:szCs w:val="20"/>
              </w:rPr>
            </w:pPr>
            <w:r w:rsidRPr="00582C7E">
              <w:rPr>
                <w:sz w:val="20"/>
                <w:szCs w:val="20"/>
              </w:rPr>
              <w:t>2.501</w:t>
            </w:r>
          </w:p>
        </w:tc>
        <w:tc>
          <w:tcPr>
            <w:tcW w:w="1620" w:type="dxa"/>
            <w:vAlign w:val="center"/>
          </w:tcPr>
          <w:p w14:paraId="39B68E48" w14:textId="77777777" w:rsidR="00450ED1" w:rsidRPr="00582C7E" w:rsidRDefault="00000000">
            <w:pPr>
              <w:spacing w:after="0"/>
              <w:jc w:val="center"/>
              <w:rPr>
                <w:sz w:val="20"/>
                <w:szCs w:val="20"/>
              </w:rPr>
            </w:pPr>
            <w:r w:rsidRPr="00582C7E">
              <w:rPr>
                <w:sz w:val="20"/>
                <w:szCs w:val="20"/>
              </w:rPr>
              <w:t>2.521</w:t>
            </w:r>
          </w:p>
        </w:tc>
        <w:tc>
          <w:tcPr>
            <w:tcW w:w="1350" w:type="dxa"/>
            <w:vAlign w:val="center"/>
          </w:tcPr>
          <w:p w14:paraId="2B7D35BA" w14:textId="77777777" w:rsidR="00450ED1" w:rsidRPr="00582C7E" w:rsidRDefault="00000000">
            <w:pPr>
              <w:spacing w:after="0"/>
              <w:jc w:val="center"/>
              <w:rPr>
                <w:sz w:val="20"/>
                <w:szCs w:val="20"/>
              </w:rPr>
            </w:pPr>
            <w:r w:rsidRPr="00582C7E">
              <w:rPr>
                <w:sz w:val="20"/>
                <w:szCs w:val="20"/>
              </w:rPr>
              <w:t>2.551</w:t>
            </w:r>
          </w:p>
        </w:tc>
        <w:tc>
          <w:tcPr>
            <w:tcW w:w="1620" w:type="dxa"/>
            <w:vAlign w:val="center"/>
          </w:tcPr>
          <w:p w14:paraId="7D82E4AD" w14:textId="77777777" w:rsidR="00450ED1" w:rsidRPr="00582C7E" w:rsidRDefault="00000000">
            <w:pPr>
              <w:spacing w:after="0"/>
              <w:jc w:val="center"/>
              <w:rPr>
                <w:sz w:val="20"/>
                <w:szCs w:val="20"/>
              </w:rPr>
            </w:pPr>
            <w:r w:rsidRPr="00582C7E">
              <w:rPr>
                <w:sz w:val="20"/>
                <w:szCs w:val="20"/>
              </w:rPr>
              <w:t>2.632</w:t>
            </w:r>
          </w:p>
        </w:tc>
        <w:tc>
          <w:tcPr>
            <w:tcW w:w="1260" w:type="dxa"/>
            <w:vAlign w:val="center"/>
          </w:tcPr>
          <w:p w14:paraId="218BC553" w14:textId="77777777" w:rsidR="00450ED1" w:rsidRPr="00582C7E" w:rsidRDefault="00000000">
            <w:pPr>
              <w:spacing w:after="0"/>
              <w:jc w:val="center"/>
              <w:rPr>
                <w:sz w:val="20"/>
                <w:szCs w:val="20"/>
              </w:rPr>
            </w:pPr>
            <w:r w:rsidRPr="00582C7E">
              <w:rPr>
                <w:sz w:val="20"/>
                <w:szCs w:val="20"/>
              </w:rPr>
              <w:t>2.526</w:t>
            </w:r>
          </w:p>
        </w:tc>
        <w:tc>
          <w:tcPr>
            <w:tcW w:w="1260" w:type="dxa"/>
            <w:vAlign w:val="center"/>
          </w:tcPr>
          <w:p w14:paraId="0A1DBA07" w14:textId="77777777" w:rsidR="00450ED1" w:rsidRPr="00582C7E" w:rsidRDefault="00000000">
            <w:pPr>
              <w:spacing w:after="0"/>
              <w:jc w:val="center"/>
              <w:rPr>
                <w:sz w:val="20"/>
                <w:szCs w:val="20"/>
              </w:rPr>
            </w:pPr>
            <w:r w:rsidRPr="00582C7E">
              <w:rPr>
                <w:sz w:val="20"/>
                <w:szCs w:val="20"/>
              </w:rPr>
              <w:t>2.519</w:t>
            </w:r>
          </w:p>
        </w:tc>
        <w:tc>
          <w:tcPr>
            <w:tcW w:w="1147" w:type="dxa"/>
            <w:vAlign w:val="center"/>
          </w:tcPr>
          <w:p w14:paraId="31764CDA" w14:textId="77777777" w:rsidR="00450ED1" w:rsidRPr="00582C7E" w:rsidRDefault="00000000">
            <w:pPr>
              <w:spacing w:after="0"/>
              <w:jc w:val="center"/>
              <w:rPr>
                <w:sz w:val="20"/>
                <w:szCs w:val="20"/>
              </w:rPr>
            </w:pPr>
            <w:r w:rsidRPr="00582C7E">
              <w:rPr>
                <w:sz w:val="20"/>
                <w:szCs w:val="20"/>
              </w:rPr>
              <w:t>2.486</w:t>
            </w:r>
          </w:p>
        </w:tc>
      </w:tr>
      <w:tr w:rsidR="00450ED1" w:rsidRPr="00582C7E" w14:paraId="2B26BEED" w14:textId="77777777" w:rsidTr="00582C7E">
        <w:trPr>
          <w:cantSplit/>
          <w:jc w:val="center"/>
        </w:trPr>
        <w:tc>
          <w:tcPr>
            <w:tcW w:w="3595" w:type="dxa"/>
            <w:vAlign w:val="center"/>
          </w:tcPr>
          <w:p w14:paraId="18091959" w14:textId="77777777" w:rsidR="00450ED1" w:rsidRPr="00582C7E" w:rsidRDefault="00000000">
            <w:pPr>
              <w:spacing w:after="0"/>
              <w:rPr>
                <w:sz w:val="20"/>
                <w:szCs w:val="20"/>
              </w:rPr>
            </w:pPr>
            <w:r w:rsidRPr="00582C7E">
              <w:rPr>
                <w:sz w:val="20"/>
                <w:szCs w:val="20"/>
              </w:rPr>
              <w:t>Manufacturing and Allied</w:t>
            </w:r>
          </w:p>
        </w:tc>
        <w:tc>
          <w:tcPr>
            <w:tcW w:w="2250" w:type="dxa"/>
            <w:vAlign w:val="center"/>
          </w:tcPr>
          <w:p w14:paraId="301E1FB5" w14:textId="77777777" w:rsidR="00450ED1" w:rsidRPr="00582C7E" w:rsidRDefault="00000000">
            <w:pPr>
              <w:spacing w:after="0"/>
              <w:jc w:val="center"/>
              <w:rPr>
                <w:sz w:val="20"/>
                <w:szCs w:val="20"/>
              </w:rPr>
            </w:pPr>
            <w:r w:rsidRPr="00582C7E">
              <w:rPr>
                <w:sz w:val="20"/>
                <w:szCs w:val="20"/>
              </w:rPr>
              <w:t>2.256</w:t>
            </w:r>
          </w:p>
        </w:tc>
        <w:tc>
          <w:tcPr>
            <w:tcW w:w="1620" w:type="dxa"/>
            <w:vAlign w:val="center"/>
          </w:tcPr>
          <w:p w14:paraId="0EB33B53" w14:textId="77777777" w:rsidR="00450ED1" w:rsidRPr="00582C7E" w:rsidRDefault="00000000">
            <w:pPr>
              <w:spacing w:after="0"/>
              <w:jc w:val="center"/>
              <w:rPr>
                <w:sz w:val="20"/>
                <w:szCs w:val="20"/>
              </w:rPr>
            </w:pPr>
            <w:r w:rsidRPr="00582C7E">
              <w:rPr>
                <w:sz w:val="20"/>
                <w:szCs w:val="20"/>
              </w:rPr>
              <w:t>2.287</w:t>
            </w:r>
          </w:p>
        </w:tc>
        <w:tc>
          <w:tcPr>
            <w:tcW w:w="1350" w:type="dxa"/>
            <w:vAlign w:val="center"/>
          </w:tcPr>
          <w:p w14:paraId="0CF78718" w14:textId="77777777" w:rsidR="00450ED1" w:rsidRPr="00582C7E" w:rsidRDefault="00000000">
            <w:pPr>
              <w:spacing w:after="0"/>
              <w:jc w:val="center"/>
              <w:rPr>
                <w:sz w:val="20"/>
                <w:szCs w:val="20"/>
              </w:rPr>
            </w:pPr>
            <w:r w:rsidRPr="00582C7E">
              <w:rPr>
                <w:sz w:val="20"/>
                <w:szCs w:val="20"/>
              </w:rPr>
              <w:t>2.333</w:t>
            </w:r>
          </w:p>
        </w:tc>
        <w:tc>
          <w:tcPr>
            <w:tcW w:w="1620" w:type="dxa"/>
            <w:vAlign w:val="center"/>
          </w:tcPr>
          <w:p w14:paraId="0F065014" w14:textId="77777777" w:rsidR="00450ED1" w:rsidRPr="00582C7E" w:rsidRDefault="00000000">
            <w:pPr>
              <w:spacing w:after="0"/>
              <w:jc w:val="center"/>
              <w:rPr>
                <w:sz w:val="20"/>
                <w:szCs w:val="20"/>
              </w:rPr>
            </w:pPr>
            <w:r w:rsidRPr="00582C7E">
              <w:rPr>
                <w:sz w:val="20"/>
                <w:szCs w:val="20"/>
              </w:rPr>
              <w:t>2.415</w:t>
            </w:r>
          </w:p>
        </w:tc>
        <w:tc>
          <w:tcPr>
            <w:tcW w:w="1260" w:type="dxa"/>
            <w:vAlign w:val="center"/>
          </w:tcPr>
          <w:p w14:paraId="003AD720" w14:textId="77777777" w:rsidR="00450ED1" w:rsidRPr="00582C7E" w:rsidRDefault="00000000">
            <w:pPr>
              <w:spacing w:after="0"/>
              <w:jc w:val="center"/>
              <w:rPr>
                <w:sz w:val="20"/>
                <w:szCs w:val="20"/>
              </w:rPr>
            </w:pPr>
            <w:r w:rsidRPr="00582C7E">
              <w:rPr>
                <w:sz w:val="20"/>
                <w:szCs w:val="20"/>
              </w:rPr>
              <w:t>2.320</w:t>
            </w:r>
          </w:p>
        </w:tc>
        <w:tc>
          <w:tcPr>
            <w:tcW w:w="1260" w:type="dxa"/>
            <w:vAlign w:val="center"/>
          </w:tcPr>
          <w:p w14:paraId="6C5BA184" w14:textId="77777777" w:rsidR="00450ED1" w:rsidRPr="00582C7E" w:rsidRDefault="00000000">
            <w:pPr>
              <w:spacing w:after="0"/>
              <w:jc w:val="center"/>
              <w:rPr>
                <w:sz w:val="20"/>
                <w:szCs w:val="20"/>
              </w:rPr>
            </w:pPr>
            <w:r w:rsidRPr="00582C7E">
              <w:rPr>
                <w:sz w:val="20"/>
                <w:szCs w:val="20"/>
              </w:rPr>
              <w:t>5.671</w:t>
            </w:r>
          </w:p>
        </w:tc>
        <w:tc>
          <w:tcPr>
            <w:tcW w:w="1147" w:type="dxa"/>
            <w:vAlign w:val="center"/>
          </w:tcPr>
          <w:p w14:paraId="12503C52" w14:textId="77777777" w:rsidR="00450ED1" w:rsidRPr="00582C7E" w:rsidRDefault="00000000">
            <w:pPr>
              <w:spacing w:after="0"/>
              <w:jc w:val="center"/>
              <w:rPr>
                <w:sz w:val="20"/>
                <w:szCs w:val="20"/>
              </w:rPr>
            </w:pPr>
            <w:r w:rsidRPr="00582C7E">
              <w:rPr>
                <w:sz w:val="20"/>
                <w:szCs w:val="20"/>
              </w:rPr>
              <w:t>2.487</w:t>
            </w:r>
          </w:p>
        </w:tc>
      </w:tr>
      <w:tr w:rsidR="00450ED1" w:rsidRPr="00582C7E" w14:paraId="2FFEC159" w14:textId="77777777" w:rsidTr="00582C7E">
        <w:trPr>
          <w:cantSplit/>
          <w:jc w:val="center"/>
        </w:trPr>
        <w:tc>
          <w:tcPr>
            <w:tcW w:w="3595" w:type="dxa"/>
            <w:vAlign w:val="center"/>
          </w:tcPr>
          <w:p w14:paraId="0877593A" w14:textId="77777777" w:rsidR="00450ED1" w:rsidRPr="00582C7E" w:rsidRDefault="00000000">
            <w:pPr>
              <w:spacing w:after="0"/>
              <w:rPr>
                <w:sz w:val="20"/>
                <w:szCs w:val="20"/>
              </w:rPr>
            </w:pPr>
            <w:r w:rsidRPr="00582C7E">
              <w:rPr>
                <w:sz w:val="20"/>
                <w:szCs w:val="20"/>
              </w:rPr>
              <w:t>Telecommunication and Technology</w:t>
            </w:r>
          </w:p>
        </w:tc>
        <w:tc>
          <w:tcPr>
            <w:tcW w:w="2250" w:type="dxa"/>
            <w:vAlign w:val="center"/>
          </w:tcPr>
          <w:p w14:paraId="65A6B25A" w14:textId="77777777" w:rsidR="00450ED1" w:rsidRPr="00582C7E" w:rsidRDefault="00000000">
            <w:pPr>
              <w:spacing w:after="0"/>
              <w:jc w:val="center"/>
              <w:rPr>
                <w:sz w:val="20"/>
                <w:szCs w:val="20"/>
              </w:rPr>
            </w:pPr>
            <w:r w:rsidRPr="00582C7E">
              <w:rPr>
                <w:sz w:val="20"/>
                <w:szCs w:val="20"/>
              </w:rPr>
              <w:t>2.608</w:t>
            </w:r>
          </w:p>
        </w:tc>
        <w:tc>
          <w:tcPr>
            <w:tcW w:w="1620" w:type="dxa"/>
            <w:vAlign w:val="center"/>
          </w:tcPr>
          <w:p w14:paraId="47150DF2" w14:textId="77777777" w:rsidR="00450ED1" w:rsidRPr="00582C7E" w:rsidRDefault="00000000">
            <w:pPr>
              <w:spacing w:after="0"/>
              <w:jc w:val="center"/>
              <w:rPr>
                <w:sz w:val="20"/>
                <w:szCs w:val="20"/>
              </w:rPr>
            </w:pPr>
            <w:r w:rsidRPr="00582C7E">
              <w:rPr>
                <w:sz w:val="20"/>
                <w:szCs w:val="20"/>
              </w:rPr>
              <w:t>2.542</w:t>
            </w:r>
          </w:p>
        </w:tc>
        <w:tc>
          <w:tcPr>
            <w:tcW w:w="1350" w:type="dxa"/>
            <w:vAlign w:val="center"/>
          </w:tcPr>
          <w:p w14:paraId="0DC4E24C" w14:textId="77777777" w:rsidR="00450ED1" w:rsidRPr="00582C7E" w:rsidRDefault="00000000">
            <w:pPr>
              <w:spacing w:after="0"/>
              <w:jc w:val="center"/>
              <w:rPr>
                <w:sz w:val="20"/>
                <w:szCs w:val="20"/>
              </w:rPr>
            </w:pPr>
            <w:r w:rsidRPr="00582C7E">
              <w:rPr>
                <w:sz w:val="20"/>
                <w:szCs w:val="20"/>
              </w:rPr>
              <w:t>2.557</w:t>
            </w:r>
          </w:p>
        </w:tc>
        <w:tc>
          <w:tcPr>
            <w:tcW w:w="1620" w:type="dxa"/>
            <w:vAlign w:val="center"/>
          </w:tcPr>
          <w:p w14:paraId="552A27DE" w14:textId="77777777" w:rsidR="00450ED1" w:rsidRPr="00582C7E" w:rsidRDefault="00000000">
            <w:pPr>
              <w:spacing w:after="0"/>
              <w:jc w:val="center"/>
              <w:rPr>
                <w:sz w:val="20"/>
                <w:szCs w:val="20"/>
              </w:rPr>
            </w:pPr>
            <w:r w:rsidRPr="00582C7E">
              <w:rPr>
                <w:sz w:val="20"/>
                <w:szCs w:val="20"/>
              </w:rPr>
              <w:t>2.556</w:t>
            </w:r>
          </w:p>
        </w:tc>
        <w:tc>
          <w:tcPr>
            <w:tcW w:w="1260" w:type="dxa"/>
            <w:vAlign w:val="center"/>
          </w:tcPr>
          <w:p w14:paraId="4D485A92" w14:textId="77777777" w:rsidR="00450ED1" w:rsidRPr="00582C7E" w:rsidRDefault="00000000">
            <w:pPr>
              <w:spacing w:after="0"/>
              <w:jc w:val="center"/>
              <w:rPr>
                <w:sz w:val="20"/>
                <w:szCs w:val="20"/>
              </w:rPr>
            </w:pPr>
            <w:r w:rsidRPr="00582C7E">
              <w:rPr>
                <w:sz w:val="20"/>
                <w:szCs w:val="20"/>
              </w:rPr>
              <w:t>2.634</w:t>
            </w:r>
          </w:p>
        </w:tc>
        <w:tc>
          <w:tcPr>
            <w:tcW w:w="1260" w:type="dxa"/>
            <w:vAlign w:val="center"/>
          </w:tcPr>
          <w:p w14:paraId="6BC77498" w14:textId="77777777" w:rsidR="00450ED1" w:rsidRPr="00582C7E" w:rsidRDefault="00000000">
            <w:pPr>
              <w:spacing w:after="0"/>
              <w:jc w:val="center"/>
              <w:rPr>
                <w:sz w:val="20"/>
                <w:szCs w:val="20"/>
              </w:rPr>
            </w:pPr>
            <w:r w:rsidRPr="00582C7E">
              <w:rPr>
                <w:sz w:val="20"/>
                <w:szCs w:val="20"/>
              </w:rPr>
              <w:t>6.969</w:t>
            </w:r>
          </w:p>
        </w:tc>
        <w:tc>
          <w:tcPr>
            <w:tcW w:w="1147" w:type="dxa"/>
            <w:vAlign w:val="center"/>
          </w:tcPr>
          <w:p w14:paraId="5DD0D817" w14:textId="77777777" w:rsidR="00450ED1" w:rsidRPr="00582C7E" w:rsidRDefault="00000000">
            <w:pPr>
              <w:spacing w:after="0"/>
              <w:jc w:val="center"/>
              <w:rPr>
                <w:sz w:val="20"/>
                <w:szCs w:val="20"/>
              </w:rPr>
            </w:pPr>
            <w:r w:rsidRPr="00582C7E">
              <w:rPr>
                <w:sz w:val="20"/>
                <w:szCs w:val="20"/>
              </w:rPr>
              <w:t>2.986</w:t>
            </w:r>
          </w:p>
        </w:tc>
      </w:tr>
    </w:tbl>
    <w:p w14:paraId="5B4C48C0" w14:textId="77777777" w:rsidR="00450ED1" w:rsidRDefault="00000000">
      <w:pPr>
        <w:spacing w:before="20"/>
        <w:rPr>
          <w:i/>
          <w:sz w:val="17"/>
        </w:rPr>
      </w:pPr>
      <w:r w:rsidRPr="00582C7E">
        <w:rPr>
          <w:i/>
          <w:sz w:val="20"/>
          <w:szCs w:val="20"/>
        </w:rPr>
        <w:t>Note. Lower QLIKE indicates better forecast accuracy</w:t>
      </w:r>
      <w:r>
        <w:rPr>
          <w:i/>
          <w:sz w:val="17"/>
        </w:rPr>
        <w:t>.</w:t>
      </w:r>
    </w:p>
    <w:p w14:paraId="7F8BD8DD" w14:textId="77777777" w:rsidR="00582C7E" w:rsidRDefault="00582C7E">
      <w:pPr>
        <w:spacing w:before="20"/>
      </w:pPr>
    </w:p>
    <w:p w14:paraId="188FCA4A" w14:textId="77777777" w:rsidR="00450ED1" w:rsidRDefault="00000000">
      <w:pPr>
        <w:spacing w:before="100" w:after="40"/>
      </w:pPr>
      <w:r>
        <w:rPr>
          <w:b/>
          <w:sz w:val="20"/>
        </w:rPr>
        <w:t>Table S12. Sector-Level QLIKE for Matched Focal Models</w:t>
      </w:r>
    </w:p>
    <w:tbl>
      <w:tblPr>
        <w:tblStyle w:val="TableGrid"/>
        <w:tblW w:w="0" w:type="auto"/>
        <w:jc w:val="center"/>
        <w:tblLook w:val="04A0" w:firstRow="1" w:lastRow="0" w:firstColumn="1" w:lastColumn="0" w:noHBand="0" w:noVBand="1"/>
      </w:tblPr>
      <w:tblGrid>
        <w:gridCol w:w="3325"/>
        <w:gridCol w:w="2070"/>
        <w:gridCol w:w="1890"/>
        <w:gridCol w:w="1530"/>
        <w:gridCol w:w="1530"/>
        <w:gridCol w:w="1743"/>
        <w:gridCol w:w="2014"/>
      </w:tblGrid>
      <w:tr w:rsidR="00450ED1" w:rsidRPr="00582C7E" w14:paraId="4A6E031C" w14:textId="77777777" w:rsidTr="00582C7E">
        <w:trPr>
          <w:cantSplit/>
          <w:tblHeader/>
          <w:jc w:val="center"/>
        </w:trPr>
        <w:tc>
          <w:tcPr>
            <w:tcW w:w="3325" w:type="dxa"/>
            <w:shd w:val="clear" w:color="auto" w:fill="D9E2F3"/>
            <w:vAlign w:val="center"/>
          </w:tcPr>
          <w:p w14:paraId="5F5038DF" w14:textId="77777777" w:rsidR="00450ED1" w:rsidRPr="00582C7E" w:rsidRDefault="00000000">
            <w:pPr>
              <w:spacing w:after="0"/>
              <w:jc w:val="center"/>
              <w:rPr>
                <w:sz w:val="20"/>
                <w:szCs w:val="20"/>
              </w:rPr>
            </w:pPr>
            <w:r w:rsidRPr="00582C7E">
              <w:rPr>
                <w:b/>
                <w:sz w:val="20"/>
                <w:szCs w:val="20"/>
              </w:rPr>
              <w:t>Sector</w:t>
            </w:r>
          </w:p>
        </w:tc>
        <w:tc>
          <w:tcPr>
            <w:tcW w:w="2070" w:type="dxa"/>
            <w:shd w:val="clear" w:color="auto" w:fill="D9E2F3"/>
            <w:vAlign w:val="center"/>
          </w:tcPr>
          <w:p w14:paraId="23A2A180" w14:textId="77777777" w:rsidR="00450ED1" w:rsidRPr="00582C7E" w:rsidRDefault="00000000">
            <w:pPr>
              <w:spacing w:after="0"/>
              <w:jc w:val="center"/>
              <w:rPr>
                <w:sz w:val="20"/>
                <w:szCs w:val="20"/>
              </w:rPr>
            </w:pPr>
            <w:r w:rsidRPr="00582C7E">
              <w:rPr>
                <w:b/>
                <w:sz w:val="20"/>
                <w:szCs w:val="20"/>
              </w:rPr>
              <w:t>Baseline TGARCH-X</w:t>
            </w:r>
          </w:p>
        </w:tc>
        <w:tc>
          <w:tcPr>
            <w:tcW w:w="1890" w:type="dxa"/>
            <w:shd w:val="clear" w:color="auto" w:fill="D9E2F3"/>
            <w:vAlign w:val="center"/>
          </w:tcPr>
          <w:p w14:paraId="311A60DA" w14:textId="77777777" w:rsidR="00450ED1" w:rsidRPr="00582C7E" w:rsidRDefault="00000000">
            <w:pPr>
              <w:spacing w:after="0"/>
              <w:jc w:val="center"/>
              <w:rPr>
                <w:sz w:val="20"/>
                <w:szCs w:val="20"/>
              </w:rPr>
            </w:pPr>
            <w:r w:rsidRPr="00582C7E">
              <w:rPr>
                <w:b/>
                <w:sz w:val="20"/>
                <w:szCs w:val="20"/>
              </w:rPr>
              <w:t>Regime-Calibrated TGARCH-X</w:t>
            </w:r>
          </w:p>
        </w:tc>
        <w:tc>
          <w:tcPr>
            <w:tcW w:w="1530" w:type="dxa"/>
            <w:shd w:val="clear" w:color="auto" w:fill="D9E2F3"/>
            <w:vAlign w:val="center"/>
          </w:tcPr>
          <w:p w14:paraId="5C024B42" w14:textId="77777777" w:rsidR="00450ED1" w:rsidRPr="00582C7E" w:rsidRDefault="00000000">
            <w:pPr>
              <w:spacing w:after="0"/>
              <w:jc w:val="center"/>
              <w:rPr>
                <w:sz w:val="20"/>
                <w:szCs w:val="20"/>
              </w:rPr>
            </w:pPr>
            <w:r w:rsidRPr="00582C7E">
              <w:rPr>
                <w:b/>
                <w:sz w:val="20"/>
                <w:szCs w:val="20"/>
              </w:rPr>
              <w:t>Baseline Transformer</w:t>
            </w:r>
          </w:p>
        </w:tc>
        <w:tc>
          <w:tcPr>
            <w:tcW w:w="1530" w:type="dxa"/>
            <w:shd w:val="clear" w:color="auto" w:fill="D9E2F3"/>
            <w:vAlign w:val="center"/>
          </w:tcPr>
          <w:p w14:paraId="5F0E086E" w14:textId="77777777" w:rsidR="00450ED1" w:rsidRPr="00582C7E" w:rsidRDefault="00000000">
            <w:pPr>
              <w:spacing w:after="0"/>
              <w:jc w:val="center"/>
              <w:rPr>
                <w:sz w:val="20"/>
                <w:szCs w:val="20"/>
              </w:rPr>
            </w:pPr>
            <w:r w:rsidRPr="00582C7E">
              <w:rPr>
                <w:b/>
                <w:sz w:val="20"/>
                <w:szCs w:val="20"/>
              </w:rPr>
              <w:t>Regime-Aware Transformer</w:t>
            </w:r>
          </w:p>
        </w:tc>
        <w:tc>
          <w:tcPr>
            <w:tcW w:w="1743" w:type="dxa"/>
            <w:shd w:val="clear" w:color="auto" w:fill="D9E2F3"/>
            <w:vAlign w:val="center"/>
          </w:tcPr>
          <w:p w14:paraId="38663B8E" w14:textId="77777777" w:rsidR="00450ED1" w:rsidRPr="00582C7E" w:rsidRDefault="00000000">
            <w:pPr>
              <w:spacing w:after="0"/>
              <w:jc w:val="center"/>
              <w:rPr>
                <w:sz w:val="20"/>
                <w:szCs w:val="20"/>
              </w:rPr>
            </w:pPr>
            <w:r w:rsidRPr="00582C7E">
              <w:rPr>
                <w:b/>
                <w:sz w:val="20"/>
                <w:szCs w:val="20"/>
              </w:rPr>
              <w:t>Static Combined Forecast</w:t>
            </w:r>
          </w:p>
        </w:tc>
        <w:tc>
          <w:tcPr>
            <w:tcW w:w="2014" w:type="dxa"/>
            <w:shd w:val="clear" w:color="auto" w:fill="D9E2F3"/>
            <w:vAlign w:val="center"/>
          </w:tcPr>
          <w:p w14:paraId="45077706" w14:textId="77777777" w:rsidR="00450ED1" w:rsidRPr="00582C7E" w:rsidRDefault="00000000">
            <w:pPr>
              <w:spacing w:after="0"/>
              <w:jc w:val="center"/>
              <w:rPr>
                <w:sz w:val="20"/>
                <w:szCs w:val="20"/>
              </w:rPr>
            </w:pPr>
            <w:r w:rsidRPr="00582C7E">
              <w:rPr>
                <w:b/>
                <w:sz w:val="20"/>
                <w:szCs w:val="20"/>
              </w:rPr>
              <w:t>Regime-Aware Combined Forecast</w:t>
            </w:r>
          </w:p>
        </w:tc>
      </w:tr>
      <w:tr w:rsidR="00450ED1" w:rsidRPr="00582C7E" w14:paraId="78560FA3" w14:textId="77777777" w:rsidTr="00582C7E">
        <w:trPr>
          <w:cantSplit/>
          <w:jc w:val="center"/>
        </w:trPr>
        <w:tc>
          <w:tcPr>
            <w:tcW w:w="3325" w:type="dxa"/>
            <w:vAlign w:val="center"/>
          </w:tcPr>
          <w:p w14:paraId="797A3285" w14:textId="77777777" w:rsidR="00450ED1" w:rsidRPr="00582C7E" w:rsidRDefault="00000000">
            <w:pPr>
              <w:spacing w:after="0"/>
              <w:rPr>
                <w:sz w:val="20"/>
                <w:szCs w:val="20"/>
              </w:rPr>
            </w:pPr>
            <w:r w:rsidRPr="00582C7E">
              <w:rPr>
                <w:sz w:val="20"/>
                <w:szCs w:val="20"/>
              </w:rPr>
              <w:t>Agriculture</w:t>
            </w:r>
          </w:p>
        </w:tc>
        <w:tc>
          <w:tcPr>
            <w:tcW w:w="2070" w:type="dxa"/>
            <w:vAlign w:val="center"/>
          </w:tcPr>
          <w:p w14:paraId="5FF100FD" w14:textId="77777777" w:rsidR="00450ED1" w:rsidRPr="00582C7E" w:rsidRDefault="00000000">
            <w:pPr>
              <w:spacing w:after="0"/>
              <w:jc w:val="center"/>
              <w:rPr>
                <w:sz w:val="20"/>
                <w:szCs w:val="20"/>
              </w:rPr>
            </w:pPr>
            <w:r w:rsidRPr="00582C7E">
              <w:rPr>
                <w:sz w:val="20"/>
                <w:szCs w:val="20"/>
              </w:rPr>
              <w:t>2.618</w:t>
            </w:r>
          </w:p>
        </w:tc>
        <w:tc>
          <w:tcPr>
            <w:tcW w:w="1890" w:type="dxa"/>
            <w:vAlign w:val="center"/>
          </w:tcPr>
          <w:p w14:paraId="3BBFE0AC" w14:textId="77777777" w:rsidR="00450ED1" w:rsidRPr="00582C7E" w:rsidRDefault="00000000">
            <w:pPr>
              <w:spacing w:after="0"/>
              <w:jc w:val="center"/>
              <w:rPr>
                <w:sz w:val="20"/>
                <w:szCs w:val="20"/>
              </w:rPr>
            </w:pPr>
            <w:r w:rsidRPr="00582C7E">
              <w:rPr>
                <w:sz w:val="20"/>
                <w:szCs w:val="20"/>
              </w:rPr>
              <w:t>2.516</w:t>
            </w:r>
          </w:p>
        </w:tc>
        <w:tc>
          <w:tcPr>
            <w:tcW w:w="1530" w:type="dxa"/>
            <w:vAlign w:val="center"/>
          </w:tcPr>
          <w:p w14:paraId="4B1AFC80" w14:textId="77777777" w:rsidR="00450ED1" w:rsidRPr="00582C7E" w:rsidRDefault="00000000">
            <w:pPr>
              <w:spacing w:after="0"/>
              <w:jc w:val="center"/>
              <w:rPr>
                <w:sz w:val="20"/>
                <w:szCs w:val="20"/>
              </w:rPr>
            </w:pPr>
            <w:r w:rsidRPr="00582C7E">
              <w:rPr>
                <w:sz w:val="20"/>
                <w:szCs w:val="20"/>
              </w:rPr>
              <w:t>3.285</w:t>
            </w:r>
          </w:p>
        </w:tc>
        <w:tc>
          <w:tcPr>
            <w:tcW w:w="1530" w:type="dxa"/>
            <w:vAlign w:val="center"/>
          </w:tcPr>
          <w:p w14:paraId="6555A86B" w14:textId="77777777" w:rsidR="00450ED1" w:rsidRPr="00582C7E" w:rsidRDefault="00000000">
            <w:pPr>
              <w:spacing w:after="0"/>
              <w:jc w:val="center"/>
              <w:rPr>
                <w:sz w:val="20"/>
                <w:szCs w:val="20"/>
              </w:rPr>
            </w:pPr>
            <w:r w:rsidRPr="00582C7E">
              <w:rPr>
                <w:sz w:val="20"/>
                <w:szCs w:val="20"/>
              </w:rPr>
              <w:t>3.274</w:t>
            </w:r>
          </w:p>
        </w:tc>
        <w:tc>
          <w:tcPr>
            <w:tcW w:w="1743" w:type="dxa"/>
            <w:vAlign w:val="center"/>
          </w:tcPr>
          <w:p w14:paraId="222AFC9F" w14:textId="77777777" w:rsidR="00450ED1" w:rsidRPr="00582C7E" w:rsidRDefault="00000000">
            <w:pPr>
              <w:spacing w:after="0"/>
              <w:jc w:val="center"/>
              <w:rPr>
                <w:sz w:val="20"/>
                <w:szCs w:val="20"/>
              </w:rPr>
            </w:pPr>
            <w:r w:rsidRPr="00582C7E">
              <w:rPr>
                <w:sz w:val="20"/>
                <w:szCs w:val="20"/>
              </w:rPr>
              <w:t>3.056</w:t>
            </w:r>
          </w:p>
        </w:tc>
        <w:tc>
          <w:tcPr>
            <w:tcW w:w="2014" w:type="dxa"/>
            <w:vAlign w:val="center"/>
          </w:tcPr>
          <w:p w14:paraId="662A1AE1" w14:textId="77777777" w:rsidR="00450ED1" w:rsidRPr="00582C7E" w:rsidRDefault="00000000">
            <w:pPr>
              <w:spacing w:after="0"/>
              <w:jc w:val="center"/>
              <w:rPr>
                <w:sz w:val="20"/>
                <w:szCs w:val="20"/>
              </w:rPr>
            </w:pPr>
            <w:r w:rsidRPr="00582C7E">
              <w:rPr>
                <w:sz w:val="20"/>
                <w:szCs w:val="20"/>
              </w:rPr>
              <w:t>3.068</w:t>
            </w:r>
          </w:p>
        </w:tc>
      </w:tr>
      <w:tr w:rsidR="00450ED1" w:rsidRPr="00582C7E" w14:paraId="272009FB" w14:textId="77777777" w:rsidTr="00582C7E">
        <w:trPr>
          <w:cantSplit/>
          <w:jc w:val="center"/>
        </w:trPr>
        <w:tc>
          <w:tcPr>
            <w:tcW w:w="3325" w:type="dxa"/>
            <w:vAlign w:val="center"/>
          </w:tcPr>
          <w:p w14:paraId="18A2E19E" w14:textId="77777777" w:rsidR="00450ED1" w:rsidRPr="00582C7E" w:rsidRDefault="00000000">
            <w:pPr>
              <w:spacing w:after="0"/>
              <w:rPr>
                <w:sz w:val="20"/>
                <w:szCs w:val="20"/>
              </w:rPr>
            </w:pPr>
            <w:r w:rsidRPr="00582C7E">
              <w:rPr>
                <w:sz w:val="20"/>
                <w:szCs w:val="20"/>
              </w:rPr>
              <w:t>Automobiles and Accessories</w:t>
            </w:r>
          </w:p>
        </w:tc>
        <w:tc>
          <w:tcPr>
            <w:tcW w:w="2070" w:type="dxa"/>
            <w:vAlign w:val="center"/>
          </w:tcPr>
          <w:p w14:paraId="3BB6388D" w14:textId="77777777" w:rsidR="00450ED1" w:rsidRPr="00582C7E" w:rsidRDefault="00000000">
            <w:pPr>
              <w:spacing w:after="0"/>
              <w:jc w:val="center"/>
              <w:rPr>
                <w:sz w:val="20"/>
                <w:szCs w:val="20"/>
              </w:rPr>
            </w:pPr>
            <w:r w:rsidRPr="00582C7E">
              <w:rPr>
                <w:sz w:val="20"/>
                <w:szCs w:val="20"/>
              </w:rPr>
              <w:t>4.261</w:t>
            </w:r>
          </w:p>
        </w:tc>
        <w:tc>
          <w:tcPr>
            <w:tcW w:w="1890" w:type="dxa"/>
            <w:vAlign w:val="center"/>
          </w:tcPr>
          <w:p w14:paraId="58A43E01" w14:textId="77777777" w:rsidR="00450ED1" w:rsidRPr="00582C7E" w:rsidRDefault="00000000">
            <w:pPr>
              <w:spacing w:after="0"/>
              <w:jc w:val="center"/>
              <w:rPr>
                <w:sz w:val="20"/>
                <w:szCs w:val="20"/>
              </w:rPr>
            </w:pPr>
            <w:r w:rsidRPr="00582C7E">
              <w:rPr>
                <w:sz w:val="20"/>
                <w:szCs w:val="20"/>
              </w:rPr>
              <w:t>4.078</w:t>
            </w:r>
          </w:p>
        </w:tc>
        <w:tc>
          <w:tcPr>
            <w:tcW w:w="1530" w:type="dxa"/>
            <w:vAlign w:val="center"/>
          </w:tcPr>
          <w:p w14:paraId="2FEBA2D4" w14:textId="77777777" w:rsidR="00450ED1" w:rsidRPr="00582C7E" w:rsidRDefault="00000000">
            <w:pPr>
              <w:spacing w:after="0"/>
              <w:jc w:val="center"/>
              <w:rPr>
                <w:sz w:val="20"/>
                <w:szCs w:val="20"/>
              </w:rPr>
            </w:pPr>
            <w:r w:rsidRPr="00582C7E">
              <w:rPr>
                <w:sz w:val="20"/>
                <w:szCs w:val="20"/>
              </w:rPr>
              <w:t>6.433</w:t>
            </w:r>
          </w:p>
        </w:tc>
        <w:tc>
          <w:tcPr>
            <w:tcW w:w="1530" w:type="dxa"/>
            <w:vAlign w:val="center"/>
          </w:tcPr>
          <w:p w14:paraId="7DD25928" w14:textId="77777777" w:rsidR="00450ED1" w:rsidRPr="00582C7E" w:rsidRDefault="00000000">
            <w:pPr>
              <w:spacing w:after="0"/>
              <w:jc w:val="center"/>
              <w:rPr>
                <w:sz w:val="20"/>
                <w:szCs w:val="20"/>
              </w:rPr>
            </w:pPr>
            <w:r w:rsidRPr="00582C7E">
              <w:rPr>
                <w:sz w:val="20"/>
                <w:szCs w:val="20"/>
              </w:rPr>
              <w:t>6.416</w:t>
            </w:r>
          </w:p>
        </w:tc>
        <w:tc>
          <w:tcPr>
            <w:tcW w:w="1743" w:type="dxa"/>
            <w:vAlign w:val="center"/>
          </w:tcPr>
          <w:p w14:paraId="09B351F0" w14:textId="77777777" w:rsidR="00450ED1" w:rsidRPr="00582C7E" w:rsidRDefault="00000000">
            <w:pPr>
              <w:spacing w:after="0"/>
              <w:jc w:val="center"/>
              <w:rPr>
                <w:sz w:val="20"/>
                <w:szCs w:val="20"/>
              </w:rPr>
            </w:pPr>
            <w:r w:rsidRPr="00582C7E">
              <w:rPr>
                <w:sz w:val="20"/>
                <w:szCs w:val="20"/>
              </w:rPr>
              <w:t>6.170</w:t>
            </w:r>
          </w:p>
        </w:tc>
        <w:tc>
          <w:tcPr>
            <w:tcW w:w="2014" w:type="dxa"/>
            <w:vAlign w:val="center"/>
          </w:tcPr>
          <w:p w14:paraId="3F5B2826" w14:textId="77777777" w:rsidR="00450ED1" w:rsidRPr="00582C7E" w:rsidRDefault="00000000">
            <w:pPr>
              <w:spacing w:after="0"/>
              <w:jc w:val="center"/>
              <w:rPr>
                <w:sz w:val="20"/>
                <w:szCs w:val="20"/>
              </w:rPr>
            </w:pPr>
            <w:r w:rsidRPr="00582C7E">
              <w:rPr>
                <w:sz w:val="20"/>
                <w:szCs w:val="20"/>
              </w:rPr>
              <w:t>5.976</w:t>
            </w:r>
          </w:p>
        </w:tc>
      </w:tr>
      <w:tr w:rsidR="00450ED1" w:rsidRPr="00582C7E" w14:paraId="28F02BAE" w14:textId="77777777" w:rsidTr="00582C7E">
        <w:trPr>
          <w:cantSplit/>
          <w:jc w:val="center"/>
        </w:trPr>
        <w:tc>
          <w:tcPr>
            <w:tcW w:w="3325" w:type="dxa"/>
            <w:vAlign w:val="center"/>
          </w:tcPr>
          <w:p w14:paraId="132BA34D" w14:textId="77777777" w:rsidR="00450ED1" w:rsidRPr="00582C7E" w:rsidRDefault="00000000">
            <w:pPr>
              <w:spacing w:after="0"/>
              <w:rPr>
                <w:sz w:val="20"/>
                <w:szCs w:val="20"/>
              </w:rPr>
            </w:pPr>
            <w:r w:rsidRPr="00582C7E">
              <w:rPr>
                <w:sz w:val="20"/>
                <w:szCs w:val="20"/>
              </w:rPr>
              <w:t>Banking</w:t>
            </w:r>
          </w:p>
        </w:tc>
        <w:tc>
          <w:tcPr>
            <w:tcW w:w="2070" w:type="dxa"/>
            <w:vAlign w:val="center"/>
          </w:tcPr>
          <w:p w14:paraId="0C246E88" w14:textId="77777777" w:rsidR="00450ED1" w:rsidRPr="00582C7E" w:rsidRDefault="00000000">
            <w:pPr>
              <w:spacing w:after="0"/>
              <w:jc w:val="center"/>
              <w:rPr>
                <w:sz w:val="20"/>
                <w:szCs w:val="20"/>
              </w:rPr>
            </w:pPr>
            <w:r w:rsidRPr="00582C7E">
              <w:rPr>
                <w:sz w:val="20"/>
                <w:szCs w:val="20"/>
              </w:rPr>
              <w:t>1.654</w:t>
            </w:r>
          </w:p>
        </w:tc>
        <w:tc>
          <w:tcPr>
            <w:tcW w:w="1890" w:type="dxa"/>
            <w:vAlign w:val="center"/>
          </w:tcPr>
          <w:p w14:paraId="6CB11BAA" w14:textId="77777777" w:rsidR="00450ED1" w:rsidRPr="00582C7E" w:rsidRDefault="00000000">
            <w:pPr>
              <w:spacing w:after="0"/>
              <w:jc w:val="center"/>
              <w:rPr>
                <w:sz w:val="20"/>
                <w:szCs w:val="20"/>
              </w:rPr>
            </w:pPr>
            <w:r w:rsidRPr="00582C7E">
              <w:rPr>
                <w:sz w:val="20"/>
                <w:szCs w:val="20"/>
              </w:rPr>
              <w:t>1.649</w:t>
            </w:r>
          </w:p>
        </w:tc>
        <w:tc>
          <w:tcPr>
            <w:tcW w:w="1530" w:type="dxa"/>
            <w:vAlign w:val="center"/>
          </w:tcPr>
          <w:p w14:paraId="617F34CD" w14:textId="77777777" w:rsidR="00450ED1" w:rsidRPr="00582C7E" w:rsidRDefault="00000000">
            <w:pPr>
              <w:spacing w:after="0"/>
              <w:jc w:val="center"/>
              <w:rPr>
                <w:sz w:val="20"/>
                <w:szCs w:val="20"/>
              </w:rPr>
            </w:pPr>
            <w:r w:rsidRPr="00582C7E">
              <w:rPr>
                <w:sz w:val="20"/>
                <w:szCs w:val="20"/>
              </w:rPr>
              <w:t>5.229</w:t>
            </w:r>
          </w:p>
        </w:tc>
        <w:tc>
          <w:tcPr>
            <w:tcW w:w="1530" w:type="dxa"/>
            <w:vAlign w:val="center"/>
          </w:tcPr>
          <w:p w14:paraId="681999FA" w14:textId="77777777" w:rsidR="00450ED1" w:rsidRPr="00582C7E" w:rsidRDefault="00000000">
            <w:pPr>
              <w:spacing w:after="0"/>
              <w:jc w:val="center"/>
              <w:rPr>
                <w:sz w:val="20"/>
                <w:szCs w:val="20"/>
              </w:rPr>
            </w:pPr>
            <w:r w:rsidRPr="00582C7E">
              <w:rPr>
                <w:sz w:val="20"/>
                <w:szCs w:val="20"/>
              </w:rPr>
              <w:t>5.252</w:t>
            </w:r>
          </w:p>
        </w:tc>
        <w:tc>
          <w:tcPr>
            <w:tcW w:w="1743" w:type="dxa"/>
            <w:vAlign w:val="center"/>
          </w:tcPr>
          <w:p w14:paraId="3934EF2D" w14:textId="77777777" w:rsidR="00450ED1" w:rsidRPr="00582C7E" w:rsidRDefault="00000000">
            <w:pPr>
              <w:spacing w:after="0"/>
              <w:jc w:val="center"/>
              <w:rPr>
                <w:sz w:val="20"/>
                <w:szCs w:val="20"/>
              </w:rPr>
            </w:pPr>
            <w:r w:rsidRPr="00582C7E">
              <w:rPr>
                <w:sz w:val="20"/>
                <w:szCs w:val="20"/>
              </w:rPr>
              <w:t>4.535</w:t>
            </w:r>
          </w:p>
        </w:tc>
        <w:tc>
          <w:tcPr>
            <w:tcW w:w="2014" w:type="dxa"/>
            <w:vAlign w:val="center"/>
          </w:tcPr>
          <w:p w14:paraId="3EC865A4" w14:textId="77777777" w:rsidR="00450ED1" w:rsidRPr="00582C7E" w:rsidRDefault="00000000">
            <w:pPr>
              <w:spacing w:after="0"/>
              <w:jc w:val="center"/>
              <w:rPr>
                <w:sz w:val="20"/>
                <w:szCs w:val="20"/>
              </w:rPr>
            </w:pPr>
            <w:r w:rsidRPr="00582C7E">
              <w:rPr>
                <w:sz w:val="20"/>
                <w:szCs w:val="20"/>
              </w:rPr>
              <w:t>4.548</w:t>
            </w:r>
          </w:p>
        </w:tc>
      </w:tr>
      <w:tr w:rsidR="00450ED1" w:rsidRPr="00582C7E" w14:paraId="27261B8C" w14:textId="77777777" w:rsidTr="00582C7E">
        <w:trPr>
          <w:cantSplit/>
          <w:jc w:val="center"/>
        </w:trPr>
        <w:tc>
          <w:tcPr>
            <w:tcW w:w="3325" w:type="dxa"/>
            <w:vAlign w:val="center"/>
          </w:tcPr>
          <w:p w14:paraId="20C889A8" w14:textId="77777777" w:rsidR="00450ED1" w:rsidRPr="00582C7E" w:rsidRDefault="00000000">
            <w:pPr>
              <w:spacing w:after="0"/>
              <w:rPr>
                <w:sz w:val="20"/>
                <w:szCs w:val="20"/>
              </w:rPr>
            </w:pPr>
            <w:r w:rsidRPr="00582C7E">
              <w:rPr>
                <w:sz w:val="20"/>
                <w:szCs w:val="20"/>
              </w:rPr>
              <w:t>Commercial and Services</w:t>
            </w:r>
          </w:p>
        </w:tc>
        <w:tc>
          <w:tcPr>
            <w:tcW w:w="2070" w:type="dxa"/>
            <w:vAlign w:val="center"/>
          </w:tcPr>
          <w:p w14:paraId="4855A488" w14:textId="77777777" w:rsidR="00450ED1" w:rsidRPr="00582C7E" w:rsidRDefault="00000000">
            <w:pPr>
              <w:spacing w:after="0"/>
              <w:jc w:val="center"/>
              <w:rPr>
                <w:sz w:val="20"/>
                <w:szCs w:val="20"/>
              </w:rPr>
            </w:pPr>
            <w:r w:rsidRPr="00582C7E">
              <w:rPr>
                <w:sz w:val="20"/>
                <w:szCs w:val="20"/>
              </w:rPr>
              <w:t>1.638</w:t>
            </w:r>
          </w:p>
        </w:tc>
        <w:tc>
          <w:tcPr>
            <w:tcW w:w="1890" w:type="dxa"/>
            <w:vAlign w:val="center"/>
          </w:tcPr>
          <w:p w14:paraId="1895DF95" w14:textId="77777777" w:rsidR="00450ED1" w:rsidRPr="00582C7E" w:rsidRDefault="00000000">
            <w:pPr>
              <w:spacing w:after="0"/>
              <w:jc w:val="center"/>
              <w:rPr>
                <w:sz w:val="20"/>
                <w:szCs w:val="20"/>
              </w:rPr>
            </w:pPr>
            <w:r w:rsidRPr="00582C7E">
              <w:rPr>
                <w:sz w:val="20"/>
                <w:szCs w:val="20"/>
              </w:rPr>
              <w:t>1.645</w:t>
            </w:r>
          </w:p>
        </w:tc>
        <w:tc>
          <w:tcPr>
            <w:tcW w:w="1530" w:type="dxa"/>
            <w:vAlign w:val="center"/>
          </w:tcPr>
          <w:p w14:paraId="48AF195E" w14:textId="77777777" w:rsidR="00450ED1" w:rsidRPr="00582C7E" w:rsidRDefault="00000000">
            <w:pPr>
              <w:spacing w:after="0"/>
              <w:jc w:val="center"/>
              <w:rPr>
                <w:sz w:val="20"/>
                <w:szCs w:val="20"/>
              </w:rPr>
            </w:pPr>
            <w:r w:rsidRPr="00582C7E">
              <w:rPr>
                <w:sz w:val="20"/>
                <w:szCs w:val="20"/>
              </w:rPr>
              <w:t>1.870</w:t>
            </w:r>
          </w:p>
        </w:tc>
        <w:tc>
          <w:tcPr>
            <w:tcW w:w="1530" w:type="dxa"/>
            <w:vAlign w:val="center"/>
          </w:tcPr>
          <w:p w14:paraId="006CF482" w14:textId="77777777" w:rsidR="00450ED1" w:rsidRPr="00582C7E" w:rsidRDefault="00000000">
            <w:pPr>
              <w:spacing w:after="0"/>
              <w:jc w:val="center"/>
              <w:rPr>
                <w:sz w:val="20"/>
                <w:szCs w:val="20"/>
              </w:rPr>
            </w:pPr>
            <w:r w:rsidRPr="00582C7E">
              <w:rPr>
                <w:sz w:val="20"/>
                <w:szCs w:val="20"/>
              </w:rPr>
              <w:t>1.857</w:t>
            </w:r>
          </w:p>
        </w:tc>
        <w:tc>
          <w:tcPr>
            <w:tcW w:w="1743" w:type="dxa"/>
            <w:vAlign w:val="center"/>
          </w:tcPr>
          <w:p w14:paraId="6EECCC08" w14:textId="77777777" w:rsidR="00450ED1" w:rsidRPr="00582C7E" w:rsidRDefault="00000000">
            <w:pPr>
              <w:spacing w:after="0"/>
              <w:jc w:val="center"/>
              <w:rPr>
                <w:sz w:val="20"/>
                <w:szCs w:val="20"/>
              </w:rPr>
            </w:pPr>
            <w:r w:rsidRPr="00582C7E">
              <w:rPr>
                <w:sz w:val="20"/>
                <w:szCs w:val="20"/>
              </w:rPr>
              <w:t>1.694</w:t>
            </w:r>
          </w:p>
        </w:tc>
        <w:tc>
          <w:tcPr>
            <w:tcW w:w="2014" w:type="dxa"/>
            <w:vAlign w:val="center"/>
          </w:tcPr>
          <w:p w14:paraId="0D5C4094" w14:textId="77777777" w:rsidR="00450ED1" w:rsidRPr="00582C7E" w:rsidRDefault="00000000">
            <w:pPr>
              <w:spacing w:after="0"/>
              <w:jc w:val="center"/>
              <w:rPr>
                <w:sz w:val="20"/>
                <w:szCs w:val="20"/>
              </w:rPr>
            </w:pPr>
            <w:r w:rsidRPr="00582C7E">
              <w:rPr>
                <w:sz w:val="20"/>
                <w:szCs w:val="20"/>
              </w:rPr>
              <w:t>1.744</w:t>
            </w:r>
          </w:p>
        </w:tc>
      </w:tr>
      <w:tr w:rsidR="00450ED1" w:rsidRPr="00582C7E" w14:paraId="5D12DE0E" w14:textId="77777777" w:rsidTr="00582C7E">
        <w:trPr>
          <w:cantSplit/>
          <w:jc w:val="center"/>
        </w:trPr>
        <w:tc>
          <w:tcPr>
            <w:tcW w:w="3325" w:type="dxa"/>
            <w:vAlign w:val="center"/>
          </w:tcPr>
          <w:p w14:paraId="7BFBA305" w14:textId="77777777" w:rsidR="00450ED1" w:rsidRPr="00582C7E" w:rsidRDefault="00000000">
            <w:pPr>
              <w:spacing w:after="0"/>
              <w:rPr>
                <w:sz w:val="20"/>
                <w:szCs w:val="20"/>
              </w:rPr>
            </w:pPr>
            <w:r w:rsidRPr="00582C7E">
              <w:rPr>
                <w:sz w:val="20"/>
                <w:szCs w:val="20"/>
              </w:rPr>
              <w:t>Construction and Allied</w:t>
            </w:r>
          </w:p>
        </w:tc>
        <w:tc>
          <w:tcPr>
            <w:tcW w:w="2070" w:type="dxa"/>
            <w:vAlign w:val="center"/>
          </w:tcPr>
          <w:p w14:paraId="7FA9FCDC" w14:textId="77777777" w:rsidR="00450ED1" w:rsidRPr="00582C7E" w:rsidRDefault="00000000">
            <w:pPr>
              <w:spacing w:after="0"/>
              <w:jc w:val="center"/>
              <w:rPr>
                <w:sz w:val="20"/>
                <w:szCs w:val="20"/>
              </w:rPr>
            </w:pPr>
            <w:r w:rsidRPr="00582C7E">
              <w:rPr>
                <w:sz w:val="20"/>
                <w:szCs w:val="20"/>
              </w:rPr>
              <w:t>3.034</w:t>
            </w:r>
          </w:p>
        </w:tc>
        <w:tc>
          <w:tcPr>
            <w:tcW w:w="1890" w:type="dxa"/>
            <w:vAlign w:val="center"/>
          </w:tcPr>
          <w:p w14:paraId="3756827A" w14:textId="77777777" w:rsidR="00450ED1" w:rsidRPr="00582C7E" w:rsidRDefault="00000000">
            <w:pPr>
              <w:spacing w:after="0"/>
              <w:jc w:val="center"/>
              <w:rPr>
                <w:sz w:val="20"/>
                <w:szCs w:val="20"/>
              </w:rPr>
            </w:pPr>
            <w:r w:rsidRPr="00582C7E">
              <w:rPr>
                <w:sz w:val="20"/>
                <w:szCs w:val="20"/>
              </w:rPr>
              <w:t>3.420</w:t>
            </w:r>
          </w:p>
        </w:tc>
        <w:tc>
          <w:tcPr>
            <w:tcW w:w="1530" w:type="dxa"/>
            <w:vAlign w:val="center"/>
          </w:tcPr>
          <w:p w14:paraId="0CD85438" w14:textId="77777777" w:rsidR="00450ED1" w:rsidRPr="00582C7E" w:rsidRDefault="00000000">
            <w:pPr>
              <w:spacing w:after="0"/>
              <w:jc w:val="center"/>
              <w:rPr>
                <w:sz w:val="20"/>
                <w:szCs w:val="20"/>
              </w:rPr>
            </w:pPr>
            <w:r w:rsidRPr="00582C7E">
              <w:rPr>
                <w:sz w:val="20"/>
                <w:szCs w:val="20"/>
              </w:rPr>
              <w:t>4.474</w:t>
            </w:r>
          </w:p>
        </w:tc>
        <w:tc>
          <w:tcPr>
            <w:tcW w:w="1530" w:type="dxa"/>
            <w:vAlign w:val="center"/>
          </w:tcPr>
          <w:p w14:paraId="6223B046" w14:textId="77777777" w:rsidR="00450ED1" w:rsidRPr="00582C7E" w:rsidRDefault="00000000">
            <w:pPr>
              <w:spacing w:after="0"/>
              <w:jc w:val="center"/>
              <w:rPr>
                <w:sz w:val="20"/>
                <w:szCs w:val="20"/>
              </w:rPr>
            </w:pPr>
            <w:r w:rsidRPr="00582C7E">
              <w:rPr>
                <w:sz w:val="20"/>
                <w:szCs w:val="20"/>
              </w:rPr>
              <w:t>4.425</w:t>
            </w:r>
          </w:p>
        </w:tc>
        <w:tc>
          <w:tcPr>
            <w:tcW w:w="1743" w:type="dxa"/>
            <w:vAlign w:val="center"/>
          </w:tcPr>
          <w:p w14:paraId="0E2E55A9" w14:textId="77777777" w:rsidR="00450ED1" w:rsidRPr="00582C7E" w:rsidRDefault="00000000">
            <w:pPr>
              <w:spacing w:after="0"/>
              <w:jc w:val="center"/>
              <w:rPr>
                <w:sz w:val="20"/>
                <w:szCs w:val="20"/>
              </w:rPr>
            </w:pPr>
            <w:r w:rsidRPr="00582C7E">
              <w:rPr>
                <w:sz w:val="20"/>
                <w:szCs w:val="20"/>
              </w:rPr>
              <w:t>4.235</w:t>
            </w:r>
          </w:p>
        </w:tc>
        <w:tc>
          <w:tcPr>
            <w:tcW w:w="2014" w:type="dxa"/>
            <w:vAlign w:val="center"/>
          </w:tcPr>
          <w:p w14:paraId="2298DAE9" w14:textId="77777777" w:rsidR="00450ED1" w:rsidRPr="00582C7E" w:rsidRDefault="00000000">
            <w:pPr>
              <w:spacing w:after="0"/>
              <w:jc w:val="center"/>
              <w:rPr>
                <w:sz w:val="20"/>
                <w:szCs w:val="20"/>
              </w:rPr>
            </w:pPr>
            <w:r w:rsidRPr="00582C7E">
              <w:rPr>
                <w:sz w:val="20"/>
                <w:szCs w:val="20"/>
              </w:rPr>
              <w:t>4.198</w:t>
            </w:r>
          </w:p>
        </w:tc>
      </w:tr>
      <w:tr w:rsidR="00450ED1" w:rsidRPr="00582C7E" w14:paraId="25BFC652" w14:textId="77777777" w:rsidTr="00582C7E">
        <w:trPr>
          <w:cantSplit/>
          <w:jc w:val="center"/>
        </w:trPr>
        <w:tc>
          <w:tcPr>
            <w:tcW w:w="3325" w:type="dxa"/>
            <w:vAlign w:val="center"/>
          </w:tcPr>
          <w:p w14:paraId="37DDAEE1" w14:textId="77777777" w:rsidR="00450ED1" w:rsidRPr="00582C7E" w:rsidRDefault="00000000">
            <w:pPr>
              <w:spacing w:after="0"/>
              <w:rPr>
                <w:sz w:val="20"/>
                <w:szCs w:val="20"/>
              </w:rPr>
            </w:pPr>
            <w:r w:rsidRPr="00582C7E">
              <w:rPr>
                <w:sz w:val="20"/>
                <w:szCs w:val="20"/>
              </w:rPr>
              <w:t>Energy and Petroleum</w:t>
            </w:r>
          </w:p>
        </w:tc>
        <w:tc>
          <w:tcPr>
            <w:tcW w:w="2070" w:type="dxa"/>
            <w:vAlign w:val="center"/>
          </w:tcPr>
          <w:p w14:paraId="4E8AC7E0" w14:textId="77777777" w:rsidR="00450ED1" w:rsidRPr="00582C7E" w:rsidRDefault="00000000">
            <w:pPr>
              <w:spacing w:after="0"/>
              <w:jc w:val="center"/>
              <w:rPr>
                <w:sz w:val="20"/>
                <w:szCs w:val="20"/>
              </w:rPr>
            </w:pPr>
            <w:r w:rsidRPr="00582C7E">
              <w:rPr>
                <w:sz w:val="20"/>
                <w:szCs w:val="20"/>
              </w:rPr>
              <w:t>1.885</w:t>
            </w:r>
          </w:p>
        </w:tc>
        <w:tc>
          <w:tcPr>
            <w:tcW w:w="1890" w:type="dxa"/>
            <w:vAlign w:val="center"/>
          </w:tcPr>
          <w:p w14:paraId="3D22C9EC" w14:textId="77777777" w:rsidR="00450ED1" w:rsidRPr="00582C7E" w:rsidRDefault="00000000">
            <w:pPr>
              <w:spacing w:after="0"/>
              <w:jc w:val="center"/>
              <w:rPr>
                <w:sz w:val="20"/>
                <w:szCs w:val="20"/>
              </w:rPr>
            </w:pPr>
            <w:r w:rsidRPr="00582C7E">
              <w:rPr>
                <w:sz w:val="20"/>
                <w:szCs w:val="20"/>
              </w:rPr>
              <w:t>1.885</w:t>
            </w:r>
          </w:p>
        </w:tc>
        <w:tc>
          <w:tcPr>
            <w:tcW w:w="1530" w:type="dxa"/>
            <w:vAlign w:val="center"/>
          </w:tcPr>
          <w:p w14:paraId="7AA92BA3" w14:textId="77777777" w:rsidR="00450ED1" w:rsidRPr="00582C7E" w:rsidRDefault="00000000">
            <w:pPr>
              <w:spacing w:after="0"/>
              <w:jc w:val="center"/>
              <w:rPr>
                <w:sz w:val="20"/>
                <w:szCs w:val="20"/>
              </w:rPr>
            </w:pPr>
            <w:r w:rsidRPr="00582C7E">
              <w:rPr>
                <w:sz w:val="20"/>
                <w:szCs w:val="20"/>
              </w:rPr>
              <w:t>4.764</w:t>
            </w:r>
          </w:p>
        </w:tc>
        <w:tc>
          <w:tcPr>
            <w:tcW w:w="1530" w:type="dxa"/>
            <w:vAlign w:val="center"/>
          </w:tcPr>
          <w:p w14:paraId="46FC024D" w14:textId="77777777" w:rsidR="00450ED1" w:rsidRPr="00582C7E" w:rsidRDefault="00000000">
            <w:pPr>
              <w:spacing w:after="0"/>
              <w:jc w:val="center"/>
              <w:rPr>
                <w:sz w:val="20"/>
                <w:szCs w:val="20"/>
              </w:rPr>
            </w:pPr>
            <w:r w:rsidRPr="00582C7E">
              <w:rPr>
                <w:sz w:val="20"/>
                <w:szCs w:val="20"/>
              </w:rPr>
              <w:t>4.039</w:t>
            </w:r>
          </w:p>
        </w:tc>
        <w:tc>
          <w:tcPr>
            <w:tcW w:w="1743" w:type="dxa"/>
            <w:vAlign w:val="center"/>
          </w:tcPr>
          <w:p w14:paraId="4CF12800" w14:textId="77777777" w:rsidR="00450ED1" w:rsidRPr="00582C7E" w:rsidRDefault="00000000">
            <w:pPr>
              <w:spacing w:after="0"/>
              <w:jc w:val="center"/>
              <w:rPr>
                <w:sz w:val="20"/>
                <w:szCs w:val="20"/>
              </w:rPr>
            </w:pPr>
            <w:r w:rsidRPr="00582C7E">
              <w:rPr>
                <w:sz w:val="20"/>
                <w:szCs w:val="20"/>
              </w:rPr>
              <w:t>4.391</w:t>
            </w:r>
          </w:p>
        </w:tc>
        <w:tc>
          <w:tcPr>
            <w:tcW w:w="2014" w:type="dxa"/>
            <w:vAlign w:val="center"/>
          </w:tcPr>
          <w:p w14:paraId="5A9874A5" w14:textId="77777777" w:rsidR="00450ED1" w:rsidRPr="00582C7E" w:rsidRDefault="00000000">
            <w:pPr>
              <w:spacing w:after="0"/>
              <w:jc w:val="center"/>
              <w:rPr>
                <w:sz w:val="20"/>
                <w:szCs w:val="20"/>
              </w:rPr>
            </w:pPr>
            <w:r w:rsidRPr="00582C7E">
              <w:rPr>
                <w:sz w:val="20"/>
                <w:szCs w:val="20"/>
              </w:rPr>
              <w:t>3.573</w:t>
            </w:r>
          </w:p>
        </w:tc>
      </w:tr>
      <w:tr w:rsidR="00450ED1" w:rsidRPr="00582C7E" w14:paraId="019C3DFD" w14:textId="77777777" w:rsidTr="00582C7E">
        <w:trPr>
          <w:cantSplit/>
          <w:jc w:val="center"/>
        </w:trPr>
        <w:tc>
          <w:tcPr>
            <w:tcW w:w="3325" w:type="dxa"/>
            <w:vAlign w:val="center"/>
          </w:tcPr>
          <w:p w14:paraId="4927EC3D" w14:textId="77777777" w:rsidR="00450ED1" w:rsidRPr="00582C7E" w:rsidRDefault="00000000">
            <w:pPr>
              <w:spacing w:after="0"/>
              <w:rPr>
                <w:sz w:val="20"/>
                <w:szCs w:val="20"/>
              </w:rPr>
            </w:pPr>
            <w:r w:rsidRPr="00582C7E">
              <w:rPr>
                <w:sz w:val="20"/>
                <w:szCs w:val="20"/>
              </w:rPr>
              <w:t>Insurance</w:t>
            </w:r>
          </w:p>
        </w:tc>
        <w:tc>
          <w:tcPr>
            <w:tcW w:w="2070" w:type="dxa"/>
            <w:vAlign w:val="center"/>
          </w:tcPr>
          <w:p w14:paraId="1B9EBFB2" w14:textId="77777777" w:rsidR="00450ED1" w:rsidRPr="00582C7E" w:rsidRDefault="00000000">
            <w:pPr>
              <w:spacing w:after="0"/>
              <w:jc w:val="center"/>
              <w:rPr>
                <w:sz w:val="20"/>
                <w:szCs w:val="20"/>
              </w:rPr>
            </w:pPr>
            <w:r w:rsidRPr="00582C7E">
              <w:rPr>
                <w:sz w:val="20"/>
                <w:szCs w:val="20"/>
              </w:rPr>
              <w:t>1.632</w:t>
            </w:r>
          </w:p>
        </w:tc>
        <w:tc>
          <w:tcPr>
            <w:tcW w:w="1890" w:type="dxa"/>
            <w:vAlign w:val="center"/>
          </w:tcPr>
          <w:p w14:paraId="342CD9D8" w14:textId="77777777" w:rsidR="00450ED1" w:rsidRPr="00582C7E" w:rsidRDefault="00000000">
            <w:pPr>
              <w:spacing w:after="0"/>
              <w:jc w:val="center"/>
              <w:rPr>
                <w:sz w:val="20"/>
                <w:szCs w:val="20"/>
              </w:rPr>
            </w:pPr>
            <w:r w:rsidRPr="00582C7E">
              <w:rPr>
                <w:sz w:val="20"/>
                <w:szCs w:val="20"/>
              </w:rPr>
              <w:t>1.637</w:t>
            </w:r>
          </w:p>
        </w:tc>
        <w:tc>
          <w:tcPr>
            <w:tcW w:w="1530" w:type="dxa"/>
            <w:vAlign w:val="center"/>
          </w:tcPr>
          <w:p w14:paraId="37AE0691" w14:textId="77777777" w:rsidR="00450ED1" w:rsidRPr="00582C7E" w:rsidRDefault="00000000">
            <w:pPr>
              <w:spacing w:after="0"/>
              <w:jc w:val="center"/>
              <w:rPr>
                <w:sz w:val="20"/>
                <w:szCs w:val="20"/>
              </w:rPr>
            </w:pPr>
            <w:r w:rsidRPr="00582C7E">
              <w:rPr>
                <w:sz w:val="20"/>
                <w:szCs w:val="20"/>
              </w:rPr>
              <w:t>1.758</w:t>
            </w:r>
          </w:p>
        </w:tc>
        <w:tc>
          <w:tcPr>
            <w:tcW w:w="1530" w:type="dxa"/>
            <w:vAlign w:val="center"/>
          </w:tcPr>
          <w:p w14:paraId="2A3EAD03" w14:textId="77777777" w:rsidR="00450ED1" w:rsidRPr="00582C7E" w:rsidRDefault="00000000">
            <w:pPr>
              <w:spacing w:after="0"/>
              <w:jc w:val="center"/>
              <w:rPr>
                <w:sz w:val="20"/>
                <w:szCs w:val="20"/>
              </w:rPr>
            </w:pPr>
            <w:r w:rsidRPr="00582C7E">
              <w:rPr>
                <w:sz w:val="20"/>
                <w:szCs w:val="20"/>
              </w:rPr>
              <w:t>1.870</w:t>
            </w:r>
          </w:p>
        </w:tc>
        <w:tc>
          <w:tcPr>
            <w:tcW w:w="1743" w:type="dxa"/>
            <w:vAlign w:val="center"/>
          </w:tcPr>
          <w:p w14:paraId="418018BE" w14:textId="77777777" w:rsidR="00450ED1" w:rsidRPr="00582C7E" w:rsidRDefault="00000000">
            <w:pPr>
              <w:spacing w:after="0"/>
              <w:jc w:val="center"/>
              <w:rPr>
                <w:sz w:val="20"/>
                <w:szCs w:val="20"/>
              </w:rPr>
            </w:pPr>
            <w:r w:rsidRPr="00582C7E">
              <w:rPr>
                <w:sz w:val="20"/>
                <w:szCs w:val="20"/>
              </w:rPr>
              <w:t>1.642</w:t>
            </w:r>
          </w:p>
        </w:tc>
        <w:tc>
          <w:tcPr>
            <w:tcW w:w="2014" w:type="dxa"/>
            <w:vAlign w:val="center"/>
          </w:tcPr>
          <w:p w14:paraId="6A4203E4" w14:textId="77777777" w:rsidR="00450ED1" w:rsidRPr="00582C7E" w:rsidRDefault="00000000">
            <w:pPr>
              <w:spacing w:after="0"/>
              <w:jc w:val="center"/>
              <w:rPr>
                <w:sz w:val="20"/>
                <w:szCs w:val="20"/>
              </w:rPr>
            </w:pPr>
            <w:r w:rsidRPr="00582C7E">
              <w:rPr>
                <w:sz w:val="20"/>
                <w:szCs w:val="20"/>
              </w:rPr>
              <w:t>1.721</w:t>
            </w:r>
          </w:p>
        </w:tc>
      </w:tr>
      <w:tr w:rsidR="00450ED1" w:rsidRPr="00582C7E" w14:paraId="459AF8F3" w14:textId="77777777" w:rsidTr="00582C7E">
        <w:trPr>
          <w:cantSplit/>
          <w:jc w:val="center"/>
        </w:trPr>
        <w:tc>
          <w:tcPr>
            <w:tcW w:w="3325" w:type="dxa"/>
            <w:vAlign w:val="center"/>
          </w:tcPr>
          <w:p w14:paraId="6202C58F" w14:textId="77777777" w:rsidR="00450ED1" w:rsidRPr="00582C7E" w:rsidRDefault="00000000">
            <w:pPr>
              <w:spacing w:after="0"/>
              <w:rPr>
                <w:sz w:val="20"/>
                <w:szCs w:val="20"/>
              </w:rPr>
            </w:pPr>
            <w:r w:rsidRPr="00582C7E">
              <w:rPr>
                <w:sz w:val="20"/>
                <w:szCs w:val="20"/>
              </w:rPr>
              <w:t>Investment</w:t>
            </w:r>
          </w:p>
        </w:tc>
        <w:tc>
          <w:tcPr>
            <w:tcW w:w="2070" w:type="dxa"/>
            <w:vAlign w:val="center"/>
          </w:tcPr>
          <w:p w14:paraId="1F61F710" w14:textId="77777777" w:rsidR="00450ED1" w:rsidRPr="00582C7E" w:rsidRDefault="00000000">
            <w:pPr>
              <w:spacing w:after="0"/>
              <w:jc w:val="center"/>
              <w:rPr>
                <w:sz w:val="20"/>
                <w:szCs w:val="20"/>
              </w:rPr>
            </w:pPr>
            <w:r w:rsidRPr="00582C7E">
              <w:rPr>
                <w:sz w:val="20"/>
                <w:szCs w:val="20"/>
              </w:rPr>
              <w:t>2.389</w:t>
            </w:r>
          </w:p>
        </w:tc>
        <w:tc>
          <w:tcPr>
            <w:tcW w:w="1890" w:type="dxa"/>
            <w:vAlign w:val="center"/>
          </w:tcPr>
          <w:p w14:paraId="0C4FE646" w14:textId="77777777" w:rsidR="00450ED1" w:rsidRPr="00582C7E" w:rsidRDefault="00000000">
            <w:pPr>
              <w:spacing w:after="0"/>
              <w:jc w:val="center"/>
              <w:rPr>
                <w:sz w:val="20"/>
                <w:szCs w:val="20"/>
              </w:rPr>
            </w:pPr>
            <w:r w:rsidRPr="00582C7E">
              <w:rPr>
                <w:sz w:val="20"/>
                <w:szCs w:val="20"/>
              </w:rPr>
              <w:t>2.322</w:t>
            </w:r>
          </w:p>
        </w:tc>
        <w:tc>
          <w:tcPr>
            <w:tcW w:w="1530" w:type="dxa"/>
            <w:vAlign w:val="center"/>
          </w:tcPr>
          <w:p w14:paraId="7041CD84" w14:textId="77777777" w:rsidR="00450ED1" w:rsidRPr="00582C7E" w:rsidRDefault="00000000">
            <w:pPr>
              <w:spacing w:after="0"/>
              <w:jc w:val="center"/>
              <w:rPr>
                <w:sz w:val="20"/>
                <w:szCs w:val="20"/>
              </w:rPr>
            </w:pPr>
            <w:r w:rsidRPr="00582C7E">
              <w:rPr>
                <w:sz w:val="20"/>
                <w:szCs w:val="20"/>
              </w:rPr>
              <w:t>3.797</w:t>
            </w:r>
          </w:p>
        </w:tc>
        <w:tc>
          <w:tcPr>
            <w:tcW w:w="1530" w:type="dxa"/>
            <w:vAlign w:val="center"/>
          </w:tcPr>
          <w:p w14:paraId="277622BD" w14:textId="77777777" w:rsidR="00450ED1" w:rsidRPr="00582C7E" w:rsidRDefault="00000000">
            <w:pPr>
              <w:spacing w:after="0"/>
              <w:jc w:val="center"/>
              <w:rPr>
                <w:sz w:val="20"/>
                <w:szCs w:val="20"/>
              </w:rPr>
            </w:pPr>
            <w:r w:rsidRPr="00582C7E">
              <w:rPr>
                <w:sz w:val="20"/>
                <w:szCs w:val="20"/>
              </w:rPr>
              <w:t>3.821</w:t>
            </w:r>
          </w:p>
        </w:tc>
        <w:tc>
          <w:tcPr>
            <w:tcW w:w="1743" w:type="dxa"/>
            <w:vAlign w:val="center"/>
          </w:tcPr>
          <w:p w14:paraId="7A1F61C8" w14:textId="77777777" w:rsidR="00450ED1" w:rsidRPr="00582C7E" w:rsidRDefault="00000000">
            <w:pPr>
              <w:spacing w:after="0"/>
              <w:jc w:val="center"/>
              <w:rPr>
                <w:sz w:val="20"/>
                <w:szCs w:val="20"/>
              </w:rPr>
            </w:pPr>
            <w:r w:rsidRPr="00582C7E">
              <w:rPr>
                <w:sz w:val="20"/>
                <w:szCs w:val="20"/>
              </w:rPr>
              <w:t>3.705</w:t>
            </w:r>
          </w:p>
        </w:tc>
        <w:tc>
          <w:tcPr>
            <w:tcW w:w="2014" w:type="dxa"/>
            <w:vAlign w:val="center"/>
          </w:tcPr>
          <w:p w14:paraId="20F72D8B" w14:textId="77777777" w:rsidR="00450ED1" w:rsidRPr="00582C7E" w:rsidRDefault="00000000">
            <w:pPr>
              <w:spacing w:after="0"/>
              <w:jc w:val="center"/>
              <w:rPr>
                <w:sz w:val="20"/>
                <w:szCs w:val="20"/>
              </w:rPr>
            </w:pPr>
            <w:r w:rsidRPr="00582C7E">
              <w:rPr>
                <w:sz w:val="20"/>
                <w:szCs w:val="20"/>
              </w:rPr>
              <w:t>3.703</w:t>
            </w:r>
          </w:p>
        </w:tc>
      </w:tr>
      <w:tr w:rsidR="00450ED1" w:rsidRPr="00582C7E" w14:paraId="35ADD484" w14:textId="77777777" w:rsidTr="00582C7E">
        <w:trPr>
          <w:cantSplit/>
          <w:jc w:val="center"/>
        </w:trPr>
        <w:tc>
          <w:tcPr>
            <w:tcW w:w="3325" w:type="dxa"/>
            <w:vAlign w:val="center"/>
          </w:tcPr>
          <w:p w14:paraId="654D58BE" w14:textId="77777777" w:rsidR="00450ED1" w:rsidRPr="00582C7E" w:rsidRDefault="00000000">
            <w:pPr>
              <w:spacing w:after="0"/>
              <w:rPr>
                <w:sz w:val="20"/>
                <w:szCs w:val="20"/>
              </w:rPr>
            </w:pPr>
            <w:r w:rsidRPr="00582C7E">
              <w:rPr>
                <w:sz w:val="20"/>
                <w:szCs w:val="20"/>
              </w:rPr>
              <w:t>Investment Services</w:t>
            </w:r>
          </w:p>
        </w:tc>
        <w:tc>
          <w:tcPr>
            <w:tcW w:w="2070" w:type="dxa"/>
            <w:vAlign w:val="center"/>
          </w:tcPr>
          <w:p w14:paraId="63526263" w14:textId="77777777" w:rsidR="00450ED1" w:rsidRPr="00582C7E" w:rsidRDefault="00000000">
            <w:pPr>
              <w:spacing w:after="0"/>
              <w:jc w:val="center"/>
              <w:rPr>
                <w:sz w:val="20"/>
                <w:szCs w:val="20"/>
              </w:rPr>
            </w:pPr>
            <w:r w:rsidRPr="00582C7E">
              <w:rPr>
                <w:sz w:val="20"/>
                <w:szCs w:val="20"/>
              </w:rPr>
              <w:t>2.528</w:t>
            </w:r>
          </w:p>
        </w:tc>
        <w:tc>
          <w:tcPr>
            <w:tcW w:w="1890" w:type="dxa"/>
            <w:vAlign w:val="center"/>
          </w:tcPr>
          <w:p w14:paraId="6A956959" w14:textId="77777777" w:rsidR="00450ED1" w:rsidRPr="00582C7E" w:rsidRDefault="00000000">
            <w:pPr>
              <w:spacing w:after="0"/>
              <w:jc w:val="center"/>
              <w:rPr>
                <w:sz w:val="20"/>
                <w:szCs w:val="20"/>
              </w:rPr>
            </w:pPr>
            <w:r w:rsidRPr="00582C7E">
              <w:rPr>
                <w:sz w:val="20"/>
                <w:szCs w:val="20"/>
              </w:rPr>
              <w:t>2.515</w:t>
            </w:r>
          </w:p>
        </w:tc>
        <w:tc>
          <w:tcPr>
            <w:tcW w:w="1530" w:type="dxa"/>
            <w:vAlign w:val="center"/>
          </w:tcPr>
          <w:p w14:paraId="00F75F11" w14:textId="77777777" w:rsidR="00450ED1" w:rsidRPr="00582C7E" w:rsidRDefault="00000000">
            <w:pPr>
              <w:spacing w:after="0"/>
              <w:jc w:val="center"/>
              <w:rPr>
                <w:sz w:val="20"/>
                <w:szCs w:val="20"/>
              </w:rPr>
            </w:pPr>
            <w:r w:rsidRPr="00582C7E">
              <w:rPr>
                <w:sz w:val="20"/>
                <w:szCs w:val="20"/>
              </w:rPr>
              <w:t>2.601</w:t>
            </w:r>
          </w:p>
        </w:tc>
        <w:tc>
          <w:tcPr>
            <w:tcW w:w="1530" w:type="dxa"/>
            <w:vAlign w:val="center"/>
          </w:tcPr>
          <w:p w14:paraId="2D06B996" w14:textId="77777777" w:rsidR="00450ED1" w:rsidRPr="00582C7E" w:rsidRDefault="00000000">
            <w:pPr>
              <w:spacing w:after="0"/>
              <w:jc w:val="center"/>
              <w:rPr>
                <w:sz w:val="20"/>
                <w:szCs w:val="20"/>
              </w:rPr>
            </w:pPr>
            <w:r w:rsidRPr="00582C7E">
              <w:rPr>
                <w:sz w:val="20"/>
                <w:szCs w:val="20"/>
              </w:rPr>
              <w:t>2.582</w:t>
            </w:r>
          </w:p>
        </w:tc>
        <w:tc>
          <w:tcPr>
            <w:tcW w:w="1743" w:type="dxa"/>
            <w:vAlign w:val="center"/>
          </w:tcPr>
          <w:p w14:paraId="760A81FD" w14:textId="77777777" w:rsidR="00450ED1" w:rsidRPr="00582C7E" w:rsidRDefault="00000000">
            <w:pPr>
              <w:spacing w:after="0"/>
              <w:jc w:val="center"/>
              <w:rPr>
                <w:sz w:val="20"/>
                <w:szCs w:val="20"/>
              </w:rPr>
            </w:pPr>
            <w:r w:rsidRPr="00582C7E">
              <w:rPr>
                <w:sz w:val="20"/>
                <w:szCs w:val="20"/>
              </w:rPr>
              <w:t>2.449</w:t>
            </w:r>
          </w:p>
        </w:tc>
        <w:tc>
          <w:tcPr>
            <w:tcW w:w="2014" w:type="dxa"/>
            <w:vAlign w:val="center"/>
          </w:tcPr>
          <w:p w14:paraId="0C29ABBB" w14:textId="77777777" w:rsidR="00450ED1" w:rsidRPr="00582C7E" w:rsidRDefault="00000000">
            <w:pPr>
              <w:spacing w:after="0"/>
              <w:jc w:val="center"/>
              <w:rPr>
                <w:sz w:val="20"/>
                <w:szCs w:val="20"/>
              </w:rPr>
            </w:pPr>
            <w:r w:rsidRPr="00582C7E">
              <w:rPr>
                <w:sz w:val="20"/>
                <w:szCs w:val="20"/>
              </w:rPr>
              <w:t>2.434</w:t>
            </w:r>
          </w:p>
        </w:tc>
      </w:tr>
      <w:tr w:rsidR="00450ED1" w:rsidRPr="00582C7E" w14:paraId="5F9AC8F9" w14:textId="77777777" w:rsidTr="00582C7E">
        <w:trPr>
          <w:cantSplit/>
          <w:jc w:val="center"/>
        </w:trPr>
        <w:tc>
          <w:tcPr>
            <w:tcW w:w="3325" w:type="dxa"/>
            <w:vAlign w:val="center"/>
          </w:tcPr>
          <w:p w14:paraId="68BE8C8A" w14:textId="77777777" w:rsidR="00450ED1" w:rsidRPr="00582C7E" w:rsidRDefault="00000000">
            <w:pPr>
              <w:spacing w:after="0"/>
              <w:rPr>
                <w:sz w:val="20"/>
                <w:szCs w:val="20"/>
              </w:rPr>
            </w:pPr>
            <w:r w:rsidRPr="00582C7E">
              <w:rPr>
                <w:sz w:val="20"/>
                <w:szCs w:val="20"/>
              </w:rPr>
              <w:t>Manufacturing and Allied</w:t>
            </w:r>
          </w:p>
        </w:tc>
        <w:tc>
          <w:tcPr>
            <w:tcW w:w="2070" w:type="dxa"/>
            <w:vAlign w:val="center"/>
          </w:tcPr>
          <w:p w14:paraId="71227A00" w14:textId="77777777" w:rsidR="00450ED1" w:rsidRPr="00582C7E" w:rsidRDefault="00000000">
            <w:pPr>
              <w:spacing w:after="0"/>
              <w:jc w:val="center"/>
              <w:rPr>
                <w:sz w:val="20"/>
                <w:szCs w:val="20"/>
              </w:rPr>
            </w:pPr>
            <w:r w:rsidRPr="00582C7E">
              <w:rPr>
                <w:sz w:val="20"/>
                <w:szCs w:val="20"/>
              </w:rPr>
              <w:t>2.458</w:t>
            </w:r>
          </w:p>
        </w:tc>
        <w:tc>
          <w:tcPr>
            <w:tcW w:w="1890" w:type="dxa"/>
            <w:vAlign w:val="center"/>
          </w:tcPr>
          <w:p w14:paraId="52AF331B" w14:textId="77777777" w:rsidR="00450ED1" w:rsidRPr="00582C7E" w:rsidRDefault="00000000">
            <w:pPr>
              <w:spacing w:after="0"/>
              <w:jc w:val="center"/>
              <w:rPr>
                <w:sz w:val="20"/>
                <w:szCs w:val="20"/>
              </w:rPr>
            </w:pPr>
            <w:r w:rsidRPr="00582C7E">
              <w:rPr>
                <w:sz w:val="20"/>
                <w:szCs w:val="20"/>
              </w:rPr>
              <w:t>2.465</w:t>
            </w:r>
          </w:p>
        </w:tc>
        <w:tc>
          <w:tcPr>
            <w:tcW w:w="1530" w:type="dxa"/>
            <w:vAlign w:val="center"/>
          </w:tcPr>
          <w:p w14:paraId="26487C3C" w14:textId="77777777" w:rsidR="00450ED1" w:rsidRPr="00582C7E" w:rsidRDefault="00000000">
            <w:pPr>
              <w:spacing w:after="0"/>
              <w:jc w:val="center"/>
              <w:rPr>
                <w:sz w:val="20"/>
                <w:szCs w:val="20"/>
              </w:rPr>
            </w:pPr>
            <w:r w:rsidRPr="00582C7E">
              <w:rPr>
                <w:sz w:val="20"/>
                <w:szCs w:val="20"/>
              </w:rPr>
              <w:t>3.717</w:t>
            </w:r>
          </w:p>
        </w:tc>
        <w:tc>
          <w:tcPr>
            <w:tcW w:w="1530" w:type="dxa"/>
            <w:vAlign w:val="center"/>
          </w:tcPr>
          <w:p w14:paraId="45D2D314" w14:textId="77777777" w:rsidR="00450ED1" w:rsidRPr="00582C7E" w:rsidRDefault="00000000">
            <w:pPr>
              <w:spacing w:after="0"/>
              <w:jc w:val="center"/>
              <w:rPr>
                <w:sz w:val="20"/>
                <w:szCs w:val="20"/>
              </w:rPr>
            </w:pPr>
            <w:r w:rsidRPr="00582C7E">
              <w:rPr>
                <w:sz w:val="20"/>
                <w:szCs w:val="20"/>
              </w:rPr>
              <w:t>3.377</w:t>
            </w:r>
          </w:p>
        </w:tc>
        <w:tc>
          <w:tcPr>
            <w:tcW w:w="1743" w:type="dxa"/>
            <w:vAlign w:val="center"/>
          </w:tcPr>
          <w:p w14:paraId="43F87278" w14:textId="77777777" w:rsidR="00450ED1" w:rsidRPr="00582C7E" w:rsidRDefault="00000000">
            <w:pPr>
              <w:spacing w:after="0"/>
              <w:jc w:val="center"/>
              <w:rPr>
                <w:sz w:val="20"/>
                <w:szCs w:val="20"/>
              </w:rPr>
            </w:pPr>
            <w:r w:rsidRPr="00582C7E">
              <w:rPr>
                <w:sz w:val="20"/>
                <w:szCs w:val="20"/>
              </w:rPr>
              <w:t>2.458</w:t>
            </w:r>
          </w:p>
        </w:tc>
        <w:tc>
          <w:tcPr>
            <w:tcW w:w="2014" w:type="dxa"/>
            <w:vAlign w:val="center"/>
          </w:tcPr>
          <w:p w14:paraId="2D4C3505" w14:textId="77777777" w:rsidR="00450ED1" w:rsidRPr="00582C7E" w:rsidRDefault="00000000">
            <w:pPr>
              <w:spacing w:after="0"/>
              <w:jc w:val="center"/>
              <w:rPr>
                <w:sz w:val="20"/>
                <w:szCs w:val="20"/>
              </w:rPr>
            </w:pPr>
            <w:r w:rsidRPr="00582C7E">
              <w:rPr>
                <w:sz w:val="20"/>
                <w:szCs w:val="20"/>
              </w:rPr>
              <w:t>2.465</w:t>
            </w:r>
          </w:p>
        </w:tc>
      </w:tr>
      <w:tr w:rsidR="00450ED1" w:rsidRPr="00582C7E" w14:paraId="1DB02FCC" w14:textId="77777777" w:rsidTr="00582C7E">
        <w:trPr>
          <w:cantSplit/>
          <w:jc w:val="center"/>
        </w:trPr>
        <w:tc>
          <w:tcPr>
            <w:tcW w:w="3325" w:type="dxa"/>
            <w:vAlign w:val="center"/>
          </w:tcPr>
          <w:p w14:paraId="501CCF39" w14:textId="77777777" w:rsidR="00450ED1" w:rsidRPr="00582C7E" w:rsidRDefault="00000000">
            <w:pPr>
              <w:spacing w:after="0"/>
              <w:rPr>
                <w:sz w:val="20"/>
                <w:szCs w:val="20"/>
              </w:rPr>
            </w:pPr>
            <w:r w:rsidRPr="00582C7E">
              <w:rPr>
                <w:sz w:val="20"/>
                <w:szCs w:val="20"/>
              </w:rPr>
              <w:t>Telecommunication and Technology</w:t>
            </w:r>
          </w:p>
        </w:tc>
        <w:tc>
          <w:tcPr>
            <w:tcW w:w="2070" w:type="dxa"/>
            <w:vAlign w:val="center"/>
          </w:tcPr>
          <w:p w14:paraId="7C46A495" w14:textId="77777777" w:rsidR="00450ED1" w:rsidRPr="00582C7E" w:rsidRDefault="00000000">
            <w:pPr>
              <w:spacing w:after="0"/>
              <w:jc w:val="center"/>
              <w:rPr>
                <w:sz w:val="20"/>
                <w:szCs w:val="20"/>
              </w:rPr>
            </w:pPr>
            <w:r w:rsidRPr="00582C7E">
              <w:rPr>
                <w:sz w:val="20"/>
                <w:szCs w:val="20"/>
              </w:rPr>
              <w:t>2.595</w:t>
            </w:r>
          </w:p>
        </w:tc>
        <w:tc>
          <w:tcPr>
            <w:tcW w:w="1890" w:type="dxa"/>
            <w:vAlign w:val="center"/>
          </w:tcPr>
          <w:p w14:paraId="3D24D107" w14:textId="77777777" w:rsidR="00450ED1" w:rsidRPr="00582C7E" w:rsidRDefault="00000000">
            <w:pPr>
              <w:spacing w:after="0"/>
              <w:jc w:val="center"/>
              <w:rPr>
                <w:sz w:val="20"/>
                <w:szCs w:val="20"/>
              </w:rPr>
            </w:pPr>
            <w:r w:rsidRPr="00582C7E">
              <w:rPr>
                <w:sz w:val="20"/>
                <w:szCs w:val="20"/>
              </w:rPr>
              <w:t>2.592</w:t>
            </w:r>
          </w:p>
        </w:tc>
        <w:tc>
          <w:tcPr>
            <w:tcW w:w="1530" w:type="dxa"/>
            <w:vAlign w:val="center"/>
          </w:tcPr>
          <w:p w14:paraId="4873DEC5" w14:textId="77777777" w:rsidR="00450ED1" w:rsidRPr="00582C7E" w:rsidRDefault="00000000">
            <w:pPr>
              <w:spacing w:after="0"/>
              <w:jc w:val="center"/>
              <w:rPr>
                <w:sz w:val="20"/>
                <w:szCs w:val="20"/>
              </w:rPr>
            </w:pPr>
            <w:r w:rsidRPr="00582C7E">
              <w:rPr>
                <w:sz w:val="20"/>
                <w:szCs w:val="20"/>
              </w:rPr>
              <w:t>3.997</w:t>
            </w:r>
          </w:p>
        </w:tc>
        <w:tc>
          <w:tcPr>
            <w:tcW w:w="1530" w:type="dxa"/>
            <w:vAlign w:val="center"/>
          </w:tcPr>
          <w:p w14:paraId="2036149E" w14:textId="77777777" w:rsidR="00450ED1" w:rsidRPr="00582C7E" w:rsidRDefault="00000000">
            <w:pPr>
              <w:spacing w:after="0"/>
              <w:jc w:val="center"/>
              <w:rPr>
                <w:sz w:val="20"/>
                <w:szCs w:val="20"/>
              </w:rPr>
            </w:pPr>
            <w:r w:rsidRPr="00582C7E">
              <w:rPr>
                <w:sz w:val="20"/>
                <w:szCs w:val="20"/>
              </w:rPr>
              <w:t>4.810</w:t>
            </w:r>
          </w:p>
        </w:tc>
        <w:tc>
          <w:tcPr>
            <w:tcW w:w="1743" w:type="dxa"/>
            <w:vAlign w:val="center"/>
          </w:tcPr>
          <w:p w14:paraId="55C1BE33" w14:textId="77777777" w:rsidR="00450ED1" w:rsidRPr="00582C7E" w:rsidRDefault="00000000">
            <w:pPr>
              <w:spacing w:after="0"/>
              <w:jc w:val="center"/>
              <w:rPr>
                <w:sz w:val="20"/>
                <w:szCs w:val="20"/>
              </w:rPr>
            </w:pPr>
            <w:r w:rsidRPr="00582C7E">
              <w:rPr>
                <w:sz w:val="20"/>
                <w:szCs w:val="20"/>
              </w:rPr>
              <w:t>3.412</w:t>
            </w:r>
          </w:p>
        </w:tc>
        <w:tc>
          <w:tcPr>
            <w:tcW w:w="2014" w:type="dxa"/>
            <w:vAlign w:val="center"/>
          </w:tcPr>
          <w:p w14:paraId="04AA8B57" w14:textId="77777777" w:rsidR="00450ED1" w:rsidRPr="00582C7E" w:rsidRDefault="00000000">
            <w:pPr>
              <w:spacing w:after="0"/>
              <w:jc w:val="center"/>
              <w:rPr>
                <w:sz w:val="20"/>
                <w:szCs w:val="20"/>
              </w:rPr>
            </w:pPr>
            <w:r w:rsidRPr="00582C7E">
              <w:rPr>
                <w:sz w:val="20"/>
                <w:szCs w:val="20"/>
              </w:rPr>
              <w:t>4.062</w:t>
            </w:r>
          </w:p>
        </w:tc>
      </w:tr>
    </w:tbl>
    <w:p w14:paraId="0B265884" w14:textId="77777777" w:rsidR="00450ED1" w:rsidRPr="00582C7E" w:rsidRDefault="00000000">
      <w:pPr>
        <w:spacing w:before="20"/>
        <w:rPr>
          <w:sz w:val="20"/>
          <w:szCs w:val="20"/>
        </w:rPr>
      </w:pPr>
      <w:r w:rsidRPr="00582C7E">
        <w:rPr>
          <w:i/>
          <w:sz w:val="20"/>
          <w:szCs w:val="20"/>
        </w:rPr>
        <w:t>Note. Matched pairs isolate the incremental value of regime information within the three focal channels.</w:t>
      </w:r>
    </w:p>
    <w:p w14:paraId="48A9E1D0" w14:textId="77777777" w:rsidR="00582C7E" w:rsidRDefault="00582C7E" w:rsidP="0056061D">
      <w:pPr>
        <w:rPr>
          <w:b/>
          <w:bCs/>
        </w:rPr>
      </w:pPr>
    </w:p>
    <w:p w14:paraId="7DFCFAB4" w14:textId="77777777" w:rsidR="00582C7E" w:rsidRDefault="00582C7E" w:rsidP="0056061D">
      <w:pPr>
        <w:rPr>
          <w:b/>
          <w:bCs/>
        </w:rPr>
      </w:pPr>
    </w:p>
    <w:p w14:paraId="1D9D9A4C" w14:textId="77777777" w:rsidR="00582C7E" w:rsidRDefault="00582C7E" w:rsidP="0056061D">
      <w:pPr>
        <w:rPr>
          <w:b/>
          <w:bCs/>
        </w:rPr>
      </w:pPr>
    </w:p>
    <w:p w14:paraId="08459BAF" w14:textId="77777777" w:rsidR="00582C7E" w:rsidRDefault="00582C7E" w:rsidP="0056061D">
      <w:pPr>
        <w:rPr>
          <w:b/>
          <w:bCs/>
        </w:rPr>
      </w:pPr>
    </w:p>
    <w:p w14:paraId="478A83FB" w14:textId="77777777" w:rsidR="00582C7E" w:rsidRDefault="00582C7E" w:rsidP="0056061D">
      <w:pPr>
        <w:rPr>
          <w:b/>
          <w:bCs/>
        </w:rPr>
      </w:pPr>
    </w:p>
    <w:p w14:paraId="591E644B" w14:textId="4F4FEFA8" w:rsidR="00450ED1" w:rsidRPr="0056061D" w:rsidRDefault="00000000" w:rsidP="0056061D">
      <w:pPr>
        <w:rPr>
          <w:b/>
          <w:bCs/>
        </w:rPr>
      </w:pPr>
      <w:r w:rsidRPr="0056061D">
        <w:rPr>
          <w:b/>
          <w:bCs/>
        </w:rPr>
        <w:lastRenderedPageBreak/>
        <w:t>S6. Predictive-Accuracy Inference</w:t>
      </w:r>
    </w:p>
    <w:p w14:paraId="7DFA6EC1" w14:textId="77777777" w:rsidR="00450ED1" w:rsidRDefault="00000000">
      <w:pPr>
        <w:spacing w:before="100" w:after="40"/>
      </w:pPr>
      <w:r>
        <w:rPr>
          <w:b/>
          <w:sz w:val="20"/>
        </w:rPr>
        <w:t>Table S13. Matched QLIKE Comparisons with HAC-HLN Inference and Block-Bootstrap Confidence Intervals</w:t>
      </w:r>
    </w:p>
    <w:tbl>
      <w:tblPr>
        <w:tblStyle w:val="TableGrid"/>
        <w:tblW w:w="0" w:type="auto"/>
        <w:jc w:val="center"/>
        <w:tblLook w:val="04A0" w:firstRow="1" w:lastRow="0" w:firstColumn="1" w:lastColumn="0" w:noHBand="0" w:noVBand="1"/>
      </w:tblPr>
      <w:tblGrid>
        <w:gridCol w:w="1165"/>
        <w:gridCol w:w="3600"/>
        <w:gridCol w:w="2340"/>
        <w:gridCol w:w="1620"/>
        <w:gridCol w:w="1440"/>
        <w:gridCol w:w="1080"/>
        <w:gridCol w:w="1094"/>
        <w:gridCol w:w="1763"/>
      </w:tblGrid>
      <w:tr w:rsidR="00450ED1" w:rsidRPr="00582C7E" w14:paraId="598D7EA3" w14:textId="77777777" w:rsidTr="00582C7E">
        <w:trPr>
          <w:cantSplit/>
          <w:tblHeader/>
          <w:jc w:val="center"/>
        </w:trPr>
        <w:tc>
          <w:tcPr>
            <w:tcW w:w="1165" w:type="dxa"/>
            <w:shd w:val="clear" w:color="auto" w:fill="D9E2F3"/>
            <w:vAlign w:val="center"/>
          </w:tcPr>
          <w:p w14:paraId="0B77D655" w14:textId="77777777" w:rsidR="00450ED1" w:rsidRPr="00582C7E" w:rsidRDefault="00000000">
            <w:pPr>
              <w:spacing w:after="0"/>
              <w:jc w:val="center"/>
              <w:rPr>
                <w:rFonts w:cs="Times New Roman"/>
                <w:sz w:val="20"/>
                <w:szCs w:val="20"/>
              </w:rPr>
            </w:pPr>
            <w:r w:rsidRPr="00582C7E">
              <w:rPr>
                <w:rFonts w:cs="Times New Roman"/>
                <w:b/>
                <w:sz w:val="20"/>
                <w:szCs w:val="20"/>
              </w:rPr>
              <w:t>State</w:t>
            </w:r>
          </w:p>
        </w:tc>
        <w:tc>
          <w:tcPr>
            <w:tcW w:w="3600" w:type="dxa"/>
            <w:shd w:val="clear" w:color="auto" w:fill="D9E2F3"/>
            <w:vAlign w:val="center"/>
          </w:tcPr>
          <w:p w14:paraId="0F6623DE" w14:textId="77777777" w:rsidR="00450ED1" w:rsidRPr="00582C7E" w:rsidRDefault="00000000">
            <w:pPr>
              <w:spacing w:after="0"/>
              <w:jc w:val="center"/>
              <w:rPr>
                <w:rFonts w:cs="Times New Roman"/>
                <w:sz w:val="20"/>
                <w:szCs w:val="20"/>
              </w:rPr>
            </w:pPr>
            <w:r w:rsidRPr="00582C7E">
              <w:rPr>
                <w:rFonts w:cs="Times New Roman"/>
                <w:b/>
                <w:sz w:val="20"/>
                <w:szCs w:val="20"/>
              </w:rPr>
              <w:t>Regime-informed model</w:t>
            </w:r>
          </w:p>
        </w:tc>
        <w:tc>
          <w:tcPr>
            <w:tcW w:w="2340" w:type="dxa"/>
            <w:shd w:val="clear" w:color="auto" w:fill="D9E2F3"/>
            <w:vAlign w:val="center"/>
          </w:tcPr>
          <w:p w14:paraId="5C7ABCD6" w14:textId="77777777" w:rsidR="00450ED1" w:rsidRPr="00582C7E" w:rsidRDefault="00000000">
            <w:pPr>
              <w:spacing w:after="0"/>
              <w:jc w:val="center"/>
              <w:rPr>
                <w:rFonts w:cs="Times New Roman"/>
                <w:sz w:val="20"/>
                <w:szCs w:val="20"/>
              </w:rPr>
            </w:pPr>
            <w:r w:rsidRPr="00582C7E">
              <w:rPr>
                <w:rFonts w:cs="Times New Roman"/>
                <w:b/>
                <w:sz w:val="20"/>
                <w:szCs w:val="20"/>
              </w:rPr>
              <w:t>Baseline</w:t>
            </w:r>
          </w:p>
        </w:tc>
        <w:tc>
          <w:tcPr>
            <w:tcW w:w="1620" w:type="dxa"/>
            <w:shd w:val="clear" w:color="auto" w:fill="D9E2F3"/>
            <w:vAlign w:val="center"/>
          </w:tcPr>
          <w:p w14:paraId="6BAB38A1" w14:textId="77777777" w:rsidR="00450ED1" w:rsidRPr="00582C7E" w:rsidRDefault="00000000">
            <w:pPr>
              <w:spacing w:after="0"/>
              <w:jc w:val="center"/>
              <w:rPr>
                <w:rFonts w:cs="Times New Roman"/>
                <w:sz w:val="20"/>
                <w:szCs w:val="20"/>
              </w:rPr>
            </w:pPr>
            <w:r w:rsidRPr="00582C7E">
              <w:rPr>
                <w:rFonts w:cs="Times New Roman"/>
                <w:b/>
                <w:sz w:val="20"/>
                <w:szCs w:val="20"/>
              </w:rPr>
              <w:t>Mean Δ QLIKE</w:t>
            </w:r>
          </w:p>
        </w:tc>
        <w:tc>
          <w:tcPr>
            <w:tcW w:w="1440" w:type="dxa"/>
            <w:shd w:val="clear" w:color="auto" w:fill="D9E2F3"/>
            <w:vAlign w:val="center"/>
          </w:tcPr>
          <w:p w14:paraId="22A85EFE" w14:textId="77777777" w:rsidR="00450ED1" w:rsidRPr="00582C7E" w:rsidRDefault="00000000">
            <w:pPr>
              <w:spacing w:after="0"/>
              <w:jc w:val="center"/>
              <w:rPr>
                <w:rFonts w:cs="Times New Roman"/>
                <w:sz w:val="20"/>
                <w:szCs w:val="20"/>
              </w:rPr>
            </w:pPr>
            <w:r w:rsidRPr="00582C7E">
              <w:rPr>
                <w:rFonts w:cs="Times New Roman"/>
                <w:b/>
                <w:sz w:val="20"/>
                <w:szCs w:val="20"/>
              </w:rPr>
              <w:t>HLN statistic</w:t>
            </w:r>
          </w:p>
        </w:tc>
        <w:tc>
          <w:tcPr>
            <w:tcW w:w="1080" w:type="dxa"/>
            <w:shd w:val="clear" w:color="auto" w:fill="D9E2F3"/>
            <w:vAlign w:val="center"/>
          </w:tcPr>
          <w:p w14:paraId="3050FC55" w14:textId="77777777" w:rsidR="00450ED1" w:rsidRPr="00582C7E" w:rsidRDefault="00000000">
            <w:pPr>
              <w:spacing w:after="0"/>
              <w:jc w:val="center"/>
              <w:rPr>
                <w:rFonts w:cs="Times New Roman"/>
                <w:sz w:val="20"/>
                <w:szCs w:val="20"/>
              </w:rPr>
            </w:pPr>
            <w:r w:rsidRPr="00582C7E">
              <w:rPr>
                <w:rFonts w:cs="Times New Roman"/>
                <w:b/>
                <w:sz w:val="20"/>
                <w:szCs w:val="20"/>
              </w:rPr>
              <w:t>p</w:t>
            </w:r>
          </w:p>
        </w:tc>
        <w:tc>
          <w:tcPr>
            <w:tcW w:w="1094" w:type="dxa"/>
            <w:shd w:val="clear" w:color="auto" w:fill="D9E2F3"/>
            <w:vAlign w:val="center"/>
          </w:tcPr>
          <w:p w14:paraId="2DED1C5A" w14:textId="77777777" w:rsidR="00450ED1" w:rsidRPr="00582C7E" w:rsidRDefault="00000000">
            <w:pPr>
              <w:spacing w:after="0"/>
              <w:jc w:val="center"/>
              <w:rPr>
                <w:rFonts w:cs="Times New Roman"/>
                <w:sz w:val="20"/>
                <w:szCs w:val="20"/>
              </w:rPr>
            </w:pPr>
            <w:r w:rsidRPr="00582C7E">
              <w:rPr>
                <w:rFonts w:cs="Times New Roman"/>
                <w:b/>
                <w:sz w:val="20"/>
                <w:szCs w:val="20"/>
              </w:rPr>
              <w:t>Holm p</w:t>
            </w:r>
          </w:p>
        </w:tc>
        <w:tc>
          <w:tcPr>
            <w:tcW w:w="1763" w:type="dxa"/>
            <w:shd w:val="clear" w:color="auto" w:fill="D9E2F3"/>
            <w:vAlign w:val="center"/>
          </w:tcPr>
          <w:p w14:paraId="7C656981" w14:textId="77777777" w:rsidR="00450ED1" w:rsidRPr="00582C7E" w:rsidRDefault="00000000">
            <w:pPr>
              <w:spacing w:after="0"/>
              <w:jc w:val="center"/>
              <w:rPr>
                <w:rFonts w:cs="Times New Roman"/>
                <w:sz w:val="20"/>
                <w:szCs w:val="20"/>
              </w:rPr>
            </w:pPr>
            <w:r w:rsidRPr="00582C7E">
              <w:rPr>
                <w:rFonts w:cs="Times New Roman"/>
                <w:b/>
                <w:sz w:val="20"/>
                <w:szCs w:val="20"/>
              </w:rPr>
              <w:t>95% bootstrap CI</w:t>
            </w:r>
          </w:p>
        </w:tc>
      </w:tr>
      <w:tr w:rsidR="00450ED1" w:rsidRPr="00582C7E" w14:paraId="0887BFFB" w14:textId="77777777" w:rsidTr="00582C7E">
        <w:trPr>
          <w:cantSplit/>
          <w:jc w:val="center"/>
        </w:trPr>
        <w:tc>
          <w:tcPr>
            <w:tcW w:w="1165" w:type="dxa"/>
            <w:vAlign w:val="center"/>
          </w:tcPr>
          <w:p w14:paraId="244007F6" w14:textId="77777777" w:rsidR="00450ED1" w:rsidRPr="00582C7E" w:rsidRDefault="00000000">
            <w:pPr>
              <w:spacing w:after="0"/>
              <w:rPr>
                <w:rFonts w:cs="Times New Roman"/>
                <w:sz w:val="20"/>
                <w:szCs w:val="20"/>
              </w:rPr>
            </w:pPr>
            <w:r w:rsidRPr="00582C7E">
              <w:rPr>
                <w:rFonts w:cs="Times New Roman"/>
                <w:sz w:val="20"/>
                <w:szCs w:val="20"/>
              </w:rPr>
              <w:t>All</w:t>
            </w:r>
          </w:p>
        </w:tc>
        <w:tc>
          <w:tcPr>
            <w:tcW w:w="3600" w:type="dxa"/>
            <w:vAlign w:val="center"/>
          </w:tcPr>
          <w:p w14:paraId="477E2C8D" w14:textId="77777777" w:rsidR="00450ED1" w:rsidRPr="00582C7E" w:rsidRDefault="00000000" w:rsidP="00582C7E">
            <w:pPr>
              <w:spacing w:after="0"/>
              <w:rPr>
                <w:rFonts w:cs="Times New Roman"/>
                <w:sz w:val="20"/>
                <w:szCs w:val="20"/>
              </w:rPr>
            </w:pPr>
            <w:r w:rsidRPr="00582C7E">
              <w:rPr>
                <w:rFonts w:cs="Times New Roman"/>
                <w:sz w:val="20"/>
                <w:szCs w:val="20"/>
              </w:rPr>
              <w:t>Regime-Aware Combined Forecast</w:t>
            </w:r>
          </w:p>
        </w:tc>
        <w:tc>
          <w:tcPr>
            <w:tcW w:w="2340" w:type="dxa"/>
            <w:vAlign w:val="center"/>
          </w:tcPr>
          <w:p w14:paraId="4E80024D" w14:textId="77777777" w:rsidR="00450ED1" w:rsidRPr="00582C7E" w:rsidRDefault="00000000" w:rsidP="00582C7E">
            <w:pPr>
              <w:spacing w:after="0"/>
              <w:rPr>
                <w:rFonts w:cs="Times New Roman"/>
                <w:sz w:val="20"/>
                <w:szCs w:val="20"/>
              </w:rPr>
            </w:pPr>
            <w:r w:rsidRPr="00582C7E">
              <w:rPr>
                <w:rFonts w:cs="Times New Roman"/>
                <w:sz w:val="20"/>
                <w:szCs w:val="20"/>
              </w:rPr>
              <w:t>Static Combined Forecast</w:t>
            </w:r>
          </w:p>
        </w:tc>
        <w:tc>
          <w:tcPr>
            <w:tcW w:w="1620" w:type="dxa"/>
            <w:vAlign w:val="center"/>
          </w:tcPr>
          <w:p w14:paraId="1FE51F16" w14:textId="77777777" w:rsidR="00450ED1" w:rsidRPr="00582C7E" w:rsidRDefault="00000000">
            <w:pPr>
              <w:spacing w:after="0"/>
              <w:jc w:val="center"/>
              <w:rPr>
                <w:rFonts w:cs="Times New Roman"/>
                <w:sz w:val="20"/>
                <w:szCs w:val="20"/>
              </w:rPr>
            </w:pPr>
            <w:r w:rsidRPr="00582C7E">
              <w:rPr>
                <w:rFonts w:cs="Times New Roman"/>
                <w:sz w:val="20"/>
                <w:szCs w:val="20"/>
              </w:rPr>
              <w:t>0.2356</w:t>
            </w:r>
          </w:p>
        </w:tc>
        <w:tc>
          <w:tcPr>
            <w:tcW w:w="1440" w:type="dxa"/>
            <w:vAlign w:val="center"/>
          </w:tcPr>
          <w:p w14:paraId="33E66409" w14:textId="77777777" w:rsidR="00450ED1" w:rsidRPr="00582C7E" w:rsidRDefault="00000000">
            <w:pPr>
              <w:spacing w:after="0"/>
              <w:jc w:val="center"/>
              <w:rPr>
                <w:rFonts w:cs="Times New Roman"/>
                <w:sz w:val="20"/>
                <w:szCs w:val="20"/>
              </w:rPr>
            </w:pPr>
            <w:r w:rsidRPr="00582C7E">
              <w:rPr>
                <w:rFonts w:cs="Times New Roman"/>
                <w:sz w:val="20"/>
                <w:szCs w:val="20"/>
              </w:rPr>
              <w:t>10.070</w:t>
            </w:r>
          </w:p>
        </w:tc>
        <w:tc>
          <w:tcPr>
            <w:tcW w:w="1080" w:type="dxa"/>
            <w:vAlign w:val="center"/>
          </w:tcPr>
          <w:p w14:paraId="28988D54" w14:textId="77777777" w:rsidR="00450ED1" w:rsidRPr="00582C7E" w:rsidRDefault="00000000">
            <w:pPr>
              <w:spacing w:after="0"/>
              <w:jc w:val="center"/>
              <w:rPr>
                <w:rFonts w:cs="Times New Roman"/>
                <w:sz w:val="20"/>
                <w:szCs w:val="20"/>
              </w:rPr>
            </w:pPr>
            <w:r w:rsidRPr="00582C7E">
              <w:rPr>
                <w:rFonts w:cs="Times New Roman"/>
                <w:sz w:val="20"/>
                <w:szCs w:val="20"/>
              </w:rPr>
              <w:t>&lt;0.001</w:t>
            </w:r>
          </w:p>
        </w:tc>
        <w:tc>
          <w:tcPr>
            <w:tcW w:w="1094" w:type="dxa"/>
            <w:vAlign w:val="center"/>
          </w:tcPr>
          <w:p w14:paraId="7F72A41B" w14:textId="77777777" w:rsidR="00450ED1" w:rsidRPr="00582C7E" w:rsidRDefault="00000000">
            <w:pPr>
              <w:spacing w:after="0"/>
              <w:jc w:val="center"/>
              <w:rPr>
                <w:rFonts w:cs="Times New Roman"/>
                <w:sz w:val="20"/>
                <w:szCs w:val="20"/>
              </w:rPr>
            </w:pPr>
            <w:r w:rsidRPr="00582C7E">
              <w:rPr>
                <w:rFonts w:cs="Times New Roman"/>
                <w:sz w:val="20"/>
                <w:szCs w:val="20"/>
              </w:rPr>
              <w:t>&lt;0.001</w:t>
            </w:r>
          </w:p>
        </w:tc>
        <w:tc>
          <w:tcPr>
            <w:tcW w:w="1763" w:type="dxa"/>
            <w:vAlign w:val="center"/>
          </w:tcPr>
          <w:p w14:paraId="6C0EA2C8" w14:textId="77777777" w:rsidR="00450ED1" w:rsidRPr="00582C7E" w:rsidRDefault="00000000">
            <w:pPr>
              <w:spacing w:after="0"/>
              <w:jc w:val="center"/>
              <w:rPr>
                <w:rFonts w:cs="Times New Roman"/>
                <w:sz w:val="20"/>
                <w:szCs w:val="20"/>
              </w:rPr>
            </w:pPr>
            <w:r w:rsidRPr="00582C7E">
              <w:rPr>
                <w:rFonts w:cs="Times New Roman"/>
                <w:sz w:val="20"/>
                <w:szCs w:val="20"/>
              </w:rPr>
              <w:t>[0.1833, 0.2913]</w:t>
            </w:r>
          </w:p>
        </w:tc>
      </w:tr>
      <w:tr w:rsidR="00450ED1" w:rsidRPr="00582C7E" w14:paraId="56A35BDF" w14:textId="77777777" w:rsidTr="00582C7E">
        <w:trPr>
          <w:cantSplit/>
          <w:jc w:val="center"/>
        </w:trPr>
        <w:tc>
          <w:tcPr>
            <w:tcW w:w="1165" w:type="dxa"/>
            <w:vAlign w:val="center"/>
          </w:tcPr>
          <w:p w14:paraId="5ADCB442" w14:textId="77777777" w:rsidR="00450ED1" w:rsidRPr="00582C7E" w:rsidRDefault="00000000">
            <w:pPr>
              <w:spacing w:after="0"/>
              <w:rPr>
                <w:rFonts w:cs="Times New Roman"/>
                <w:sz w:val="20"/>
                <w:szCs w:val="20"/>
              </w:rPr>
            </w:pPr>
            <w:r w:rsidRPr="00582C7E">
              <w:rPr>
                <w:rFonts w:cs="Times New Roman"/>
                <w:sz w:val="20"/>
                <w:szCs w:val="20"/>
              </w:rPr>
              <w:t>All</w:t>
            </w:r>
          </w:p>
        </w:tc>
        <w:tc>
          <w:tcPr>
            <w:tcW w:w="3600" w:type="dxa"/>
            <w:vAlign w:val="center"/>
          </w:tcPr>
          <w:p w14:paraId="5FFC2B08" w14:textId="77777777" w:rsidR="00450ED1" w:rsidRPr="00582C7E" w:rsidRDefault="00000000" w:rsidP="00582C7E">
            <w:pPr>
              <w:spacing w:after="0"/>
              <w:rPr>
                <w:rFonts w:cs="Times New Roman"/>
                <w:sz w:val="20"/>
                <w:szCs w:val="20"/>
              </w:rPr>
            </w:pPr>
            <w:r w:rsidRPr="00582C7E">
              <w:rPr>
                <w:rFonts w:cs="Times New Roman"/>
                <w:sz w:val="20"/>
                <w:szCs w:val="20"/>
              </w:rPr>
              <w:t>Regime-Aware Transformer</w:t>
            </w:r>
          </w:p>
        </w:tc>
        <w:tc>
          <w:tcPr>
            <w:tcW w:w="2340" w:type="dxa"/>
            <w:vAlign w:val="center"/>
          </w:tcPr>
          <w:p w14:paraId="680BB0B0" w14:textId="77777777" w:rsidR="00450ED1" w:rsidRPr="00582C7E" w:rsidRDefault="00000000" w:rsidP="00582C7E">
            <w:pPr>
              <w:spacing w:after="0"/>
              <w:rPr>
                <w:rFonts w:cs="Times New Roman"/>
                <w:sz w:val="20"/>
                <w:szCs w:val="20"/>
              </w:rPr>
            </w:pPr>
            <w:r w:rsidRPr="00582C7E">
              <w:rPr>
                <w:rFonts w:cs="Times New Roman"/>
                <w:sz w:val="20"/>
                <w:szCs w:val="20"/>
              </w:rPr>
              <w:t>Baseline Transformer</w:t>
            </w:r>
          </w:p>
        </w:tc>
        <w:tc>
          <w:tcPr>
            <w:tcW w:w="1620" w:type="dxa"/>
            <w:vAlign w:val="center"/>
          </w:tcPr>
          <w:p w14:paraId="23864786" w14:textId="77777777" w:rsidR="00450ED1" w:rsidRPr="00582C7E" w:rsidRDefault="00000000">
            <w:pPr>
              <w:spacing w:after="0"/>
              <w:jc w:val="center"/>
              <w:rPr>
                <w:rFonts w:cs="Times New Roman"/>
                <w:sz w:val="20"/>
                <w:szCs w:val="20"/>
              </w:rPr>
            </w:pPr>
            <w:r w:rsidRPr="00582C7E">
              <w:rPr>
                <w:rFonts w:cs="Times New Roman"/>
                <w:sz w:val="20"/>
                <w:szCs w:val="20"/>
              </w:rPr>
              <w:t>0.2734</w:t>
            </w:r>
          </w:p>
        </w:tc>
        <w:tc>
          <w:tcPr>
            <w:tcW w:w="1440" w:type="dxa"/>
            <w:vAlign w:val="center"/>
          </w:tcPr>
          <w:p w14:paraId="7172B59F" w14:textId="77777777" w:rsidR="00450ED1" w:rsidRPr="00582C7E" w:rsidRDefault="00000000">
            <w:pPr>
              <w:spacing w:after="0"/>
              <w:jc w:val="center"/>
              <w:rPr>
                <w:rFonts w:cs="Times New Roman"/>
                <w:sz w:val="20"/>
                <w:szCs w:val="20"/>
              </w:rPr>
            </w:pPr>
            <w:r w:rsidRPr="00582C7E">
              <w:rPr>
                <w:rFonts w:cs="Times New Roman"/>
                <w:sz w:val="20"/>
                <w:szCs w:val="20"/>
              </w:rPr>
              <w:t>6.789</w:t>
            </w:r>
          </w:p>
        </w:tc>
        <w:tc>
          <w:tcPr>
            <w:tcW w:w="1080" w:type="dxa"/>
            <w:vAlign w:val="center"/>
          </w:tcPr>
          <w:p w14:paraId="58AE7BB6" w14:textId="77777777" w:rsidR="00450ED1" w:rsidRPr="00582C7E" w:rsidRDefault="00000000">
            <w:pPr>
              <w:spacing w:after="0"/>
              <w:jc w:val="center"/>
              <w:rPr>
                <w:rFonts w:cs="Times New Roman"/>
                <w:sz w:val="20"/>
                <w:szCs w:val="20"/>
              </w:rPr>
            </w:pPr>
            <w:r w:rsidRPr="00582C7E">
              <w:rPr>
                <w:rFonts w:cs="Times New Roman"/>
                <w:sz w:val="20"/>
                <w:szCs w:val="20"/>
              </w:rPr>
              <w:t>&lt;0.001</w:t>
            </w:r>
          </w:p>
        </w:tc>
        <w:tc>
          <w:tcPr>
            <w:tcW w:w="1094" w:type="dxa"/>
            <w:vAlign w:val="center"/>
          </w:tcPr>
          <w:p w14:paraId="38CCE523" w14:textId="77777777" w:rsidR="00450ED1" w:rsidRPr="00582C7E" w:rsidRDefault="00000000">
            <w:pPr>
              <w:spacing w:after="0"/>
              <w:jc w:val="center"/>
              <w:rPr>
                <w:rFonts w:cs="Times New Roman"/>
                <w:sz w:val="20"/>
                <w:szCs w:val="20"/>
              </w:rPr>
            </w:pPr>
            <w:r w:rsidRPr="00582C7E">
              <w:rPr>
                <w:rFonts w:cs="Times New Roman"/>
                <w:sz w:val="20"/>
                <w:szCs w:val="20"/>
              </w:rPr>
              <w:t>&lt;0.001</w:t>
            </w:r>
          </w:p>
        </w:tc>
        <w:tc>
          <w:tcPr>
            <w:tcW w:w="1763" w:type="dxa"/>
            <w:vAlign w:val="center"/>
          </w:tcPr>
          <w:p w14:paraId="277F3866" w14:textId="77777777" w:rsidR="00450ED1" w:rsidRPr="00582C7E" w:rsidRDefault="00000000">
            <w:pPr>
              <w:spacing w:after="0"/>
              <w:jc w:val="center"/>
              <w:rPr>
                <w:rFonts w:cs="Times New Roman"/>
                <w:sz w:val="20"/>
                <w:szCs w:val="20"/>
              </w:rPr>
            </w:pPr>
            <w:r w:rsidRPr="00582C7E">
              <w:rPr>
                <w:rFonts w:cs="Times New Roman"/>
                <w:sz w:val="20"/>
                <w:szCs w:val="20"/>
              </w:rPr>
              <w:t>[0.1867, 0.3632]</w:t>
            </w:r>
          </w:p>
        </w:tc>
      </w:tr>
      <w:tr w:rsidR="00450ED1" w:rsidRPr="00582C7E" w14:paraId="06AC790C" w14:textId="77777777" w:rsidTr="00582C7E">
        <w:trPr>
          <w:cantSplit/>
          <w:jc w:val="center"/>
        </w:trPr>
        <w:tc>
          <w:tcPr>
            <w:tcW w:w="1165" w:type="dxa"/>
            <w:vAlign w:val="center"/>
          </w:tcPr>
          <w:p w14:paraId="54086A67" w14:textId="77777777" w:rsidR="00450ED1" w:rsidRPr="00582C7E" w:rsidRDefault="00000000">
            <w:pPr>
              <w:spacing w:after="0"/>
              <w:rPr>
                <w:rFonts w:cs="Times New Roman"/>
                <w:sz w:val="20"/>
                <w:szCs w:val="20"/>
              </w:rPr>
            </w:pPr>
            <w:r w:rsidRPr="00582C7E">
              <w:rPr>
                <w:rFonts w:cs="Times New Roman"/>
                <w:sz w:val="20"/>
                <w:szCs w:val="20"/>
              </w:rPr>
              <w:t>All</w:t>
            </w:r>
          </w:p>
        </w:tc>
        <w:tc>
          <w:tcPr>
            <w:tcW w:w="3600" w:type="dxa"/>
            <w:vAlign w:val="center"/>
          </w:tcPr>
          <w:p w14:paraId="61E6DCF0" w14:textId="77777777" w:rsidR="00450ED1" w:rsidRPr="00582C7E" w:rsidRDefault="00000000" w:rsidP="00582C7E">
            <w:pPr>
              <w:spacing w:after="0"/>
              <w:rPr>
                <w:rFonts w:cs="Times New Roman"/>
                <w:sz w:val="20"/>
                <w:szCs w:val="20"/>
              </w:rPr>
            </w:pPr>
            <w:r w:rsidRPr="00582C7E">
              <w:rPr>
                <w:rFonts w:cs="Times New Roman"/>
                <w:sz w:val="20"/>
                <w:szCs w:val="20"/>
              </w:rPr>
              <w:t>Regime-Calibrated TGARCH-X</w:t>
            </w:r>
          </w:p>
        </w:tc>
        <w:tc>
          <w:tcPr>
            <w:tcW w:w="2340" w:type="dxa"/>
            <w:vAlign w:val="center"/>
          </w:tcPr>
          <w:p w14:paraId="70B6D620" w14:textId="77777777" w:rsidR="00450ED1" w:rsidRPr="00582C7E" w:rsidRDefault="00000000" w:rsidP="00582C7E">
            <w:pPr>
              <w:spacing w:after="0"/>
              <w:rPr>
                <w:rFonts w:cs="Times New Roman"/>
                <w:sz w:val="20"/>
                <w:szCs w:val="20"/>
              </w:rPr>
            </w:pPr>
            <w:r w:rsidRPr="00582C7E">
              <w:rPr>
                <w:rFonts w:cs="Times New Roman"/>
                <w:sz w:val="20"/>
                <w:szCs w:val="20"/>
              </w:rPr>
              <w:t>Baseline TGARCH-X</w:t>
            </w:r>
          </w:p>
        </w:tc>
        <w:tc>
          <w:tcPr>
            <w:tcW w:w="1620" w:type="dxa"/>
            <w:vAlign w:val="center"/>
          </w:tcPr>
          <w:p w14:paraId="31417BE4" w14:textId="77777777" w:rsidR="00450ED1" w:rsidRPr="00582C7E" w:rsidRDefault="00000000">
            <w:pPr>
              <w:spacing w:after="0"/>
              <w:jc w:val="center"/>
              <w:rPr>
                <w:rFonts w:cs="Times New Roman"/>
                <w:sz w:val="20"/>
                <w:szCs w:val="20"/>
              </w:rPr>
            </w:pPr>
            <w:r w:rsidRPr="00582C7E">
              <w:rPr>
                <w:rFonts w:cs="Times New Roman"/>
                <w:sz w:val="20"/>
                <w:szCs w:val="20"/>
              </w:rPr>
              <w:t>-0.0009</w:t>
            </w:r>
          </w:p>
        </w:tc>
        <w:tc>
          <w:tcPr>
            <w:tcW w:w="1440" w:type="dxa"/>
            <w:vAlign w:val="center"/>
          </w:tcPr>
          <w:p w14:paraId="383AB3D1" w14:textId="77777777" w:rsidR="00450ED1" w:rsidRPr="00582C7E" w:rsidRDefault="00000000">
            <w:pPr>
              <w:spacing w:after="0"/>
              <w:jc w:val="center"/>
              <w:rPr>
                <w:rFonts w:cs="Times New Roman"/>
                <w:sz w:val="20"/>
                <w:szCs w:val="20"/>
              </w:rPr>
            </w:pPr>
            <w:r w:rsidRPr="00582C7E">
              <w:rPr>
                <w:rFonts w:cs="Times New Roman"/>
                <w:sz w:val="20"/>
                <w:szCs w:val="20"/>
              </w:rPr>
              <w:t>-0.154</w:t>
            </w:r>
          </w:p>
        </w:tc>
        <w:tc>
          <w:tcPr>
            <w:tcW w:w="1080" w:type="dxa"/>
            <w:vAlign w:val="center"/>
          </w:tcPr>
          <w:p w14:paraId="3F113889" w14:textId="77777777" w:rsidR="00450ED1" w:rsidRPr="00582C7E" w:rsidRDefault="00000000">
            <w:pPr>
              <w:spacing w:after="0"/>
              <w:jc w:val="center"/>
              <w:rPr>
                <w:rFonts w:cs="Times New Roman"/>
                <w:sz w:val="20"/>
                <w:szCs w:val="20"/>
              </w:rPr>
            </w:pPr>
            <w:r w:rsidRPr="00582C7E">
              <w:rPr>
                <w:rFonts w:cs="Times New Roman"/>
                <w:sz w:val="20"/>
                <w:szCs w:val="20"/>
              </w:rPr>
              <w:t>0.878</w:t>
            </w:r>
          </w:p>
        </w:tc>
        <w:tc>
          <w:tcPr>
            <w:tcW w:w="1094" w:type="dxa"/>
            <w:vAlign w:val="center"/>
          </w:tcPr>
          <w:p w14:paraId="12B2B0EC" w14:textId="77777777" w:rsidR="00450ED1" w:rsidRPr="00582C7E" w:rsidRDefault="00000000">
            <w:pPr>
              <w:spacing w:after="0"/>
              <w:jc w:val="center"/>
              <w:rPr>
                <w:rFonts w:cs="Times New Roman"/>
                <w:sz w:val="20"/>
                <w:szCs w:val="20"/>
              </w:rPr>
            </w:pPr>
            <w:r w:rsidRPr="00582C7E">
              <w:rPr>
                <w:rFonts w:cs="Times New Roman"/>
                <w:sz w:val="20"/>
                <w:szCs w:val="20"/>
              </w:rPr>
              <w:t>0.878</w:t>
            </w:r>
          </w:p>
        </w:tc>
        <w:tc>
          <w:tcPr>
            <w:tcW w:w="1763" w:type="dxa"/>
            <w:vAlign w:val="center"/>
          </w:tcPr>
          <w:p w14:paraId="6C39F658" w14:textId="77777777" w:rsidR="00450ED1" w:rsidRPr="00582C7E" w:rsidRDefault="00000000">
            <w:pPr>
              <w:spacing w:after="0"/>
              <w:jc w:val="center"/>
              <w:rPr>
                <w:rFonts w:cs="Times New Roman"/>
                <w:sz w:val="20"/>
                <w:szCs w:val="20"/>
              </w:rPr>
            </w:pPr>
            <w:r w:rsidRPr="00582C7E">
              <w:rPr>
                <w:rFonts w:cs="Times New Roman"/>
                <w:sz w:val="20"/>
                <w:szCs w:val="20"/>
              </w:rPr>
              <w:t>[-0.0132, 0.0085]</w:t>
            </w:r>
          </w:p>
        </w:tc>
      </w:tr>
      <w:tr w:rsidR="00450ED1" w:rsidRPr="00582C7E" w14:paraId="4E51CACC" w14:textId="77777777" w:rsidTr="00582C7E">
        <w:trPr>
          <w:cantSplit/>
          <w:jc w:val="center"/>
        </w:trPr>
        <w:tc>
          <w:tcPr>
            <w:tcW w:w="1165" w:type="dxa"/>
            <w:vAlign w:val="center"/>
          </w:tcPr>
          <w:p w14:paraId="21AC6434" w14:textId="77777777" w:rsidR="00450ED1" w:rsidRPr="00582C7E" w:rsidRDefault="00000000">
            <w:pPr>
              <w:spacing w:after="0"/>
              <w:rPr>
                <w:rFonts w:cs="Times New Roman"/>
                <w:sz w:val="20"/>
                <w:szCs w:val="20"/>
              </w:rPr>
            </w:pPr>
            <w:r w:rsidRPr="00582C7E">
              <w:rPr>
                <w:rFonts w:cs="Times New Roman"/>
                <w:sz w:val="20"/>
                <w:szCs w:val="20"/>
              </w:rPr>
              <w:t>High</w:t>
            </w:r>
          </w:p>
        </w:tc>
        <w:tc>
          <w:tcPr>
            <w:tcW w:w="3600" w:type="dxa"/>
            <w:vAlign w:val="center"/>
          </w:tcPr>
          <w:p w14:paraId="6D8CE41F" w14:textId="77777777" w:rsidR="00450ED1" w:rsidRPr="00582C7E" w:rsidRDefault="00000000" w:rsidP="00582C7E">
            <w:pPr>
              <w:spacing w:after="0"/>
              <w:rPr>
                <w:rFonts w:cs="Times New Roman"/>
                <w:sz w:val="20"/>
                <w:szCs w:val="20"/>
              </w:rPr>
            </w:pPr>
            <w:r w:rsidRPr="00582C7E">
              <w:rPr>
                <w:rFonts w:cs="Times New Roman"/>
                <w:sz w:val="20"/>
                <w:szCs w:val="20"/>
              </w:rPr>
              <w:t>Regime-Aware Combined Forecast</w:t>
            </w:r>
          </w:p>
        </w:tc>
        <w:tc>
          <w:tcPr>
            <w:tcW w:w="2340" w:type="dxa"/>
            <w:vAlign w:val="center"/>
          </w:tcPr>
          <w:p w14:paraId="5118732B" w14:textId="77777777" w:rsidR="00450ED1" w:rsidRPr="00582C7E" w:rsidRDefault="00000000" w:rsidP="00582C7E">
            <w:pPr>
              <w:spacing w:after="0"/>
              <w:rPr>
                <w:rFonts w:cs="Times New Roman"/>
                <w:sz w:val="20"/>
                <w:szCs w:val="20"/>
              </w:rPr>
            </w:pPr>
            <w:r w:rsidRPr="00582C7E">
              <w:rPr>
                <w:rFonts w:cs="Times New Roman"/>
                <w:sz w:val="20"/>
                <w:szCs w:val="20"/>
              </w:rPr>
              <w:t>Static Combined Forecast</w:t>
            </w:r>
          </w:p>
        </w:tc>
        <w:tc>
          <w:tcPr>
            <w:tcW w:w="1620" w:type="dxa"/>
            <w:vAlign w:val="center"/>
          </w:tcPr>
          <w:p w14:paraId="320726D7" w14:textId="77777777" w:rsidR="00450ED1" w:rsidRPr="00582C7E" w:rsidRDefault="00000000">
            <w:pPr>
              <w:spacing w:after="0"/>
              <w:jc w:val="center"/>
              <w:rPr>
                <w:rFonts w:cs="Times New Roman"/>
                <w:sz w:val="20"/>
                <w:szCs w:val="20"/>
              </w:rPr>
            </w:pPr>
            <w:r w:rsidRPr="00582C7E">
              <w:rPr>
                <w:rFonts w:cs="Times New Roman"/>
                <w:sz w:val="20"/>
                <w:szCs w:val="20"/>
              </w:rPr>
              <w:t>0.2653</w:t>
            </w:r>
          </w:p>
        </w:tc>
        <w:tc>
          <w:tcPr>
            <w:tcW w:w="1440" w:type="dxa"/>
            <w:vAlign w:val="center"/>
          </w:tcPr>
          <w:p w14:paraId="5769E75C" w14:textId="77777777" w:rsidR="00450ED1" w:rsidRPr="00582C7E" w:rsidRDefault="00000000">
            <w:pPr>
              <w:spacing w:after="0"/>
              <w:jc w:val="center"/>
              <w:rPr>
                <w:rFonts w:cs="Times New Roman"/>
                <w:sz w:val="20"/>
                <w:szCs w:val="20"/>
              </w:rPr>
            </w:pPr>
            <w:r w:rsidRPr="00582C7E">
              <w:rPr>
                <w:rFonts w:cs="Times New Roman"/>
                <w:sz w:val="20"/>
                <w:szCs w:val="20"/>
              </w:rPr>
              <w:t>6.043</w:t>
            </w:r>
          </w:p>
        </w:tc>
        <w:tc>
          <w:tcPr>
            <w:tcW w:w="1080" w:type="dxa"/>
            <w:vAlign w:val="center"/>
          </w:tcPr>
          <w:p w14:paraId="14DDABC9" w14:textId="77777777" w:rsidR="00450ED1" w:rsidRPr="00582C7E" w:rsidRDefault="00000000">
            <w:pPr>
              <w:spacing w:after="0"/>
              <w:jc w:val="center"/>
              <w:rPr>
                <w:rFonts w:cs="Times New Roman"/>
                <w:sz w:val="20"/>
                <w:szCs w:val="20"/>
              </w:rPr>
            </w:pPr>
            <w:r w:rsidRPr="00582C7E">
              <w:rPr>
                <w:rFonts w:cs="Times New Roman"/>
                <w:sz w:val="20"/>
                <w:szCs w:val="20"/>
              </w:rPr>
              <w:t>&lt;0.001</w:t>
            </w:r>
          </w:p>
        </w:tc>
        <w:tc>
          <w:tcPr>
            <w:tcW w:w="1094" w:type="dxa"/>
            <w:vAlign w:val="center"/>
          </w:tcPr>
          <w:p w14:paraId="1713FF0F" w14:textId="77777777" w:rsidR="00450ED1" w:rsidRPr="00582C7E" w:rsidRDefault="00000000">
            <w:pPr>
              <w:spacing w:after="0"/>
              <w:jc w:val="center"/>
              <w:rPr>
                <w:rFonts w:cs="Times New Roman"/>
                <w:sz w:val="20"/>
                <w:szCs w:val="20"/>
              </w:rPr>
            </w:pPr>
            <w:r w:rsidRPr="00582C7E">
              <w:rPr>
                <w:rFonts w:cs="Times New Roman"/>
                <w:sz w:val="20"/>
                <w:szCs w:val="20"/>
              </w:rPr>
              <w:t>&lt;0.001</w:t>
            </w:r>
          </w:p>
        </w:tc>
        <w:tc>
          <w:tcPr>
            <w:tcW w:w="1763" w:type="dxa"/>
            <w:vAlign w:val="center"/>
          </w:tcPr>
          <w:p w14:paraId="752CAF66" w14:textId="77777777" w:rsidR="00450ED1" w:rsidRPr="00582C7E" w:rsidRDefault="00000000">
            <w:pPr>
              <w:spacing w:after="0"/>
              <w:jc w:val="center"/>
              <w:rPr>
                <w:rFonts w:cs="Times New Roman"/>
                <w:sz w:val="20"/>
                <w:szCs w:val="20"/>
              </w:rPr>
            </w:pPr>
            <w:r w:rsidRPr="00582C7E">
              <w:rPr>
                <w:rFonts w:cs="Times New Roman"/>
                <w:sz w:val="20"/>
                <w:szCs w:val="20"/>
              </w:rPr>
              <w:t>[0.1718, 0.3677]</w:t>
            </w:r>
          </w:p>
        </w:tc>
      </w:tr>
      <w:tr w:rsidR="00450ED1" w:rsidRPr="00582C7E" w14:paraId="6EE0C1BA" w14:textId="77777777" w:rsidTr="00582C7E">
        <w:trPr>
          <w:cantSplit/>
          <w:jc w:val="center"/>
        </w:trPr>
        <w:tc>
          <w:tcPr>
            <w:tcW w:w="1165" w:type="dxa"/>
            <w:vAlign w:val="center"/>
          </w:tcPr>
          <w:p w14:paraId="32DDDFEF" w14:textId="77777777" w:rsidR="00450ED1" w:rsidRPr="00582C7E" w:rsidRDefault="00000000">
            <w:pPr>
              <w:spacing w:after="0"/>
              <w:rPr>
                <w:rFonts w:cs="Times New Roman"/>
                <w:sz w:val="20"/>
                <w:szCs w:val="20"/>
              </w:rPr>
            </w:pPr>
            <w:r w:rsidRPr="00582C7E">
              <w:rPr>
                <w:rFonts w:cs="Times New Roman"/>
                <w:sz w:val="20"/>
                <w:szCs w:val="20"/>
              </w:rPr>
              <w:t>High</w:t>
            </w:r>
          </w:p>
        </w:tc>
        <w:tc>
          <w:tcPr>
            <w:tcW w:w="3600" w:type="dxa"/>
            <w:vAlign w:val="center"/>
          </w:tcPr>
          <w:p w14:paraId="04E495EA" w14:textId="77777777" w:rsidR="00450ED1" w:rsidRPr="00582C7E" w:rsidRDefault="00000000" w:rsidP="00582C7E">
            <w:pPr>
              <w:spacing w:after="0"/>
              <w:rPr>
                <w:rFonts w:cs="Times New Roman"/>
                <w:sz w:val="20"/>
                <w:szCs w:val="20"/>
              </w:rPr>
            </w:pPr>
            <w:r w:rsidRPr="00582C7E">
              <w:rPr>
                <w:rFonts w:cs="Times New Roman"/>
                <w:sz w:val="20"/>
                <w:szCs w:val="20"/>
              </w:rPr>
              <w:t>Regime-Aware Transformer</w:t>
            </w:r>
          </w:p>
        </w:tc>
        <w:tc>
          <w:tcPr>
            <w:tcW w:w="2340" w:type="dxa"/>
            <w:vAlign w:val="center"/>
          </w:tcPr>
          <w:p w14:paraId="5057ED6D" w14:textId="77777777" w:rsidR="00450ED1" w:rsidRPr="00582C7E" w:rsidRDefault="00000000" w:rsidP="00582C7E">
            <w:pPr>
              <w:spacing w:after="0"/>
              <w:rPr>
                <w:rFonts w:cs="Times New Roman"/>
                <w:sz w:val="20"/>
                <w:szCs w:val="20"/>
              </w:rPr>
            </w:pPr>
            <w:r w:rsidRPr="00582C7E">
              <w:rPr>
                <w:rFonts w:cs="Times New Roman"/>
                <w:sz w:val="20"/>
                <w:szCs w:val="20"/>
              </w:rPr>
              <w:t>Baseline Transformer</w:t>
            </w:r>
          </w:p>
        </w:tc>
        <w:tc>
          <w:tcPr>
            <w:tcW w:w="1620" w:type="dxa"/>
            <w:vAlign w:val="center"/>
          </w:tcPr>
          <w:p w14:paraId="583C4A02" w14:textId="77777777" w:rsidR="00450ED1" w:rsidRPr="00582C7E" w:rsidRDefault="00000000">
            <w:pPr>
              <w:spacing w:after="0"/>
              <w:jc w:val="center"/>
              <w:rPr>
                <w:rFonts w:cs="Times New Roman"/>
                <w:sz w:val="20"/>
                <w:szCs w:val="20"/>
              </w:rPr>
            </w:pPr>
            <w:r w:rsidRPr="00582C7E">
              <w:rPr>
                <w:rFonts w:cs="Times New Roman"/>
                <w:sz w:val="20"/>
                <w:szCs w:val="20"/>
              </w:rPr>
              <w:t>0.1390</w:t>
            </w:r>
          </w:p>
        </w:tc>
        <w:tc>
          <w:tcPr>
            <w:tcW w:w="1440" w:type="dxa"/>
            <w:vAlign w:val="center"/>
          </w:tcPr>
          <w:p w14:paraId="1BF01FA5" w14:textId="77777777" w:rsidR="00450ED1" w:rsidRPr="00582C7E" w:rsidRDefault="00000000">
            <w:pPr>
              <w:spacing w:after="0"/>
              <w:jc w:val="center"/>
              <w:rPr>
                <w:rFonts w:cs="Times New Roman"/>
                <w:sz w:val="20"/>
                <w:szCs w:val="20"/>
              </w:rPr>
            </w:pPr>
            <w:r w:rsidRPr="00582C7E">
              <w:rPr>
                <w:rFonts w:cs="Times New Roman"/>
                <w:sz w:val="20"/>
                <w:szCs w:val="20"/>
              </w:rPr>
              <w:t>2.261</w:t>
            </w:r>
          </w:p>
        </w:tc>
        <w:tc>
          <w:tcPr>
            <w:tcW w:w="1080" w:type="dxa"/>
            <w:vAlign w:val="center"/>
          </w:tcPr>
          <w:p w14:paraId="65FACC83" w14:textId="77777777" w:rsidR="00450ED1" w:rsidRPr="00582C7E" w:rsidRDefault="00000000">
            <w:pPr>
              <w:spacing w:after="0"/>
              <w:jc w:val="center"/>
              <w:rPr>
                <w:rFonts w:cs="Times New Roman"/>
                <w:sz w:val="20"/>
                <w:szCs w:val="20"/>
              </w:rPr>
            </w:pPr>
            <w:r w:rsidRPr="00582C7E">
              <w:rPr>
                <w:rFonts w:cs="Times New Roman"/>
                <w:sz w:val="20"/>
                <w:szCs w:val="20"/>
              </w:rPr>
              <w:t>0.024</w:t>
            </w:r>
          </w:p>
        </w:tc>
        <w:tc>
          <w:tcPr>
            <w:tcW w:w="1094" w:type="dxa"/>
            <w:vAlign w:val="center"/>
          </w:tcPr>
          <w:p w14:paraId="6184BA0B" w14:textId="77777777" w:rsidR="00450ED1" w:rsidRPr="00582C7E" w:rsidRDefault="00000000">
            <w:pPr>
              <w:spacing w:after="0"/>
              <w:jc w:val="center"/>
              <w:rPr>
                <w:rFonts w:cs="Times New Roman"/>
                <w:sz w:val="20"/>
                <w:szCs w:val="20"/>
              </w:rPr>
            </w:pPr>
            <w:r w:rsidRPr="00582C7E">
              <w:rPr>
                <w:rFonts w:cs="Times New Roman"/>
                <w:sz w:val="20"/>
                <w:szCs w:val="20"/>
              </w:rPr>
              <w:t>0.048</w:t>
            </w:r>
          </w:p>
        </w:tc>
        <w:tc>
          <w:tcPr>
            <w:tcW w:w="1763" w:type="dxa"/>
            <w:vAlign w:val="center"/>
          </w:tcPr>
          <w:p w14:paraId="3BE22CE3" w14:textId="77777777" w:rsidR="00450ED1" w:rsidRPr="00582C7E" w:rsidRDefault="00000000">
            <w:pPr>
              <w:spacing w:after="0"/>
              <w:jc w:val="center"/>
              <w:rPr>
                <w:rFonts w:cs="Times New Roman"/>
                <w:sz w:val="20"/>
                <w:szCs w:val="20"/>
              </w:rPr>
            </w:pPr>
            <w:r w:rsidRPr="00582C7E">
              <w:rPr>
                <w:rFonts w:cs="Times New Roman"/>
                <w:sz w:val="20"/>
                <w:szCs w:val="20"/>
              </w:rPr>
              <w:t>[0.0120, 0.2776]</w:t>
            </w:r>
          </w:p>
        </w:tc>
      </w:tr>
      <w:tr w:rsidR="00450ED1" w:rsidRPr="00582C7E" w14:paraId="29AD95B7" w14:textId="77777777" w:rsidTr="00582C7E">
        <w:trPr>
          <w:cantSplit/>
          <w:jc w:val="center"/>
        </w:trPr>
        <w:tc>
          <w:tcPr>
            <w:tcW w:w="1165" w:type="dxa"/>
            <w:vAlign w:val="center"/>
          </w:tcPr>
          <w:p w14:paraId="3F74DE6D" w14:textId="77777777" w:rsidR="00450ED1" w:rsidRPr="00582C7E" w:rsidRDefault="00000000">
            <w:pPr>
              <w:spacing w:after="0"/>
              <w:rPr>
                <w:rFonts w:cs="Times New Roman"/>
                <w:sz w:val="20"/>
                <w:szCs w:val="20"/>
              </w:rPr>
            </w:pPr>
            <w:r w:rsidRPr="00582C7E">
              <w:rPr>
                <w:rFonts w:cs="Times New Roman"/>
                <w:sz w:val="20"/>
                <w:szCs w:val="20"/>
              </w:rPr>
              <w:t>High</w:t>
            </w:r>
          </w:p>
        </w:tc>
        <w:tc>
          <w:tcPr>
            <w:tcW w:w="3600" w:type="dxa"/>
            <w:vAlign w:val="center"/>
          </w:tcPr>
          <w:p w14:paraId="0185DE22" w14:textId="77777777" w:rsidR="00450ED1" w:rsidRPr="00582C7E" w:rsidRDefault="00000000" w:rsidP="00582C7E">
            <w:pPr>
              <w:spacing w:after="0"/>
              <w:rPr>
                <w:rFonts w:cs="Times New Roman"/>
                <w:sz w:val="20"/>
                <w:szCs w:val="20"/>
              </w:rPr>
            </w:pPr>
            <w:r w:rsidRPr="00582C7E">
              <w:rPr>
                <w:rFonts w:cs="Times New Roman"/>
                <w:sz w:val="20"/>
                <w:szCs w:val="20"/>
              </w:rPr>
              <w:t>Regime-Calibrated TGARCH-X</w:t>
            </w:r>
          </w:p>
        </w:tc>
        <w:tc>
          <w:tcPr>
            <w:tcW w:w="2340" w:type="dxa"/>
            <w:vAlign w:val="center"/>
          </w:tcPr>
          <w:p w14:paraId="07A76C5C" w14:textId="77777777" w:rsidR="00450ED1" w:rsidRPr="00582C7E" w:rsidRDefault="00000000" w:rsidP="00582C7E">
            <w:pPr>
              <w:spacing w:after="0"/>
              <w:rPr>
                <w:rFonts w:cs="Times New Roman"/>
                <w:sz w:val="20"/>
                <w:szCs w:val="20"/>
              </w:rPr>
            </w:pPr>
            <w:r w:rsidRPr="00582C7E">
              <w:rPr>
                <w:rFonts w:cs="Times New Roman"/>
                <w:sz w:val="20"/>
                <w:szCs w:val="20"/>
              </w:rPr>
              <w:t>Baseline TGARCH-X</w:t>
            </w:r>
          </w:p>
        </w:tc>
        <w:tc>
          <w:tcPr>
            <w:tcW w:w="1620" w:type="dxa"/>
            <w:vAlign w:val="center"/>
          </w:tcPr>
          <w:p w14:paraId="3CF4CD21" w14:textId="77777777" w:rsidR="00450ED1" w:rsidRPr="00582C7E" w:rsidRDefault="00000000">
            <w:pPr>
              <w:spacing w:after="0"/>
              <w:jc w:val="center"/>
              <w:rPr>
                <w:rFonts w:cs="Times New Roman"/>
                <w:sz w:val="20"/>
                <w:szCs w:val="20"/>
              </w:rPr>
            </w:pPr>
            <w:r w:rsidRPr="00582C7E">
              <w:rPr>
                <w:rFonts w:cs="Times New Roman"/>
                <w:sz w:val="20"/>
                <w:szCs w:val="20"/>
              </w:rPr>
              <w:t>-0.0104</w:t>
            </w:r>
          </w:p>
        </w:tc>
        <w:tc>
          <w:tcPr>
            <w:tcW w:w="1440" w:type="dxa"/>
            <w:vAlign w:val="center"/>
          </w:tcPr>
          <w:p w14:paraId="166E49D0" w14:textId="77777777" w:rsidR="00450ED1" w:rsidRPr="00582C7E" w:rsidRDefault="00000000">
            <w:pPr>
              <w:spacing w:after="0"/>
              <w:jc w:val="center"/>
              <w:rPr>
                <w:rFonts w:cs="Times New Roman"/>
                <w:sz w:val="20"/>
                <w:szCs w:val="20"/>
              </w:rPr>
            </w:pPr>
            <w:r w:rsidRPr="00582C7E">
              <w:rPr>
                <w:rFonts w:cs="Times New Roman"/>
                <w:sz w:val="20"/>
                <w:szCs w:val="20"/>
              </w:rPr>
              <w:t>-1.423</w:t>
            </w:r>
          </w:p>
        </w:tc>
        <w:tc>
          <w:tcPr>
            <w:tcW w:w="1080" w:type="dxa"/>
            <w:vAlign w:val="center"/>
          </w:tcPr>
          <w:p w14:paraId="2012720D" w14:textId="77777777" w:rsidR="00450ED1" w:rsidRPr="00582C7E" w:rsidRDefault="00000000">
            <w:pPr>
              <w:spacing w:after="0"/>
              <w:jc w:val="center"/>
              <w:rPr>
                <w:rFonts w:cs="Times New Roman"/>
                <w:sz w:val="20"/>
                <w:szCs w:val="20"/>
              </w:rPr>
            </w:pPr>
            <w:r w:rsidRPr="00582C7E">
              <w:rPr>
                <w:rFonts w:cs="Times New Roman"/>
                <w:sz w:val="20"/>
                <w:szCs w:val="20"/>
              </w:rPr>
              <w:t>0.155</w:t>
            </w:r>
          </w:p>
        </w:tc>
        <w:tc>
          <w:tcPr>
            <w:tcW w:w="1094" w:type="dxa"/>
            <w:vAlign w:val="center"/>
          </w:tcPr>
          <w:p w14:paraId="7EAE2D1E" w14:textId="77777777" w:rsidR="00450ED1" w:rsidRPr="00582C7E" w:rsidRDefault="00000000">
            <w:pPr>
              <w:spacing w:after="0"/>
              <w:jc w:val="center"/>
              <w:rPr>
                <w:rFonts w:cs="Times New Roman"/>
                <w:sz w:val="20"/>
                <w:szCs w:val="20"/>
              </w:rPr>
            </w:pPr>
            <w:r w:rsidRPr="00582C7E">
              <w:rPr>
                <w:rFonts w:cs="Times New Roman"/>
                <w:sz w:val="20"/>
                <w:szCs w:val="20"/>
              </w:rPr>
              <w:t>0.155</w:t>
            </w:r>
          </w:p>
        </w:tc>
        <w:tc>
          <w:tcPr>
            <w:tcW w:w="1763" w:type="dxa"/>
            <w:vAlign w:val="center"/>
          </w:tcPr>
          <w:p w14:paraId="7B05D447" w14:textId="77777777" w:rsidR="00450ED1" w:rsidRPr="00582C7E" w:rsidRDefault="00000000">
            <w:pPr>
              <w:spacing w:after="0"/>
              <w:jc w:val="center"/>
              <w:rPr>
                <w:rFonts w:cs="Times New Roman"/>
                <w:sz w:val="20"/>
                <w:szCs w:val="20"/>
              </w:rPr>
            </w:pPr>
            <w:r w:rsidRPr="00582C7E">
              <w:rPr>
                <w:rFonts w:cs="Times New Roman"/>
                <w:sz w:val="20"/>
                <w:szCs w:val="20"/>
              </w:rPr>
              <w:t>[-0.0248, 0.0042]</w:t>
            </w:r>
          </w:p>
        </w:tc>
      </w:tr>
      <w:tr w:rsidR="00450ED1" w:rsidRPr="00582C7E" w14:paraId="4DA46C27" w14:textId="77777777" w:rsidTr="00582C7E">
        <w:trPr>
          <w:cantSplit/>
          <w:jc w:val="center"/>
        </w:trPr>
        <w:tc>
          <w:tcPr>
            <w:tcW w:w="1165" w:type="dxa"/>
            <w:vAlign w:val="center"/>
          </w:tcPr>
          <w:p w14:paraId="035552F1" w14:textId="77777777" w:rsidR="00450ED1" w:rsidRPr="00582C7E" w:rsidRDefault="00000000">
            <w:pPr>
              <w:spacing w:after="0"/>
              <w:rPr>
                <w:rFonts w:cs="Times New Roman"/>
                <w:sz w:val="20"/>
                <w:szCs w:val="20"/>
              </w:rPr>
            </w:pPr>
            <w:r w:rsidRPr="00582C7E">
              <w:rPr>
                <w:rFonts w:cs="Times New Roman"/>
                <w:sz w:val="20"/>
                <w:szCs w:val="20"/>
              </w:rPr>
              <w:t>Low</w:t>
            </w:r>
          </w:p>
        </w:tc>
        <w:tc>
          <w:tcPr>
            <w:tcW w:w="3600" w:type="dxa"/>
            <w:vAlign w:val="center"/>
          </w:tcPr>
          <w:p w14:paraId="7B5BA9A2" w14:textId="77777777" w:rsidR="00450ED1" w:rsidRPr="00582C7E" w:rsidRDefault="00000000" w:rsidP="00582C7E">
            <w:pPr>
              <w:spacing w:after="0"/>
              <w:rPr>
                <w:rFonts w:cs="Times New Roman"/>
                <w:sz w:val="20"/>
                <w:szCs w:val="20"/>
              </w:rPr>
            </w:pPr>
            <w:r w:rsidRPr="00582C7E">
              <w:rPr>
                <w:rFonts w:cs="Times New Roman"/>
                <w:sz w:val="20"/>
                <w:szCs w:val="20"/>
              </w:rPr>
              <w:t>Regime-Aware Combined Forecast</w:t>
            </w:r>
          </w:p>
        </w:tc>
        <w:tc>
          <w:tcPr>
            <w:tcW w:w="2340" w:type="dxa"/>
            <w:vAlign w:val="center"/>
          </w:tcPr>
          <w:p w14:paraId="0687B401" w14:textId="77777777" w:rsidR="00450ED1" w:rsidRPr="00582C7E" w:rsidRDefault="00000000" w:rsidP="00582C7E">
            <w:pPr>
              <w:spacing w:after="0"/>
              <w:rPr>
                <w:rFonts w:cs="Times New Roman"/>
                <w:sz w:val="20"/>
                <w:szCs w:val="20"/>
              </w:rPr>
            </w:pPr>
            <w:r w:rsidRPr="00582C7E">
              <w:rPr>
                <w:rFonts w:cs="Times New Roman"/>
                <w:sz w:val="20"/>
                <w:szCs w:val="20"/>
              </w:rPr>
              <w:t>Static Combined Forecast</w:t>
            </w:r>
          </w:p>
        </w:tc>
        <w:tc>
          <w:tcPr>
            <w:tcW w:w="1620" w:type="dxa"/>
            <w:vAlign w:val="center"/>
          </w:tcPr>
          <w:p w14:paraId="1F11300E" w14:textId="77777777" w:rsidR="00450ED1" w:rsidRPr="00582C7E" w:rsidRDefault="00000000">
            <w:pPr>
              <w:spacing w:after="0"/>
              <w:jc w:val="center"/>
              <w:rPr>
                <w:rFonts w:cs="Times New Roman"/>
                <w:sz w:val="20"/>
                <w:szCs w:val="20"/>
              </w:rPr>
            </w:pPr>
            <w:r w:rsidRPr="00582C7E">
              <w:rPr>
                <w:rFonts w:cs="Times New Roman"/>
                <w:sz w:val="20"/>
                <w:szCs w:val="20"/>
              </w:rPr>
              <w:t>0.0663</w:t>
            </w:r>
          </w:p>
        </w:tc>
        <w:tc>
          <w:tcPr>
            <w:tcW w:w="1440" w:type="dxa"/>
            <w:vAlign w:val="center"/>
          </w:tcPr>
          <w:p w14:paraId="716D4A92" w14:textId="77777777" w:rsidR="00450ED1" w:rsidRPr="00582C7E" w:rsidRDefault="00000000">
            <w:pPr>
              <w:spacing w:after="0"/>
              <w:jc w:val="center"/>
              <w:rPr>
                <w:rFonts w:cs="Times New Roman"/>
                <w:sz w:val="20"/>
                <w:szCs w:val="20"/>
              </w:rPr>
            </w:pPr>
            <w:r w:rsidRPr="00582C7E">
              <w:rPr>
                <w:rFonts w:cs="Times New Roman"/>
                <w:sz w:val="20"/>
                <w:szCs w:val="20"/>
              </w:rPr>
              <w:t>2.734</w:t>
            </w:r>
          </w:p>
        </w:tc>
        <w:tc>
          <w:tcPr>
            <w:tcW w:w="1080" w:type="dxa"/>
            <w:vAlign w:val="center"/>
          </w:tcPr>
          <w:p w14:paraId="08D2B9CE" w14:textId="77777777" w:rsidR="00450ED1" w:rsidRPr="00582C7E" w:rsidRDefault="00000000">
            <w:pPr>
              <w:spacing w:after="0"/>
              <w:jc w:val="center"/>
              <w:rPr>
                <w:rFonts w:cs="Times New Roman"/>
                <w:sz w:val="20"/>
                <w:szCs w:val="20"/>
              </w:rPr>
            </w:pPr>
            <w:r w:rsidRPr="00582C7E">
              <w:rPr>
                <w:rFonts w:cs="Times New Roman"/>
                <w:sz w:val="20"/>
                <w:szCs w:val="20"/>
              </w:rPr>
              <w:t>0.006</w:t>
            </w:r>
          </w:p>
        </w:tc>
        <w:tc>
          <w:tcPr>
            <w:tcW w:w="1094" w:type="dxa"/>
            <w:vAlign w:val="center"/>
          </w:tcPr>
          <w:p w14:paraId="172EC391" w14:textId="77777777" w:rsidR="00450ED1" w:rsidRPr="00582C7E" w:rsidRDefault="00000000">
            <w:pPr>
              <w:spacing w:after="0"/>
              <w:jc w:val="center"/>
              <w:rPr>
                <w:rFonts w:cs="Times New Roman"/>
                <w:sz w:val="20"/>
                <w:szCs w:val="20"/>
              </w:rPr>
            </w:pPr>
            <w:r w:rsidRPr="00582C7E">
              <w:rPr>
                <w:rFonts w:cs="Times New Roman"/>
                <w:sz w:val="20"/>
                <w:szCs w:val="20"/>
              </w:rPr>
              <w:t>0.013</w:t>
            </w:r>
          </w:p>
        </w:tc>
        <w:tc>
          <w:tcPr>
            <w:tcW w:w="1763" w:type="dxa"/>
            <w:vAlign w:val="center"/>
          </w:tcPr>
          <w:p w14:paraId="78116033" w14:textId="77777777" w:rsidR="00450ED1" w:rsidRPr="00582C7E" w:rsidRDefault="00000000">
            <w:pPr>
              <w:spacing w:after="0"/>
              <w:jc w:val="center"/>
              <w:rPr>
                <w:rFonts w:cs="Times New Roman"/>
                <w:sz w:val="20"/>
                <w:szCs w:val="20"/>
              </w:rPr>
            </w:pPr>
            <w:r w:rsidRPr="00582C7E">
              <w:rPr>
                <w:rFonts w:cs="Times New Roman"/>
                <w:sz w:val="20"/>
                <w:szCs w:val="20"/>
              </w:rPr>
              <w:t>[0.0116, 0.1177]</w:t>
            </w:r>
          </w:p>
        </w:tc>
      </w:tr>
      <w:tr w:rsidR="00450ED1" w:rsidRPr="00582C7E" w14:paraId="504CF5B8" w14:textId="77777777" w:rsidTr="00582C7E">
        <w:trPr>
          <w:cantSplit/>
          <w:jc w:val="center"/>
        </w:trPr>
        <w:tc>
          <w:tcPr>
            <w:tcW w:w="1165" w:type="dxa"/>
            <w:vAlign w:val="center"/>
          </w:tcPr>
          <w:p w14:paraId="37D5F61A" w14:textId="77777777" w:rsidR="00450ED1" w:rsidRPr="00582C7E" w:rsidRDefault="00000000">
            <w:pPr>
              <w:spacing w:after="0"/>
              <w:rPr>
                <w:rFonts w:cs="Times New Roman"/>
                <w:sz w:val="20"/>
                <w:szCs w:val="20"/>
              </w:rPr>
            </w:pPr>
            <w:r w:rsidRPr="00582C7E">
              <w:rPr>
                <w:rFonts w:cs="Times New Roman"/>
                <w:sz w:val="20"/>
                <w:szCs w:val="20"/>
              </w:rPr>
              <w:t>Low</w:t>
            </w:r>
          </w:p>
        </w:tc>
        <w:tc>
          <w:tcPr>
            <w:tcW w:w="3600" w:type="dxa"/>
            <w:vAlign w:val="center"/>
          </w:tcPr>
          <w:p w14:paraId="264F066F" w14:textId="77777777" w:rsidR="00450ED1" w:rsidRPr="00582C7E" w:rsidRDefault="00000000" w:rsidP="00582C7E">
            <w:pPr>
              <w:spacing w:after="0"/>
              <w:rPr>
                <w:rFonts w:cs="Times New Roman"/>
                <w:sz w:val="20"/>
                <w:szCs w:val="20"/>
              </w:rPr>
            </w:pPr>
            <w:r w:rsidRPr="00582C7E">
              <w:rPr>
                <w:rFonts w:cs="Times New Roman"/>
                <w:sz w:val="20"/>
                <w:szCs w:val="20"/>
              </w:rPr>
              <w:t>Regime-Aware Transformer</w:t>
            </w:r>
          </w:p>
        </w:tc>
        <w:tc>
          <w:tcPr>
            <w:tcW w:w="2340" w:type="dxa"/>
            <w:vAlign w:val="center"/>
          </w:tcPr>
          <w:p w14:paraId="40B692A3" w14:textId="77777777" w:rsidR="00450ED1" w:rsidRPr="00582C7E" w:rsidRDefault="00000000" w:rsidP="00582C7E">
            <w:pPr>
              <w:spacing w:after="0"/>
              <w:rPr>
                <w:rFonts w:cs="Times New Roman"/>
                <w:sz w:val="20"/>
                <w:szCs w:val="20"/>
              </w:rPr>
            </w:pPr>
            <w:r w:rsidRPr="00582C7E">
              <w:rPr>
                <w:rFonts w:cs="Times New Roman"/>
                <w:sz w:val="20"/>
                <w:szCs w:val="20"/>
              </w:rPr>
              <w:t>Baseline Transformer</w:t>
            </w:r>
          </w:p>
        </w:tc>
        <w:tc>
          <w:tcPr>
            <w:tcW w:w="1620" w:type="dxa"/>
            <w:vAlign w:val="center"/>
          </w:tcPr>
          <w:p w14:paraId="3724478A" w14:textId="77777777" w:rsidR="00450ED1" w:rsidRPr="00582C7E" w:rsidRDefault="00000000">
            <w:pPr>
              <w:spacing w:after="0"/>
              <w:jc w:val="center"/>
              <w:rPr>
                <w:rFonts w:cs="Times New Roman"/>
                <w:sz w:val="20"/>
                <w:szCs w:val="20"/>
              </w:rPr>
            </w:pPr>
            <w:r w:rsidRPr="00582C7E">
              <w:rPr>
                <w:rFonts w:cs="Times New Roman"/>
                <w:sz w:val="20"/>
                <w:szCs w:val="20"/>
              </w:rPr>
              <w:t>0.1529</w:t>
            </w:r>
          </w:p>
        </w:tc>
        <w:tc>
          <w:tcPr>
            <w:tcW w:w="1440" w:type="dxa"/>
            <w:vAlign w:val="center"/>
          </w:tcPr>
          <w:p w14:paraId="05D94830" w14:textId="77777777" w:rsidR="00450ED1" w:rsidRPr="00582C7E" w:rsidRDefault="00000000">
            <w:pPr>
              <w:spacing w:after="0"/>
              <w:jc w:val="center"/>
              <w:rPr>
                <w:rFonts w:cs="Times New Roman"/>
                <w:sz w:val="20"/>
                <w:szCs w:val="20"/>
              </w:rPr>
            </w:pPr>
            <w:r w:rsidRPr="00582C7E">
              <w:rPr>
                <w:rFonts w:cs="Times New Roman"/>
                <w:sz w:val="20"/>
                <w:szCs w:val="20"/>
              </w:rPr>
              <w:t>3.785</w:t>
            </w:r>
          </w:p>
        </w:tc>
        <w:tc>
          <w:tcPr>
            <w:tcW w:w="1080" w:type="dxa"/>
            <w:vAlign w:val="center"/>
          </w:tcPr>
          <w:p w14:paraId="7BB2FEC0" w14:textId="77777777" w:rsidR="00450ED1" w:rsidRPr="00582C7E" w:rsidRDefault="00000000">
            <w:pPr>
              <w:spacing w:after="0"/>
              <w:jc w:val="center"/>
              <w:rPr>
                <w:rFonts w:cs="Times New Roman"/>
                <w:sz w:val="20"/>
                <w:szCs w:val="20"/>
              </w:rPr>
            </w:pPr>
            <w:r w:rsidRPr="00582C7E">
              <w:rPr>
                <w:rFonts w:cs="Times New Roman"/>
                <w:sz w:val="20"/>
                <w:szCs w:val="20"/>
              </w:rPr>
              <w:t>&lt;0.001</w:t>
            </w:r>
          </w:p>
        </w:tc>
        <w:tc>
          <w:tcPr>
            <w:tcW w:w="1094" w:type="dxa"/>
            <w:vAlign w:val="center"/>
          </w:tcPr>
          <w:p w14:paraId="1CE3F720" w14:textId="77777777" w:rsidR="00450ED1" w:rsidRPr="00582C7E" w:rsidRDefault="00000000">
            <w:pPr>
              <w:spacing w:after="0"/>
              <w:jc w:val="center"/>
              <w:rPr>
                <w:rFonts w:cs="Times New Roman"/>
                <w:sz w:val="20"/>
                <w:szCs w:val="20"/>
              </w:rPr>
            </w:pPr>
            <w:r w:rsidRPr="00582C7E">
              <w:rPr>
                <w:rFonts w:cs="Times New Roman"/>
                <w:sz w:val="20"/>
                <w:szCs w:val="20"/>
              </w:rPr>
              <w:t>&lt;0.001</w:t>
            </w:r>
          </w:p>
        </w:tc>
        <w:tc>
          <w:tcPr>
            <w:tcW w:w="1763" w:type="dxa"/>
            <w:vAlign w:val="center"/>
          </w:tcPr>
          <w:p w14:paraId="708C4556" w14:textId="77777777" w:rsidR="00450ED1" w:rsidRPr="00582C7E" w:rsidRDefault="00000000">
            <w:pPr>
              <w:spacing w:after="0"/>
              <w:jc w:val="center"/>
              <w:rPr>
                <w:rFonts w:cs="Times New Roman"/>
                <w:sz w:val="20"/>
                <w:szCs w:val="20"/>
              </w:rPr>
            </w:pPr>
            <w:r w:rsidRPr="00582C7E">
              <w:rPr>
                <w:rFonts w:cs="Times New Roman"/>
                <w:sz w:val="20"/>
                <w:szCs w:val="20"/>
              </w:rPr>
              <w:t>[0.0624, 0.2391]</w:t>
            </w:r>
          </w:p>
        </w:tc>
      </w:tr>
      <w:tr w:rsidR="00450ED1" w:rsidRPr="00582C7E" w14:paraId="2ED3F46C" w14:textId="77777777" w:rsidTr="00582C7E">
        <w:trPr>
          <w:cantSplit/>
          <w:jc w:val="center"/>
        </w:trPr>
        <w:tc>
          <w:tcPr>
            <w:tcW w:w="1165" w:type="dxa"/>
            <w:vAlign w:val="center"/>
          </w:tcPr>
          <w:p w14:paraId="337B68E3" w14:textId="77777777" w:rsidR="00450ED1" w:rsidRPr="00582C7E" w:rsidRDefault="00000000">
            <w:pPr>
              <w:spacing w:after="0"/>
              <w:rPr>
                <w:rFonts w:cs="Times New Roman"/>
                <w:sz w:val="20"/>
                <w:szCs w:val="20"/>
              </w:rPr>
            </w:pPr>
            <w:r w:rsidRPr="00582C7E">
              <w:rPr>
                <w:rFonts w:cs="Times New Roman"/>
                <w:sz w:val="20"/>
                <w:szCs w:val="20"/>
              </w:rPr>
              <w:t>Low</w:t>
            </w:r>
          </w:p>
        </w:tc>
        <w:tc>
          <w:tcPr>
            <w:tcW w:w="3600" w:type="dxa"/>
            <w:vAlign w:val="center"/>
          </w:tcPr>
          <w:p w14:paraId="2073AC86" w14:textId="77777777" w:rsidR="00450ED1" w:rsidRPr="00582C7E" w:rsidRDefault="00000000" w:rsidP="00582C7E">
            <w:pPr>
              <w:spacing w:after="0"/>
              <w:rPr>
                <w:rFonts w:cs="Times New Roman"/>
                <w:sz w:val="20"/>
                <w:szCs w:val="20"/>
              </w:rPr>
            </w:pPr>
            <w:r w:rsidRPr="00582C7E">
              <w:rPr>
                <w:rFonts w:cs="Times New Roman"/>
                <w:sz w:val="20"/>
                <w:szCs w:val="20"/>
              </w:rPr>
              <w:t>Regime-Calibrated TGARCH-X</w:t>
            </w:r>
          </w:p>
        </w:tc>
        <w:tc>
          <w:tcPr>
            <w:tcW w:w="2340" w:type="dxa"/>
            <w:vAlign w:val="center"/>
          </w:tcPr>
          <w:p w14:paraId="10AE6547" w14:textId="77777777" w:rsidR="00450ED1" w:rsidRPr="00582C7E" w:rsidRDefault="00000000" w:rsidP="00582C7E">
            <w:pPr>
              <w:spacing w:after="0"/>
              <w:rPr>
                <w:rFonts w:cs="Times New Roman"/>
                <w:sz w:val="20"/>
                <w:szCs w:val="20"/>
              </w:rPr>
            </w:pPr>
            <w:r w:rsidRPr="00582C7E">
              <w:rPr>
                <w:rFonts w:cs="Times New Roman"/>
                <w:sz w:val="20"/>
                <w:szCs w:val="20"/>
              </w:rPr>
              <w:t>Baseline TGARCH-X</w:t>
            </w:r>
          </w:p>
        </w:tc>
        <w:tc>
          <w:tcPr>
            <w:tcW w:w="1620" w:type="dxa"/>
            <w:vAlign w:val="center"/>
          </w:tcPr>
          <w:p w14:paraId="0D700B0B" w14:textId="77777777" w:rsidR="00450ED1" w:rsidRPr="00582C7E" w:rsidRDefault="00000000">
            <w:pPr>
              <w:spacing w:after="0"/>
              <w:jc w:val="center"/>
              <w:rPr>
                <w:rFonts w:cs="Times New Roman"/>
                <w:sz w:val="20"/>
                <w:szCs w:val="20"/>
              </w:rPr>
            </w:pPr>
            <w:r w:rsidRPr="00582C7E">
              <w:rPr>
                <w:rFonts w:cs="Times New Roman"/>
                <w:sz w:val="20"/>
                <w:szCs w:val="20"/>
              </w:rPr>
              <w:t>-0.0016</w:t>
            </w:r>
          </w:p>
        </w:tc>
        <w:tc>
          <w:tcPr>
            <w:tcW w:w="1440" w:type="dxa"/>
            <w:vAlign w:val="center"/>
          </w:tcPr>
          <w:p w14:paraId="1E646BF5" w14:textId="77777777" w:rsidR="00450ED1" w:rsidRPr="00582C7E" w:rsidRDefault="00000000">
            <w:pPr>
              <w:spacing w:after="0"/>
              <w:jc w:val="center"/>
              <w:rPr>
                <w:rFonts w:cs="Times New Roman"/>
                <w:sz w:val="20"/>
                <w:szCs w:val="20"/>
              </w:rPr>
            </w:pPr>
            <w:r w:rsidRPr="00582C7E">
              <w:rPr>
                <w:rFonts w:cs="Times New Roman"/>
                <w:sz w:val="20"/>
                <w:szCs w:val="20"/>
              </w:rPr>
              <w:t>-0.242</w:t>
            </w:r>
          </w:p>
        </w:tc>
        <w:tc>
          <w:tcPr>
            <w:tcW w:w="1080" w:type="dxa"/>
            <w:vAlign w:val="center"/>
          </w:tcPr>
          <w:p w14:paraId="0D8E4A02" w14:textId="77777777" w:rsidR="00450ED1" w:rsidRPr="00582C7E" w:rsidRDefault="00000000">
            <w:pPr>
              <w:spacing w:after="0"/>
              <w:jc w:val="center"/>
              <w:rPr>
                <w:rFonts w:cs="Times New Roman"/>
                <w:sz w:val="20"/>
                <w:szCs w:val="20"/>
              </w:rPr>
            </w:pPr>
            <w:r w:rsidRPr="00582C7E">
              <w:rPr>
                <w:rFonts w:cs="Times New Roman"/>
                <w:sz w:val="20"/>
                <w:szCs w:val="20"/>
              </w:rPr>
              <w:t>0.809</w:t>
            </w:r>
          </w:p>
        </w:tc>
        <w:tc>
          <w:tcPr>
            <w:tcW w:w="1094" w:type="dxa"/>
            <w:vAlign w:val="center"/>
          </w:tcPr>
          <w:p w14:paraId="26B9E474" w14:textId="77777777" w:rsidR="00450ED1" w:rsidRPr="00582C7E" w:rsidRDefault="00000000">
            <w:pPr>
              <w:spacing w:after="0"/>
              <w:jc w:val="center"/>
              <w:rPr>
                <w:rFonts w:cs="Times New Roman"/>
                <w:sz w:val="20"/>
                <w:szCs w:val="20"/>
              </w:rPr>
            </w:pPr>
            <w:r w:rsidRPr="00582C7E">
              <w:rPr>
                <w:rFonts w:cs="Times New Roman"/>
                <w:sz w:val="20"/>
                <w:szCs w:val="20"/>
              </w:rPr>
              <w:t>0.809</w:t>
            </w:r>
          </w:p>
        </w:tc>
        <w:tc>
          <w:tcPr>
            <w:tcW w:w="1763" w:type="dxa"/>
            <w:vAlign w:val="center"/>
          </w:tcPr>
          <w:p w14:paraId="447DF2AF" w14:textId="77777777" w:rsidR="00450ED1" w:rsidRPr="00582C7E" w:rsidRDefault="00000000">
            <w:pPr>
              <w:spacing w:after="0"/>
              <w:jc w:val="center"/>
              <w:rPr>
                <w:rFonts w:cs="Times New Roman"/>
                <w:sz w:val="20"/>
                <w:szCs w:val="20"/>
              </w:rPr>
            </w:pPr>
            <w:r w:rsidRPr="00582C7E">
              <w:rPr>
                <w:rFonts w:cs="Times New Roman"/>
                <w:sz w:val="20"/>
                <w:szCs w:val="20"/>
              </w:rPr>
              <w:t>[-0.0151, 0.0109]</w:t>
            </w:r>
          </w:p>
        </w:tc>
      </w:tr>
    </w:tbl>
    <w:p w14:paraId="1454ACB4" w14:textId="1D682621" w:rsidR="00450ED1" w:rsidRPr="00582C7E" w:rsidRDefault="00000000">
      <w:pPr>
        <w:spacing w:before="20"/>
        <w:rPr>
          <w:sz w:val="20"/>
          <w:szCs w:val="20"/>
        </w:rPr>
      </w:pPr>
      <w:r w:rsidRPr="00582C7E">
        <w:rPr>
          <w:i/>
          <w:sz w:val="20"/>
          <w:szCs w:val="20"/>
        </w:rPr>
        <w:t>Note. Δ QLIKE equals regime-informed loss minus baseline loss. Negative values favor regime information. Bootstrap intervals use 5,000 moving-block replications.</w:t>
      </w:r>
    </w:p>
    <w:p w14:paraId="5793896A" w14:textId="77777777" w:rsidR="00582C7E" w:rsidRDefault="00582C7E">
      <w:pPr>
        <w:spacing w:before="100" w:after="40"/>
        <w:rPr>
          <w:b/>
          <w:sz w:val="20"/>
        </w:rPr>
      </w:pPr>
    </w:p>
    <w:p w14:paraId="0F722439" w14:textId="37F54637" w:rsidR="00450ED1" w:rsidRDefault="00000000">
      <w:pPr>
        <w:spacing w:before="100" w:after="40"/>
      </w:pPr>
      <w:r>
        <w:rPr>
          <w:b/>
          <w:sz w:val="20"/>
        </w:rPr>
        <w:t>Table S14. 90% Model Confidence Set for the Six Focal Models</w:t>
      </w:r>
    </w:p>
    <w:tbl>
      <w:tblPr>
        <w:tblStyle w:val="TableGrid"/>
        <w:tblW w:w="0" w:type="auto"/>
        <w:tblLook w:val="04A0" w:firstRow="1" w:lastRow="0" w:firstColumn="1" w:lastColumn="0" w:noHBand="0" w:noVBand="1"/>
      </w:tblPr>
      <w:tblGrid>
        <w:gridCol w:w="1255"/>
        <w:gridCol w:w="3240"/>
        <w:gridCol w:w="1170"/>
        <w:gridCol w:w="1440"/>
        <w:gridCol w:w="1890"/>
      </w:tblGrid>
      <w:tr w:rsidR="00450ED1" w:rsidRPr="00582C7E" w14:paraId="437CDC59" w14:textId="77777777" w:rsidTr="00582C7E">
        <w:trPr>
          <w:cantSplit/>
          <w:tblHeader/>
        </w:trPr>
        <w:tc>
          <w:tcPr>
            <w:tcW w:w="1255" w:type="dxa"/>
            <w:shd w:val="clear" w:color="auto" w:fill="D9E2F3"/>
            <w:vAlign w:val="center"/>
          </w:tcPr>
          <w:p w14:paraId="28E46657" w14:textId="77777777" w:rsidR="00450ED1" w:rsidRPr="00582C7E" w:rsidRDefault="00000000">
            <w:pPr>
              <w:spacing w:after="0"/>
              <w:jc w:val="center"/>
              <w:rPr>
                <w:rFonts w:cs="Times New Roman"/>
                <w:sz w:val="20"/>
                <w:szCs w:val="20"/>
              </w:rPr>
            </w:pPr>
            <w:r w:rsidRPr="00582C7E">
              <w:rPr>
                <w:rFonts w:cs="Times New Roman"/>
                <w:b/>
                <w:sz w:val="20"/>
                <w:szCs w:val="20"/>
              </w:rPr>
              <w:t>State</w:t>
            </w:r>
          </w:p>
        </w:tc>
        <w:tc>
          <w:tcPr>
            <w:tcW w:w="3240" w:type="dxa"/>
            <w:shd w:val="clear" w:color="auto" w:fill="D9E2F3"/>
            <w:vAlign w:val="center"/>
          </w:tcPr>
          <w:p w14:paraId="5D36E3F5" w14:textId="77777777" w:rsidR="00450ED1" w:rsidRPr="00582C7E" w:rsidRDefault="00000000">
            <w:pPr>
              <w:spacing w:after="0"/>
              <w:jc w:val="center"/>
              <w:rPr>
                <w:rFonts w:cs="Times New Roman"/>
                <w:sz w:val="20"/>
                <w:szCs w:val="20"/>
              </w:rPr>
            </w:pPr>
            <w:r w:rsidRPr="00582C7E">
              <w:rPr>
                <w:rFonts w:cs="Times New Roman"/>
                <w:b/>
                <w:sz w:val="20"/>
                <w:szCs w:val="20"/>
              </w:rPr>
              <w:t>Model</w:t>
            </w:r>
          </w:p>
        </w:tc>
        <w:tc>
          <w:tcPr>
            <w:tcW w:w="1170" w:type="dxa"/>
            <w:shd w:val="clear" w:color="auto" w:fill="D9E2F3"/>
            <w:vAlign w:val="center"/>
          </w:tcPr>
          <w:p w14:paraId="1DD40B5E" w14:textId="77777777" w:rsidR="00450ED1" w:rsidRPr="00582C7E" w:rsidRDefault="00000000">
            <w:pPr>
              <w:spacing w:after="0"/>
              <w:jc w:val="center"/>
              <w:rPr>
                <w:rFonts w:cs="Times New Roman"/>
                <w:sz w:val="20"/>
                <w:szCs w:val="20"/>
              </w:rPr>
            </w:pPr>
            <w:r w:rsidRPr="00582C7E">
              <w:rPr>
                <w:rFonts w:cs="Times New Roman"/>
                <w:b/>
                <w:sz w:val="20"/>
                <w:szCs w:val="20"/>
              </w:rPr>
              <w:t>MCS status</w:t>
            </w:r>
          </w:p>
        </w:tc>
        <w:tc>
          <w:tcPr>
            <w:tcW w:w="1440" w:type="dxa"/>
            <w:shd w:val="clear" w:color="auto" w:fill="D9E2F3"/>
            <w:vAlign w:val="center"/>
          </w:tcPr>
          <w:p w14:paraId="6AC4D50F" w14:textId="77777777" w:rsidR="00450ED1" w:rsidRPr="00582C7E" w:rsidRDefault="00000000">
            <w:pPr>
              <w:spacing w:after="0"/>
              <w:jc w:val="center"/>
              <w:rPr>
                <w:rFonts w:cs="Times New Roman"/>
                <w:sz w:val="20"/>
                <w:szCs w:val="20"/>
              </w:rPr>
            </w:pPr>
            <w:r w:rsidRPr="00582C7E">
              <w:rPr>
                <w:rFonts w:cs="Times New Roman"/>
                <w:b/>
                <w:sz w:val="20"/>
                <w:szCs w:val="20"/>
              </w:rPr>
              <w:t>Dates</w:t>
            </w:r>
          </w:p>
        </w:tc>
        <w:tc>
          <w:tcPr>
            <w:tcW w:w="1890" w:type="dxa"/>
            <w:shd w:val="clear" w:color="auto" w:fill="D9E2F3"/>
            <w:vAlign w:val="center"/>
          </w:tcPr>
          <w:p w14:paraId="1C2E9E55" w14:textId="77777777" w:rsidR="00450ED1" w:rsidRPr="00582C7E" w:rsidRDefault="00000000">
            <w:pPr>
              <w:spacing w:after="0"/>
              <w:jc w:val="center"/>
              <w:rPr>
                <w:rFonts w:cs="Times New Roman"/>
                <w:sz w:val="20"/>
                <w:szCs w:val="20"/>
              </w:rPr>
            </w:pPr>
            <w:r w:rsidRPr="00582C7E">
              <w:rPr>
                <w:rFonts w:cs="Times New Roman"/>
                <w:b/>
                <w:sz w:val="20"/>
                <w:szCs w:val="20"/>
              </w:rPr>
              <w:t>Replications</w:t>
            </w:r>
          </w:p>
        </w:tc>
      </w:tr>
      <w:tr w:rsidR="00450ED1" w:rsidRPr="00582C7E" w14:paraId="08F0F37E" w14:textId="77777777" w:rsidTr="00582C7E">
        <w:trPr>
          <w:cantSplit/>
        </w:trPr>
        <w:tc>
          <w:tcPr>
            <w:tcW w:w="1255" w:type="dxa"/>
            <w:vAlign w:val="center"/>
          </w:tcPr>
          <w:p w14:paraId="281E2863" w14:textId="77777777" w:rsidR="00450ED1" w:rsidRPr="00582C7E" w:rsidRDefault="00000000">
            <w:pPr>
              <w:spacing w:after="0"/>
              <w:rPr>
                <w:rFonts w:cs="Times New Roman"/>
                <w:sz w:val="20"/>
                <w:szCs w:val="20"/>
              </w:rPr>
            </w:pPr>
            <w:r w:rsidRPr="00582C7E">
              <w:rPr>
                <w:rFonts w:cs="Times New Roman"/>
                <w:sz w:val="20"/>
                <w:szCs w:val="20"/>
              </w:rPr>
              <w:t>All</w:t>
            </w:r>
          </w:p>
        </w:tc>
        <w:tc>
          <w:tcPr>
            <w:tcW w:w="3240" w:type="dxa"/>
            <w:vAlign w:val="center"/>
          </w:tcPr>
          <w:p w14:paraId="28002094" w14:textId="77777777" w:rsidR="00450ED1" w:rsidRPr="00582C7E" w:rsidRDefault="00000000" w:rsidP="00582C7E">
            <w:pPr>
              <w:spacing w:after="0"/>
              <w:rPr>
                <w:rFonts w:cs="Times New Roman"/>
                <w:sz w:val="20"/>
                <w:szCs w:val="20"/>
              </w:rPr>
            </w:pPr>
            <w:r w:rsidRPr="00582C7E">
              <w:rPr>
                <w:rFonts w:cs="Times New Roman"/>
                <w:sz w:val="20"/>
                <w:szCs w:val="20"/>
              </w:rPr>
              <w:t>Baseline TGARCH-X</w:t>
            </w:r>
          </w:p>
        </w:tc>
        <w:tc>
          <w:tcPr>
            <w:tcW w:w="1170" w:type="dxa"/>
            <w:vAlign w:val="center"/>
          </w:tcPr>
          <w:p w14:paraId="27EE939A" w14:textId="77777777" w:rsidR="00450ED1" w:rsidRPr="00582C7E" w:rsidRDefault="00000000">
            <w:pPr>
              <w:spacing w:after="0"/>
              <w:jc w:val="center"/>
              <w:rPr>
                <w:rFonts w:cs="Times New Roman"/>
                <w:sz w:val="20"/>
                <w:szCs w:val="20"/>
              </w:rPr>
            </w:pPr>
            <w:r w:rsidRPr="00582C7E">
              <w:rPr>
                <w:rFonts w:cs="Times New Roman"/>
                <w:sz w:val="20"/>
                <w:szCs w:val="20"/>
              </w:rPr>
              <w:t>Included</w:t>
            </w:r>
          </w:p>
        </w:tc>
        <w:tc>
          <w:tcPr>
            <w:tcW w:w="1440" w:type="dxa"/>
            <w:vAlign w:val="center"/>
          </w:tcPr>
          <w:p w14:paraId="06A13984" w14:textId="77777777" w:rsidR="00450ED1" w:rsidRPr="00582C7E" w:rsidRDefault="00000000">
            <w:pPr>
              <w:spacing w:after="0"/>
              <w:jc w:val="center"/>
              <w:rPr>
                <w:rFonts w:cs="Times New Roman"/>
                <w:sz w:val="20"/>
                <w:szCs w:val="20"/>
              </w:rPr>
            </w:pPr>
            <w:r w:rsidRPr="00582C7E">
              <w:rPr>
                <w:rFonts w:cs="Times New Roman"/>
                <w:sz w:val="20"/>
                <w:szCs w:val="20"/>
              </w:rPr>
              <w:t>801</w:t>
            </w:r>
          </w:p>
        </w:tc>
        <w:tc>
          <w:tcPr>
            <w:tcW w:w="1890" w:type="dxa"/>
            <w:vAlign w:val="center"/>
          </w:tcPr>
          <w:p w14:paraId="722823C3"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r w:rsidR="00450ED1" w:rsidRPr="00582C7E" w14:paraId="2E3B3355" w14:textId="77777777" w:rsidTr="00582C7E">
        <w:trPr>
          <w:cantSplit/>
        </w:trPr>
        <w:tc>
          <w:tcPr>
            <w:tcW w:w="1255" w:type="dxa"/>
            <w:vAlign w:val="center"/>
          </w:tcPr>
          <w:p w14:paraId="1EB9E1CC" w14:textId="77777777" w:rsidR="00450ED1" w:rsidRPr="00582C7E" w:rsidRDefault="00000000">
            <w:pPr>
              <w:spacing w:after="0"/>
              <w:rPr>
                <w:rFonts w:cs="Times New Roman"/>
                <w:sz w:val="20"/>
                <w:szCs w:val="20"/>
              </w:rPr>
            </w:pPr>
            <w:r w:rsidRPr="00582C7E">
              <w:rPr>
                <w:rFonts w:cs="Times New Roman"/>
                <w:sz w:val="20"/>
                <w:szCs w:val="20"/>
              </w:rPr>
              <w:t>All</w:t>
            </w:r>
          </w:p>
        </w:tc>
        <w:tc>
          <w:tcPr>
            <w:tcW w:w="3240" w:type="dxa"/>
            <w:vAlign w:val="center"/>
          </w:tcPr>
          <w:p w14:paraId="5C180B5A" w14:textId="77777777" w:rsidR="00450ED1" w:rsidRPr="00582C7E" w:rsidRDefault="00000000" w:rsidP="00582C7E">
            <w:pPr>
              <w:spacing w:after="0"/>
              <w:rPr>
                <w:rFonts w:cs="Times New Roman"/>
                <w:sz w:val="20"/>
                <w:szCs w:val="20"/>
              </w:rPr>
            </w:pPr>
            <w:r w:rsidRPr="00582C7E">
              <w:rPr>
                <w:rFonts w:cs="Times New Roman"/>
                <w:sz w:val="20"/>
                <w:szCs w:val="20"/>
              </w:rPr>
              <w:t>Baseline Transformer</w:t>
            </w:r>
          </w:p>
        </w:tc>
        <w:tc>
          <w:tcPr>
            <w:tcW w:w="1170" w:type="dxa"/>
            <w:vAlign w:val="center"/>
          </w:tcPr>
          <w:p w14:paraId="21785709" w14:textId="77777777" w:rsidR="00450ED1" w:rsidRPr="00582C7E" w:rsidRDefault="00000000">
            <w:pPr>
              <w:spacing w:after="0"/>
              <w:jc w:val="center"/>
              <w:rPr>
                <w:rFonts w:cs="Times New Roman"/>
                <w:sz w:val="20"/>
                <w:szCs w:val="20"/>
              </w:rPr>
            </w:pPr>
            <w:r w:rsidRPr="00582C7E">
              <w:rPr>
                <w:rFonts w:cs="Times New Roman"/>
                <w:sz w:val="20"/>
                <w:szCs w:val="20"/>
              </w:rPr>
              <w:t>Excluded</w:t>
            </w:r>
          </w:p>
        </w:tc>
        <w:tc>
          <w:tcPr>
            <w:tcW w:w="1440" w:type="dxa"/>
            <w:vAlign w:val="center"/>
          </w:tcPr>
          <w:p w14:paraId="20AFB7DB" w14:textId="77777777" w:rsidR="00450ED1" w:rsidRPr="00582C7E" w:rsidRDefault="00000000">
            <w:pPr>
              <w:spacing w:after="0"/>
              <w:jc w:val="center"/>
              <w:rPr>
                <w:rFonts w:cs="Times New Roman"/>
                <w:sz w:val="20"/>
                <w:szCs w:val="20"/>
              </w:rPr>
            </w:pPr>
            <w:r w:rsidRPr="00582C7E">
              <w:rPr>
                <w:rFonts w:cs="Times New Roman"/>
                <w:sz w:val="20"/>
                <w:szCs w:val="20"/>
              </w:rPr>
              <w:t>801</w:t>
            </w:r>
          </w:p>
        </w:tc>
        <w:tc>
          <w:tcPr>
            <w:tcW w:w="1890" w:type="dxa"/>
            <w:vAlign w:val="center"/>
          </w:tcPr>
          <w:p w14:paraId="102D2042"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r w:rsidR="00450ED1" w:rsidRPr="00582C7E" w14:paraId="1A786A15" w14:textId="77777777" w:rsidTr="00582C7E">
        <w:trPr>
          <w:cantSplit/>
        </w:trPr>
        <w:tc>
          <w:tcPr>
            <w:tcW w:w="1255" w:type="dxa"/>
            <w:vAlign w:val="center"/>
          </w:tcPr>
          <w:p w14:paraId="302D15ED" w14:textId="77777777" w:rsidR="00450ED1" w:rsidRPr="00582C7E" w:rsidRDefault="00000000">
            <w:pPr>
              <w:spacing w:after="0"/>
              <w:rPr>
                <w:rFonts w:cs="Times New Roman"/>
                <w:sz w:val="20"/>
                <w:szCs w:val="20"/>
              </w:rPr>
            </w:pPr>
            <w:r w:rsidRPr="00582C7E">
              <w:rPr>
                <w:rFonts w:cs="Times New Roman"/>
                <w:sz w:val="20"/>
                <w:szCs w:val="20"/>
              </w:rPr>
              <w:t>All</w:t>
            </w:r>
          </w:p>
        </w:tc>
        <w:tc>
          <w:tcPr>
            <w:tcW w:w="3240" w:type="dxa"/>
            <w:vAlign w:val="center"/>
          </w:tcPr>
          <w:p w14:paraId="4CAEFAF7" w14:textId="77777777" w:rsidR="00450ED1" w:rsidRPr="00582C7E" w:rsidRDefault="00000000" w:rsidP="00582C7E">
            <w:pPr>
              <w:spacing w:after="0"/>
              <w:rPr>
                <w:rFonts w:cs="Times New Roman"/>
                <w:sz w:val="20"/>
                <w:szCs w:val="20"/>
              </w:rPr>
            </w:pPr>
            <w:r w:rsidRPr="00582C7E">
              <w:rPr>
                <w:rFonts w:cs="Times New Roman"/>
                <w:sz w:val="20"/>
                <w:szCs w:val="20"/>
              </w:rPr>
              <w:t>Regime-Aware Combined Forecast</w:t>
            </w:r>
          </w:p>
        </w:tc>
        <w:tc>
          <w:tcPr>
            <w:tcW w:w="1170" w:type="dxa"/>
            <w:vAlign w:val="center"/>
          </w:tcPr>
          <w:p w14:paraId="6FDEB5B6" w14:textId="77777777" w:rsidR="00450ED1" w:rsidRPr="00582C7E" w:rsidRDefault="00000000">
            <w:pPr>
              <w:spacing w:after="0"/>
              <w:jc w:val="center"/>
              <w:rPr>
                <w:rFonts w:cs="Times New Roman"/>
                <w:sz w:val="20"/>
                <w:szCs w:val="20"/>
              </w:rPr>
            </w:pPr>
            <w:r w:rsidRPr="00582C7E">
              <w:rPr>
                <w:rFonts w:cs="Times New Roman"/>
                <w:sz w:val="20"/>
                <w:szCs w:val="20"/>
              </w:rPr>
              <w:t>Excluded</w:t>
            </w:r>
          </w:p>
        </w:tc>
        <w:tc>
          <w:tcPr>
            <w:tcW w:w="1440" w:type="dxa"/>
            <w:vAlign w:val="center"/>
          </w:tcPr>
          <w:p w14:paraId="4DEDFB1B" w14:textId="77777777" w:rsidR="00450ED1" w:rsidRPr="00582C7E" w:rsidRDefault="00000000">
            <w:pPr>
              <w:spacing w:after="0"/>
              <w:jc w:val="center"/>
              <w:rPr>
                <w:rFonts w:cs="Times New Roman"/>
                <w:sz w:val="20"/>
                <w:szCs w:val="20"/>
              </w:rPr>
            </w:pPr>
            <w:r w:rsidRPr="00582C7E">
              <w:rPr>
                <w:rFonts w:cs="Times New Roman"/>
                <w:sz w:val="20"/>
                <w:szCs w:val="20"/>
              </w:rPr>
              <w:t>801</w:t>
            </w:r>
          </w:p>
        </w:tc>
        <w:tc>
          <w:tcPr>
            <w:tcW w:w="1890" w:type="dxa"/>
            <w:vAlign w:val="center"/>
          </w:tcPr>
          <w:p w14:paraId="3DC71B8B"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r w:rsidR="00450ED1" w:rsidRPr="00582C7E" w14:paraId="3D4654F4" w14:textId="77777777" w:rsidTr="00582C7E">
        <w:trPr>
          <w:cantSplit/>
        </w:trPr>
        <w:tc>
          <w:tcPr>
            <w:tcW w:w="1255" w:type="dxa"/>
            <w:vAlign w:val="center"/>
          </w:tcPr>
          <w:p w14:paraId="188A5F27" w14:textId="77777777" w:rsidR="00450ED1" w:rsidRPr="00582C7E" w:rsidRDefault="00000000">
            <w:pPr>
              <w:spacing w:after="0"/>
              <w:rPr>
                <w:rFonts w:cs="Times New Roman"/>
                <w:sz w:val="20"/>
                <w:szCs w:val="20"/>
              </w:rPr>
            </w:pPr>
            <w:r w:rsidRPr="00582C7E">
              <w:rPr>
                <w:rFonts w:cs="Times New Roman"/>
                <w:sz w:val="20"/>
                <w:szCs w:val="20"/>
              </w:rPr>
              <w:t>All</w:t>
            </w:r>
          </w:p>
        </w:tc>
        <w:tc>
          <w:tcPr>
            <w:tcW w:w="3240" w:type="dxa"/>
            <w:vAlign w:val="center"/>
          </w:tcPr>
          <w:p w14:paraId="0F712580" w14:textId="77777777" w:rsidR="00450ED1" w:rsidRPr="00582C7E" w:rsidRDefault="00000000" w:rsidP="00582C7E">
            <w:pPr>
              <w:spacing w:after="0"/>
              <w:rPr>
                <w:rFonts w:cs="Times New Roman"/>
                <w:sz w:val="20"/>
                <w:szCs w:val="20"/>
              </w:rPr>
            </w:pPr>
            <w:r w:rsidRPr="00582C7E">
              <w:rPr>
                <w:rFonts w:cs="Times New Roman"/>
                <w:sz w:val="20"/>
                <w:szCs w:val="20"/>
              </w:rPr>
              <w:t>Regime-Aware Transformer</w:t>
            </w:r>
          </w:p>
        </w:tc>
        <w:tc>
          <w:tcPr>
            <w:tcW w:w="1170" w:type="dxa"/>
            <w:vAlign w:val="center"/>
          </w:tcPr>
          <w:p w14:paraId="02B85A2C" w14:textId="77777777" w:rsidR="00450ED1" w:rsidRPr="00582C7E" w:rsidRDefault="00000000">
            <w:pPr>
              <w:spacing w:after="0"/>
              <w:jc w:val="center"/>
              <w:rPr>
                <w:rFonts w:cs="Times New Roman"/>
                <w:sz w:val="20"/>
                <w:szCs w:val="20"/>
              </w:rPr>
            </w:pPr>
            <w:r w:rsidRPr="00582C7E">
              <w:rPr>
                <w:rFonts w:cs="Times New Roman"/>
                <w:sz w:val="20"/>
                <w:szCs w:val="20"/>
              </w:rPr>
              <w:t>Excluded</w:t>
            </w:r>
          </w:p>
        </w:tc>
        <w:tc>
          <w:tcPr>
            <w:tcW w:w="1440" w:type="dxa"/>
            <w:vAlign w:val="center"/>
          </w:tcPr>
          <w:p w14:paraId="75680613" w14:textId="77777777" w:rsidR="00450ED1" w:rsidRPr="00582C7E" w:rsidRDefault="00000000">
            <w:pPr>
              <w:spacing w:after="0"/>
              <w:jc w:val="center"/>
              <w:rPr>
                <w:rFonts w:cs="Times New Roman"/>
                <w:sz w:val="20"/>
                <w:szCs w:val="20"/>
              </w:rPr>
            </w:pPr>
            <w:r w:rsidRPr="00582C7E">
              <w:rPr>
                <w:rFonts w:cs="Times New Roman"/>
                <w:sz w:val="20"/>
                <w:szCs w:val="20"/>
              </w:rPr>
              <w:t>801</w:t>
            </w:r>
          </w:p>
        </w:tc>
        <w:tc>
          <w:tcPr>
            <w:tcW w:w="1890" w:type="dxa"/>
            <w:vAlign w:val="center"/>
          </w:tcPr>
          <w:p w14:paraId="32BDFAAC"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r w:rsidR="00450ED1" w:rsidRPr="00582C7E" w14:paraId="75F065CD" w14:textId="77777777" w:rsidTr="00582C7E">
        <w:trPr>
          <w:cantSplit/>
        </w:trPr>
        <w:tc>
          <w:tcPr>
            <w:tcW w:w="1255" w:type="dxa"/>
            <w:vAlign w:val="center"/>
          </w:tcPr>
          <w:p w14:paraId="4E35DE85" w14:textId="77777777" w:rsidR="00450ED1" w:rsidRPr="00582C7E" w:rsidRDefault="00000000">
            <w:pPr>
              <w:spacing w:after="0"/>
              <w:rPr>
                <w:rFonts w:cs="Times New Roman"/>
                <w:sz w:val="20"/>
                <w:szCs w:val="20"/>
              </w:rPr>
            </w:pPr>
            <w:r w:rsidRPr="00582C7E">
              <w:rPr>
                <w:rFonts w:cs="Times New Roman"/>
                <w:sz w:val="20"/>
                <w:szCs w:val="20"/>
              </w:rPr>
              <w:t>All</w:t>
            </w:r>
          </w:p>
        </w:tc>
        <w:tc>
          <w:tcPr>
            <w:tcW w:w="3240" w:type="dxa"/>
            <w:vAlign w:val="center"/>
          </w:tcPr>
          <w:p w14:paraId="03A671E8" w14:textId="77777777" w:rsidR="00450ED1" w:rsidRPr="00582C7E" w:rsidRDefault="00000000" w:rsidP="00582C7E">
            <w:pPr>
              <w:spacing w:after="0"/>
              <w:rPr>
                <w:rFonts w:cs="Times New Roman"/>
                <w:sz w:val="20"/>
                <w:szCs w:val="20"/>
              </w:rPr>
            </w:pPr>
            <w:r w:rsidRPr="00582C7E">
              <w:rPr>
                <w:rFonts w:cs="Times New Roman"/>
                <w:sz w:val="20"/>
                <w:szCs w:val="20"/>
              </w:rPr>
              <w:t>Regime-Calibrated TGARCH-X</w:t>
            </w:r>
          </w:p>
        </w:tc>
        <w:tc>
          <w:tcPr>
            <w:tcW w:w="1170" w:type="dxa"/>
            <w:vAlign w:val="center"/>
          </w:tcPr>
          <w:p w14:paraId="236C7FBD" w14:textId="77777777" w:rsidR="00450ED1" w:rsidRPr="00582C7E" w:rsidRDefault="00000000">
            <w:pPr>
              <w:spacing w:after="0"/>
              <w:jc w:val="center"/>
              <w:rPr>
                <w:rFonts w:cs="Times New Roman"/>
                <w:sz w:val="20"/>
                <w:szCs w:val="20"/>
              </w:rPr>
            </w:pPr>
            <w:r w:rsidRPr="00582C7E">
              <w:rPr>
                <w:rFonts w:cs="Times New Roman"/>
                <w:sz w:val="20"/>
                <w:szCs w:val="20"/>
              </w:rPr>
              <w:t>Included</w:t>
            </w:r>
          </w:p>
        </w:tc>
        <w:tc>
          <w:tcPr>
            <w:tcW w:w="1440" w:type="dxa"/>
            <w:vAlign w:val="center"/>
          </w:tcPr>
          <w:p w14:paraId="146D40D1" w14:textId="77777777" w:rsidR="00450ED1" w:rsidRPr="00582C7E" w:rsidRDefault="00000000">
            <w:pPr>
              <w:spacing w:after="0"/>
              <w:jc w:val="center"/>
              <w:rPr>
                <w:rFonts w:cs="Times New Roman"/>
                <w:sz w:val="20"/>
                <w:szCs w:val="20"/>
              </w:rPr>
            </w:pPr>
            <w:r w:rsidRPr="00582C7E">
              <w:rPr>
                <w:rFonts w:cs="Times New Roman"/>
                <w:sz w:val="20"/>
                <w:szCs w:val="20"/>
              </w:rPr>
              <w:t>801</w:t>
            </w:r>
          </w:p>
        </w:tc>
        <w:tc>
          <w:tcPr>
            <w:tcW w:w="1890" w:type="dxa"/>
            <w:vAlign w:val="center"/>
          </w:tcPr>
          <w:p w14:paraId="3E5C4C85"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r w:rsidR="00450ED1" w:rsidRPr="00582C7E" w14:paraId="7E3DD38C" w14:textId="77777777" w:rsidTr="00582C7E">
        <w:trPr>
          <w:cantSplit/>
        </w:trPr>
        <w:tc>
          <w:tcPr>
            <w:tcW w:w="1255" w:type="dxa"/>
            <w:vAlign w:val="center"/>
          </w:tcPr>
          <w:p w14:paraId="227E615C" w14:textId="77777777" w:rsidR="00450ED1" w:rsidRPr="00582C7E" w:rsidRDefault="00000000">
            <w:pPr>
              <w:spacing w:after="0"/>
              <w:rPr>
                <w:rFonts w:cs="Times New Roman"/>
                <w:sz w:val="20"/>
                <w:szCs w:val="20"/>
              </w:rPr>
            </w:pPr>
            <w:r w:rsidRPr="00582C7E">
              <w:rPr>
                <w:rFonts w:cs="Times New Roman"/>
                <w:sz w:val="20"/>
                <w:szCs w:val="20"/>
              </w:rPr>
              <w:t>All</w:t>
            </w:r>
          </w:p>
        </w:tc>
        <w:tc>
          <w:tcPr>
            <w:tcW w:w="3240" w:type="dxa"/>
            <w:vAlign w:val="center"/>
          </w:tcPr>
          <w:p w14:paraId="6569D1DF" w14:textId="77777777" w:rsidR="00450ED1" w:rsidRPr="00582C7E" w:rsidRDefault="00000000" w:rsidP="00582C7E">
            <w:pPr>
              <w:spacing w:after="0"/>
              <w:rPr>
                <w:rFonts w:cs="Times New Roman"/>
                <w:sz w:val="20"/>
                <w:szCs w:val="20"/>
              </w:rPr>
            </w:pPr>
            <w:r w:rsidRPr="00582C7E">
              <w:rPr>
                <w:rFonts w:cs="Times New Roman"/>
                <w:sz w:val="20"/>
                <w:szCs w:val="20"/>
              </w:rPr>
              <w:t>Static Combined Forecast</w:t>
            </w:r>
          </w:p>
        </w:tc>
        <w:tc>
          <w:tcPr>
            <w:tcW w:w="1170" w:type="dxa"/>
            <w:vAlign w:val="center"/>
          </w:tcPr>
          <w:p w14:paraId="27A554D8" w14:textId="77777777" w:rsidR="00450ED1" w:rsidRPr="00582C7E" w:rsidRDefault="00000000">
            <w:pPr>
              <w:spacing w:after="0"/>
              <w:jc w:val="center"/>
              <w:rPr>
                <w:rFonts w:cs="Times New Roman"/>
                <w:sz w:val="20"/>
                <w:szCs w:val="20"/>
              </w:rPr>
            </w:pPr>
            <w:r w:rsidRPr="00582C7E">
              <w:rPr>
                <w:rFonts w:cs="Times New Roman"/>
                <w:sz w:val="20"/>
                <w:szCs w:val="20"/>
              </w:rPr>
              <w:t>Excluded</w:t>
            </w:r>
          </w:p>
        </w:tc>
        <w:tc>
          <w:tcPr>
            <w:tcW w:w="1440" w:type="dxa"/>
            <w:vAlign w:val="center"/>
          </w:tcPr>
          <w:p w14:paraId="0CB4AD7A" w14:textId="77777777" w:rsidR="00450ED1" w:rsidRPr="00582C7E" w:rsidRDefault="00000000">
            <w:pPr>
              <w:spacing w:after="0"/>
              <w:jc w:val="center"/>
              <w:rPr>
                <w:rFonts w:cs="Times New Roman"/>
                <w:sz w:val="20"/>
                <w:szCs w:val="20"/>
              </w:rPr>
            </w:pPr>
            <w:r w:rsidRPr="00582C7E">
              <w:rPr>
                <w:rFonts w:cs="Times New Roman"/>
                <w:sz w:val="20"/>
                <w:szCs w:val="20"/>
              </w:rPr>
              <w:t>801</w:t>
            </w:r>
          </w:p>
        </w:tc>
        <w:tc>
          <w:tcPr>
            <w:tcW w:w="1890" w:type="dxa"/>
            <w:vAlign w:val="center"/>
          </w:tcPr>
          <w:p w14:paraId="0A6FCDFB"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r w:rsidR="00450ED1" w:rsidRPr="00582C7E" w14:paraId="2876CCE1" w14:textId="77777777" w:rsidTr="00582C7E">
        <w:trPr>
          <w:cantSplit/>
        </w:trPr>
        <w:tc>
          <w:tcPr>
            <w:tcW w:w="1255" w:type="dxa"/>
            <w:vAlign w:val="center"/>
          </w:tcPr>
          <w:p w14:paraId="24E998FF" w14:textId="77777777" w:rsidR="00450ED1" w:rsidRPr="00582C7E" w:rsidRDefault="00000000">
            <w:pPr>
              <w:spacing w:after="0"/>
              <w:rPr>
                <w:rFonts w:cs="Times New Roman"/>
                <w:sz w:val="20"/>
                <w:szCs w:val="20"/>
              </w:rPr>
            </w:pPr>
            <w:r w:rsidRPr="00582C7E">
              <w:rPr>
                <w:rFonts w:cs="Times New Roman"/>
                <w:sz w:val="20"/>
                <w:szCs w:val="20"/>
              </w:rPr>
              <w:t>Low</w:t>
            </w:r>
          </w:p>
        </w:tc>
        <w:tc>
          <w:tcPr>
            <w:tcW w:w="3240" w:type="dxa"/>
            <w:vAlign w:val="center"/>
          </w:tcPr>
          <w:p w14:paraId="309F4149" w14:textId="77777777" w:rsidR="00450ED1" w:rsidRPr="00582C7E" w:rsidRDefault="00000000" w:rsidP="00582C7E">
            <w:pPr>
              <w:spacing w:after="0"/>
              <w:rPr>
                <w:rFonts w:cs="Times New Roman"/>
                <w:sz w:val="20"/>
                <w:szCs w:val="20"/>
              </w:rPr>
            </w:pPr>
            <w:r w:rsidRPr="00582C7E">
              <w:rPr>
                <w:rFonts w:cs="Times New Roman"/>
                <w:sz w:val="20"/>
                <w:szCs w:val="20"/>
              </w:rPr>
              <w:t>Baseline TGARCH-X</w:t>
            </w:r>
          </w:p>
        </w:tc>
        <w:tc>
          <w:tcPr>
            <w:tcW w:w="1170" w:type="dxa"/>
            <w:vAlign w:val="center"/>
          </w:tcPr>
          <w:p w14:paraId="68984E68" w14:textId="77777777" w:rsidR="00450ED1" w:rsidRPr="00582C7E" w:rsidRDefault="00000000">
            <w:pPr>
              <w:spacing w:after="0"/>
              <w:jc w:val="center"/>
              <w:rPr>
                <w:rFonts w:cs="Times New Roman"/>
                <w:sz w:val="20"/>
                <w:szCs w:val="20"/>
              </w:rPr>
            </w:pPr>
            <w:r w:rsidRPr="00582C7E">
              <w:rPr>
                <w:rFonts w:cs="Times New Roman"/>
                <w:sz w:val="20"/>
                <w:szCs w:val="20"/>
              </w:rPr>
              <w:t>Included</w:t>
            </w:r>
          </w:p>
        </w:tc>
        <w:tc>
          <w:tcPr>
            <w:tcW w:w="1440" w:type="dxa"/>
            <w:vAlign w:val="center"/>
          </w:tcPr>
          <w:p w14:paraId="3604D129" w14:textId="77777777" w:rsidR="00450ED1" w:rsidRPr="00582C7E" w:rsidRDefault="00000000">
            <w:pPr>
              <w:spacing w:after="0"/>
              <w:jc w:val="center"/>
              <w:rPr>
                <w:rFonts w:cs="Times New Roman"/>
                <w:sz w:val="20"/>
                <w:szCs w:val="20"/>
              </w:rPr>
            </w:pPr>
            <w:r w:rsidRPr="00582C7E">
              <w:rPr>
                <w:rFonts w:cs="Times New Roman"/>
                <w:sz w:val="20"/>
                <w:szCs w:val="20"/>
              </w:rPr>
              <w:t>800</w:t>
            </w:r>
          </w:p>
        </w:tc>
        <w:tc>
          <w:tcPr>
            <w:tcW w:w="1890" w:type="dxa"/>
            <w:vAlign w:val="center"/>
          </w:tcPr>
          <w:p w14:paraId="71D8E284"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r w:rsidR="00450ED1" w:rsidRPr="00582C7E" w14:paraId="59F15599" w14:textId="77777777" w:rsidTr="00582C7E">
        <w:trPr>
          <w:cantSplit/>
        </w:trPr>
        <w:tc>
          <w:tcPr>
            <w:tcW w:w="1255" w:type="dxa"/>
            <w:vAlign w:val="center"/>
          </w:tcPr>
          <w:p w14:paraId="709E8F01" w14:textId="77777777" w:rsidR="00450ED1" w:rsidRPr="00582C7E" w:rsidRDefault="00000000">
            <w:pPr>
              <w:spacing w:after="0"/>
              <w:rPr>
                <w:rFonts w:cs="Times New Roman"/>
                <w:sz w:val="20"/>
                <w:szCs w:val="20"/>
              </w:rPr>
            </w:pPr>
            <w:r w:rsidRPr="00582C7E">
              <w:rPr>
                <w:rFonts w:cs="Times New Roman"/>
                <w:sz w:val="20"/>
                <w:szCs w:val="20"/>
              </w:rPr>
              <w:t>Low</w:t>
            </w:r>
          </w:p>
        </w:tc>
        <w:tc>
          <w:tcPr>
            <w:tcW w:w="3240" w:type="dxa"/>
            <w:vAlign w:val="center"/>
          </w:tcPr>
          <w:p w14:paraId="0DE10D35" w14:textId="77777777" w:rsidR="00450ED1" w:rsidRPr="00582C7E" w:rsidRDefault="00000000" w:rsidP="00582C7E">
            <w:pPr>
              <w:spacing w:after="0"/>
              <w:rPr>
                <w:rFonts w:cs="Times New Roman"/>
                <w:sz w:val="20"/>
                <w:szCs w:val="20"/>
              </w:rPr>
            </w:pPr>
            <w:r w:rsidRPr="00582C7E">
              <w:rPr>
                <w:rFonts w:cs="Times New Roman"/>
                <w:sz w:val="20"/>
                <w:szCs w:val="20"/>
              </w:rPr>
              <w:t>Baseline Transformer</w:t>
            </w:r>
          </w:p>
        </w:tc>
        <w:tc>
          <w:tcPr>
            <w:tcW w:w="1170" w:type="dxa"/>
            <w:vAlign w:val="center"/>
          </w:tcPr>
          <w:p w14:paraId="0DC456D7" w14:textId="77777777" w:rsidR="00450ED1" w:rsidRPr="00582C7E" w:rsidRDefault="00000000">
            <w:pPr>
              <w:spacing w:after="0"/>
              <w:jc w:val="center"/>
              <w:rPr>
                <w:rFonts w:cs="Times New Roman"/>
                <w:sz w:val="20"/>
                <w:szCs w:val="20"/>
              </w:rPr>
            </w:pPr>
            <w:r w:rsidRPr="00582C7E">
              <w:rPr>
                <w:rFonts w:cs="Times New Roman"/>
                <w:sz w:val="20"/>
                <w:szCs w:val="20"/>
              </w:rPr>
              <w:t>Excluded</w:t>
            </w:r>
          </w:p>
        </w:tc>
        <w:tc>
          <w:tcPr>
            <w:tcW w:w="1440" w:type="dxa"/>
            <w:vAlign w:val="center"/>
          </w:tcPr>
          <w:p w14:paraId="40442C81" w14:textId="77777777" w:rsidR="00450ED1" w:rsidRPr="00582C7E" w:rsidRDefault="00000000">
            <w:pPr>
              <w:spacing w:after="0"/>
              <w:jc w:val="center"/>
              <w:rPr>
                <w:rFonts w:cs="Times New Roman"/>
                <w:sz w:val="20"/>
                <w:szCs w:val="20"/>
              </w:rPr>
            </w:pPr>
            <w:r w:rsidRPr="00582C7E">
              <w:rPr>
                <w:rFonts w:cs="Times New Roman"/>
                <w:sz w:val="20"/>
                <w:szCs w:val="20"/>
              </w:rPr>
              <w:t>800</w:t>
            </w:r>
          </w:p>
        </w:tc>
        <w:tc>
          <w:tcPr>
            <w:tcW w:w="1890" w:type="dxa"/>
            <w:vAlign w:val="center"/>
          </w:tcPr>
          <w:p w14:paraId="126C25C3"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r w:rsidR="00450ED1" w:rsidRPr="00582C7E" w14:paraId="00390F24" w14:textId="77777777" w:rsidTr="00582C7E">
        <w:trPr>
          <w:cantSplit/>
        </w:trPr>
        <w:tc>
          <w:tcPr>
            <w:tcW w:w="1255" w:type="dxa"/>
            <w:vAlign w:val="center"/>
          </w:tcPr>
          <w:p w14:paraId="1A6DAB6C" w14:textId="77777777" w:rsidR="00450ED1" w:rsidRPr="00582C7E" w:rsidRDefault="00000000">
            <w:pPr>
              <w:spacing w:after="0"/>
              <w:rPr>
                <w:rFonts w:cs="Times New Roman"/>
                <w:sz w:val="20"/>
                <w:szCs w:val="20"/>
              </w:rPr>
            </w:pPr>
            <w:r w:rsidRPr="00582C7E">
              <w:rPr>
                <w:rFonts w:cs="Times New Roman"/>
                <w:sz w:val="20"/>
                <w:szCs w:val="20"/>
              </w:rPr>
              <w:t>Low</w:t>
            </w:r>
          </w:p>
        </w:tc>
        <w:tc>
          <w:tcPr>
            <w:tcW w:w="3240" w:type="dxa"/>
            <w:vAlign w:val="center"/>
          </w:tcPr>
          <w:p w14:paraId="7C5603BB" w14:textId="77777777" w:rsidR="00450ED1" w:rsidRPr="00582C7E" w:rsidRDefault="00000000" w:rsidP="00582C7E">
            <w:pPr>
              <w:spacing w:after="0"/>
              <w:rPr>
                <w:rFonts w:cs="Times New Roman"/>
                <w:sz w:val="20"/>
                <w:szCs w:val="20"/>
              </w:rPr>
            </w:pPr>
            <w:r w:rsidRPr="00582C7E">
              <w:rPr>
                <w:rFonts w:cs="Times New Roman"/>
                <w:sz w:val="20"/>
                <w:szCs w:val="20"/>
              </w:rPr>
              <w:t>Regime-Aware Combined Forecast</w:t>
            </w:r>
          </w:p>
        </w:tc>
        <w:tc>
          <w:tcPr>
            <w:tcW w:w="1170" w:type="dxa"/>
            <w:vAlign w:val="center"/>
          </w:tcPr>
          <w:p w14:paraId="0ADA114D" w14:textId="77777777" w:rsidR="00450ED1" w:rsidRPr="00582C7E" w:rsidRDefault="00000000">
            <w:pPr>
              <w:spacing w:after="0"/>
              <w:jc w:val="center"/>
              <w:rPr>
                <w:rFonts w:cs="Times New Roman"/>
                <w:sz w:val="20"/>
                <w:szCs w:val="20"/>
              </w:rPr>
            </w:pPr>
            <w:r w:rsidRPr="00582C7E">
              <w:rPr>
                <w:rFonts w:cs="Times New Roman"/>
                <w:sz w:val="20"/>
                <w:szCs w:val="20"/>
              </w:rPr>
              <w:t>Excluded</w:t>
            </w:r>
          </w:p>
        </w:tc>
        <w:tc>
          <w:tcPr>
            <w:tcW w:w="1440" w:type="dxa"/>
            <w:vAlign w:val="center"/>
          </w:tcPr>
          <w:p w14:paraId="6AD66DE5" w14:textId="77777777" w:rsidR="00450ED1" w:rsidRPr="00582C7E" w:rsidRDefault="00000000">
            <w:pPr>
              <w:spacing w:after="0"/>
              <w:jc w:val="center"/>
              <w:rPr>
                <w:rFonts w:cs="Times New Roman"/>
                <w:sz w:val="20"/>
                <w:szCs w:val="20"/>
              </w:rPr>
            </w:pPr>
            <w:r w:rsidRPr="00582C7E">
              <w:rPr>
                <w:rFonts w:cs="Times New Roman"/>
                <w:sz w:val="20"/>
                <w:szCs w:val="20"/>
              </w:rPr>
              <w:t>800</w:t>
            </w:r>
          </w:p>
        </w:tc>
        <w:tc>
          <w:tcPr>
            <w:tcW w:w="1890" w:type="dxa"/>
            <w:vAlign w:val="center"/>
          </w:tcPr>
          <w:p w14:paraId="3F42C980"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r w:rsidR="00450ED1" w:rsidRPr="00582C7E" w14:paraId="519D3061" w14:textId="77777777" w:rsidTr="00582C7E">
        <w:trPr>
          <w:cantSplit/>
        </w:trPr>
        <w:tc>
          <w:tcPr>
            <w:tcW w:w="1255" w:type="dxa"/>
            <w:vAlign w:val="center"/>
          </w:tcPr>
          <w:p w14:paraId="2806912D" w14:textId="77777777" w:rsidR="00450ED1" w:rsidRPr="00582C7E" w:rsidRDefault="00000000">
            <w:pPr>
              <w:spacing w:after="0"/>
              <w:rPr>
                <w:rFonts w:cs="Times New Roman"/>
                <w:sz w:val="20"/>
                <w:szCs w:val="20"/>
              </w:rPr>
            </w:pPr>
            <w:r w:rsidRPr="00582C7E">
              <w:rPr>
                <w:rFonts w:cs="Times New Roman"/>
                <w:sz w:val="20"/>
                <w:szCs w:val="20"/>
              </w:rPr>
              <w:t>Low</w:t>
            </w:r>
          </w:p>
        </w:tc>
        <w:tc>
          <w:tcPr>
            <w:tcW w:w="3240" w:type="dxa"/>
            <w:vAlign w:val="center"/>
          </w:tcPr>
          <w:p w14:paraId="1EFC2E90" w14:textId="77777777" w:rsidR="00450ED1" w:rsidRPr="00582C7E" w:rsidRDefault="00000000" w:rsidP="00582C7E">
            <w:pPr>
              <w:spacing w:after="0"/>
              <w:rPr>
                <w:rFonts w:cs="Times New Roman"/>
                <w:sz w:val="20"/>
                <w:szCs w:val="20"/>
              </w:rPr>
            </w:pPr>
            <w:r w:rsidRPr="00582C7E">
              <w:rPr>
                <w:rFonts w:cs="Times New Roman"/>
                <w:sz w:val="20"/>
                <w:szCs w:val="20"/>
              </w:rPr>
              <w:t>Regime-Aware Transformer</w:t>
            </w:r>
          </w:p>
        </w:tc>
        <w:tc>
          <w:tcPr>
            <w:tcW w:w="1170" w:type="dxa"/>
            <w:vAlign w:val="center"/>
          </w:tcPr>
          <w:p w14:paraId="4B93098D" w14:textId="77777777" w:rsidR="00450ED1" w:rsidRPr="00582C7E" w:rsidRDefault="00000000">
            <w:pPr>
              <w:spacing w:after="0"/>
              <w:jc w:val="center"/>
              <w:rPr>
                <w:rFonts w:cs="Times New Roman"/>
                <w:sz w:val="20"/>
                <w:szCs w:val="20"/>
              </w:rPr>
            </w:pPr>
            <w:r w:rsidRPr="00582C7E">
              <w:rPr>
                <w:rFonts w:cs="Times New Roman"/>
                <w:sz w:val="20"/>
                <w:szCs w:val="20"/>
              </w:rPr>
              <w:t>Excluded</w:t>
            </w:r>
          </w:p>
        </w:tc>
        <w:tc>
          <w:tcPr>
            <w:tcW w:w="1440" w:type="dxa"/>
            <w:vAlign w:val="center"/>
          </w:tcPr>
          <w:p w14:paraId="62E24BC0" w14:textId="77777777" w:rsidR="00450ED1" w:rsidRPr="00582C7E" w:rsidRDefault="00000000">
            <w:pPr>
              <w:spacing w:after="0"/>
              <w:jc w:val="center"/>
              <w:rPr>
                <w:rFonts w:cs="Times New Roman"/>
                <w:sz w:val="20"/>
                <w:szCs w:val="20"/>
              </w:rPr>
            </w:pPr>
            <w:r w:rsidRPr="00582C7E">
              <w:rPr>
                <w:rFonts w:cs="Times New Roman"/>
                <w:sz w:val="20"/>
                <w:szCs w:val="20"/>
              </w:rPr>
              <w:t>800</w:t>
            </w:r>
          </w:p>
        </w:tc>
        <w:tc>
          <w:tcPr>
            <w:tcW w:w="1890" w:type="dxa"/>
            <w:vAlign w:val="center"/>
          </w:tcPr>
          <w:p w14:paraId="1E80E350"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r w:rsidR="00450ED1" w:rsidRPr="00582C7E" w14:paraId="6F1B6ABA" w14:textId="77777777" w:rsidTr="00582C7E">
        <w:trPr>
          <w:cantSplit/>
        </w:trPr>
        <w:tc>
          <w:tcPr>
            <w:tcW w:w="1255" w:type="dxa"/>
            <w:vAlign w:val="center"/>
          </w:tcPr>
          <w:p w14:paraId="1655DB8C" w14:textId="77777777" w:rsidR="00450ED1" w:rsidRPr="00582C7E" w:rsidRDefault="00000000">
            <w:pPr>
              <w:spacing w:after="0"/>
              <w:rPr>
                <w:rFonts w:cs="Times New Roman"/>
                <w:sz w:val="20"/>
                <w:szCs w:val="20"/>
              </w:rPr>
            </w:pPr>
            <w:r w:rsidRPr="00582C7E">
              <w:rPr>
                <w:rFonts w:cs="Times New Roman"/>
                <w:sz w:val="20"/>
                <w:szCs w:val="20"/>
              </w:rPr>
              <w:t>Low</w:t>
            </w:r>
          </w:p>
        </w:tc>
        <w:tc>
          <w:tcPr>
            <w:tcW w:w="3240" w:type="dxa"/>
            <w:vAlign w:val="center"/>
          </w:tcPr>
          <w:p w14:paraId="76D44952" w14:textId="77777777" w:rsidR="00450ED1" w:rsidRPr="00582C7E" w:rsidRDefault="00000000" w:rsidP="00582C7E">
            <w:pPr>
              <w:spacing w:after="0"/>
              <w:rPr>
                <w:rFonts w:cs="Times New Roman"/>
                <w:sz w:val="20"/>
                <w:szCs w:val="20"/>
              </w:rPr>
            </w:pPr>
            <w:r w:rsidRPr="00582C7E">
              <w:rPr>
                <w:rFonts w:cs="Times New Roman"/>
                <w:sz w:val="20"/>
                <w:szCs w:val="20"/>
              </w:rPr>
              <w:t>Regime-Calibrated TGARCH-X</w:t>
            </w:r>
          </w:p>
        </w:tc>
        <w:tc>
          <w:tcPr>
            <w:tcW w:w="1170" w:type="dxa"/>
            <w:vAlign w:val="center"/>
          </w:tcPr>
          <w:p w14:paraId="490DC939" w14:textId="77777777" w:rsidR="00450ED1" w:rsidRPr="00582C7E" w:rsidRDefault="00000000">
            <w:pPr>
              <w:spacing w:after="0"/>
              <w:jc w:val="center"/>
              <w:rPr>
                <w:rFonts w:cs="Times New Roman"/>
                <w:sz w:val="20"/>
                <w:szCs w:val="20"/>
              </w:rPr>
            </w:pPr>
            <w:r w:rsidRPr="00582C7E">
              <w:rPr>
                <w:rFonts w:cs="Times New Roman"/>
                <w:sz w:val="20"/>
                <w:szCs w:val="20"/>
              </w:rPr>
              <w:t>Included</w:t>
            </w:r>
          </w:p>
        </w:tc>
        <w:tc>
          <w:tcPr>
            <w:tcW w:w="1440" w:type="dxa"/>
            <w:vAlign w:val="center"/>
          </w:tcPr>
          <w:p w14:paraId="30ED620E" w14:textId="77777777" w:rsidR="00450ED1" w:rsidRPr="00582C7E" w:rsidRDefault="00000000">
            <w:pPr>
              <w:spacing w:after="0"/>
              <w:jc w:val="center"/>
              <w:rPr>
                <w:rFonts w:cs="Times New Roman"/>
                <w:sz w:val="20"/>
                <w:szCs w:val="20"/>
              </w:rPr>
            </w:pPr>
            <w:r w:rsidRPr="00582C7E">
              <w:rPr>
                <w:rFonts w:cs="Times New Roman"/>
                <w:sz w:val="20"/>
                <w:szCs w:val="20"/>
              </w:rPr>
              <w:t>800</w:t>
            </w:r>
          </w:p>
        </w:tc>
        <w:tc>
          <w:tcPr>
            <w:tcW w:w="1890" w:type="dxa"/>
            <w:vAlign w:val="center"/>
          </w:tcPr>
          <w:p w14:paraId="1DD77E77"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r w:rsidR="00450ED1" w:rsidRPr="00582C7E" w14:paraId="25CA81B1" w14:textId="77777777" w:rsidTr="00582C7E">
        <w:trPr>
          <w:cantSplit/>
        </w:trPr>
        <w:tc>
          <w:tcPr>
            <w:tcW w:w="1255" w:type="dxa"/>
            <w:vAlign w:val="center"/>
          </w:tcPr>
          <w:p w14:paraId="09DA5710" w14:textId="77777777" w:rsidR="00450ED1" w:rsidRPr="00582C7E" w:rsidRDefault="00000000">
            <w:pPr>
              <w:spacing w:after="0"/>
              <w:rPr>
                <w:rFonts w:cs="Times New Roman"/>
                <w:sz w:val="20"/>
                <w:szCs w:val="20"/>
              </w:rPr>
            </w:pPr>
            <w:r w:rsidRPr="00582C7E">
              <w:rPr>
                <w:rFonts w:cs="Times New Roman"/>
                <w:sz w:val="20"/>
                <w:szCs w:val="20"/>
              </w:rPr>
              <w:t>Low</w:t>
            </w:r>
          </w:p>
        </w:tc>
        <w:tc>
          <w:tcPr>
            <w:tcW w:w="3240" w:type="dxa"/>
            <w:vAlign w:val="center"/>
          </w:tcPr>
          <w:p w14:paraId="184AAD19" w14:textId="77777777" w:rsidR="00450ED1" w:rsidRPr="00582C7E" w:rsidRDefault="00000000" w:rsidP="00582C7E">
            <w:pPr>
              <w:spacing w:after="0"/>
              <w:rPr>
                <w:rFonts w:cs="Times New Roman"/>
                <w:sz w:val="20"/>
                <w:szCs w:val="20"/>
              </w:rPr>
            </w:pPr>
            <w:r w:rsidRPr="00582C7E">
              <w:rPr>
                <w:rFonts w:cs="Times New Roman"/>
                <w:sz w:val="20"/>
                <w:szCs w:val="20"/>
              </w:rPr>
              <w:t>Static Combined Forecast</w:t>
            </w:r>
          </w:p>
        </w:tc>
        <w:tc>
          <w:tcPr>
            <w:tcW w:w="1170" w:type="dxa"/>
            <w:vAlign w:val="center"/>
          </w:tcPr>
          <w:p w14:paraId="03DF58F9" w14:textId="77777777" w:rsidR="00450ED1" w:rsidRPr="00582C7E" w:rsidRDefault="00000000">
            <w:pPr>
              <w:spacing w:after="0"/>
              <w:jc w:val="center"/>
              <w:rPr>
                <w:rFonts w:cs="Times New Roman"/>
                <w:sz w:val="20"/>
                <w:szCs w:val="20"/>
              </w:rPr>
            </w:pPr>
            <w:r w:rsidRPr="00582C7E">
              <w:rPr>
                <w:rFonts w:cs="Times New Roman"/>
                <w:sz w:val="20"/>
                <w:szCs w:val="20"/>
              </w:rPr>
              <w:t>Excluded</w:t>
            </w:r>
          </w:p>
        </w:tc>
        <w:tc>
          <w:tcPr>
            <w:tcW w:w="1440" w:type="dxa"/>
            <w:vAlign w:val="center"/>
          </w:tcPr>
          <w:p w14:paraId="2A650779" w14:textId="77777777" w:rsidR="00450ED1" w:rsidRPr="00582C7E" w:rsidRDefault="00000000">
            <w:pPr>
              <w:spacing w:after="0"/>
              <w:jc w:val="center"/>
              <w:rPr>
                <w:rFonts w:cs="Times New Roman"/>
                <w:sz w:val="20"/>
                <w:szCs w:val="20"/>
              </w:rPr>
            </w:pPr>
            <w:r w:rsidRPr="00582C7E">
              <w:rPr>
                <w:rFonts w:cs="Times New Roman"/>
                <w:sz w:val="20"/>
                <w:szCs w:val="20"/>
              </w:rPr>
              <w:t>800</w:t>
            </w:r>
          </w:p>
        </w:tc>
        <w:tc>
          <w:tcPr>
            <w:tcW w:w="1890" w:type="dxa"/>
            <w:vAlign w:val="center"/>
          </w:tcPr>
          <w:p w14:paraId="00DC7D96"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r w:rsidR="00450ED1" w:rsidRPr="00582C7E" w14:paraId="362F65D7" w14:textId="77777777" w:rsidTr="00582C7E">
        <w:trPr>
          <w:cantSplit/>
        </w:trPr>
        <w:tc>
          <w:tcPr>
            <w:tcW w:w="1255" w:type="dxa"/>
            <w:vAlign w:val="center"/>
          </w:tcPr>
          <w:p w14:paraId="64DE1E7E" w14:textId="77777777" w:rsidR="00450ED1" w:rsidRPr="00582C7E" w:rsidRDefault="00000000">
            <w:pPr>
              <w:spacing w:after="0"/>
              <w:rPr>
                <w:rFonts w:cs="Times New Roman"/>
                <w:sz w:val="20"/>
                <w:szCs w:val="20"/>
              </w:rPr>
            </w:pPr>
            <w:r w:rsidRPr="00582C7E">
              <w:rPr>
                <w:rFonts w:cs="Times New Roman"/>
                <w:sz w:val="20"/>
                <w:szCs w:val="20"/>
              </w:rPr>
              <w:t>High</w:t>
            </w:r>
          </w:p>
        </w:tc>
        <w:tc>
          <w:tcPr>
            <w:tcW w:w="3240" w:type="dxa"/>
            <w:vAlign w:val="center"/>
          </w:tcPr>
          <w:p w14:paraId="3844C026" w14:textId="77777777" w:rsidR="00450ED1" w:rsidRPr="00582C7E" w:rsidRDefault="00000000" w:rsidP="00582C7E">
            <w:pPr>
              <w:spacing w:after="0"/>
              <w:rPr>
                <w:rFonts w:cs="Times New Roman"/>
                <w:sz w:val="20"/>
                <w:szCs w:val="20"/>
              </w:rPr>
            </w:pPr>
            <w:r w:rsidRPr="00582C7E">
              <w:rPr>
                <w:rFonts w:cs="Times New Roman"/>
                <w:sz w:val="20"/>
                <w:szCs w:val="20"/>
              </w:rPr>
              <w:t>Baseline TGARCH-X</w:t>
            </w:r>
          </w:p>
        </w:tc>
        <w:tc>
          <w:tcPr>
            <w:tcW w:w="1170" w:type="dxa"/>
            <w:vAlign w:val="center"/>
          </w:tcPr>
          <w:p w14:paraId="408C310B" w14:textId="77777777" w:rsidR="00450ED1" w:rsidRPr="00582C7E" w:rsidRDefault="00000000">
            <w:pPr>
              <w:spacing w:after="0"/>
              <w:jc w:val="center"/>
              <w:rPr>
                <w:rFonts w:cs="Times New Roman"/>
                <w:sz w:val="20"/>
                <w:szCs w:val="20"/>
              </w:rPr>
            </w:pPr>
            <w:r w:rsidRPr="00582C7E">
              <w:rPr>
                <w:rFonts w:cs="Times New Roman"/>
                <w:sz w:val="20"/>
                <w:szCs w:val="20"/>
              </w:rPr>
              <w:t>Included</w:t>
            </w:r>
          </w:p>
        </w:tc>
        <w:tc>
          <w:tcPr>
            <w:tcW w:w="1440" w:type="dxa"/>
            <w:vAlign w:val="center"/>
          </w:tcPr>
          <w:p w14:paraId="5D425886" w14:textId="77777777" w:rsidR="00450ED1" w:rsidRPr="00582C7E" w:rsidRDefault="00000000">
            <w:pPr>
              <w:spacing w:after="0"/>
              <w:jc w:val="center"/>
              <w:rPr>
                <w:rFonts w:cs="Times New Roman"/>
                <w:sz w:val="20"/>
                <w:szCs w:val="20"/>
              </w:rPr>
            </w:pPr>
            <w:r w:rsidRPr="00582C7E">
              <w:rPr>
                <w:rFonts w:cs="Times New Roman"/>
                <w:sz w:val="20"/>
                <w:szCs w:val="20"/>
              </w:rPr>
              <w:t>800</w:t>
            </w:r>
          </w:p>
        </w:tc>
        <w:tc>
          <w:tcPr>
            <w:tcW w:w="1890" w:type="dxa"/>
            <w:vAlign w:val="center"/>
          </w:tcPr>
          <w:p w14:paraId="554AEB3D"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r w:rsidR="00450ED1" w:rsidRPr="00582C7E" w14:paraId="7E93AF78" w14:textId="77777777" w:rsidTr="00582C7E">
        <w:trPr>
          <w:cantSplit/>
        </w:trPr>
        <w:tc>
          <w:tcPr>
            <w:tcW w:w="1255" w:type="dxa"/>
            <w:vAlign w:val="center"/>
          </w:tcPr>
          <w:p w14:paraId="5362CB69" w14:textId="77777777" w:rsidR="00450ED1" w:rsidRPr="00582C7E" w:rsidRDefault="00000000">
            <w:pPr>
              <w:spacing w:after="0"/>
              <w:rPr>
                <w:rFonts w:cs="Times New Roman"/>
                <w:sz w:val="20"/>
                <w:szCs w:val="20"/>
              </w:rPr>
            </w:pPr>
            <w:r w:rsidRPr="00582C7E">
              <w:rPr>
                <w:rFonts w:cs="Times New Roman"/>
                <w:sz w:val="20"/>
                <w:szCs w:val="20"/>
              </w:rPr>
              <w:t>High</w:t>
            </w:r>
          </w:p>
        </w:tc>
        <w:tc>
          <w:tcPr>
            <w:tcW w:w="3240" w:type="dxa"/>
            <w:vAlign w:val="center"/>
          </w:tcPr>
          <w:p w14:paraId="102260FA" w14:textId="77777777" w:rsidR="00450ED1" w:rsidRPr="00582C7E" w:rsidRDefault="00000000" w:rsidP="00582C7E">
            <w:pPr>
              <w:spacing w:after="0"/>
              <w:rPr>
                <w:rFonts w:cs="Times New Roman"/>
                <w:sz w:val="20"/>
                <w:szCs w:val="20"/>
              </w:rPr>
            </w:pPr>
            <w:r w:rsidRPr="00582C7E">
              <w:rPr>
                <w:rFonts w:cs="Times New Roman"/>
                <w:sz w:val="20"/>
                <w:szCs w:val="20"/>
              </w:rPr>
              <w:t>Baseline Transformer</w:t>
            </w:r>
          </w:p>
        </w:tc>
        <w:tc>
          <w:tcPr>
            <w:tcW w:w="1170" w:type="dxa"/>
            <w:vAlign w:val="center"/>
          </w:tcPr>
          <w:p w14:paraId="11EF0488" w14:textId="77777777" w:rsidR="00450ED1" w:rsidRPr="00582C7E" w:rsidRDefault="00000000">
            <w:pPr>
              <w:spacing w:after="0"/>
              <w:jc w:val="center"/>
              <w:rPr>
                <w:rFonts w:cs="Times New Roman"/>
                <w:sz w:val="20"/>
                <w:szCs w:val="20"/>
              </w:rPr>
            </w:pPr>
            <w:r w:rsidRPr="00582C7E">
              <w:rPr>
                <w:rFonts w:cs="Times New Roman"/>
                <w:sz w:val="20"/>
                <w:szCs w:val="20"/>
              </w:rPr>
              <w:t>Excluded</w:t>
            </w:r>
          </w:p>
        </w:tc>
        <w:tc>
          <w:tcPr>
            <w:tcW w:w="1440" w:type="dxa"/>
            <w:vAlign w:val="center"/>
          </w:tcPr>
          <w:p w14:paraId="198D813E" w14:textId="77777777" w:rsidR="00450ED1" w:rsidRPr="00582C7E" w:rsidRDefault="00000000">
            <w:pPr>
              <w:spacing w:after="0"/>
              <w:jc w:val="center"/>
              <w:rPr>
                <w:rFonts w:cs="Times New Roman"/>
                <w:sz w:val="20"/>
                <w:szCs w:val="20"/>
              </w:rPr>
            </w:pPr>
            <w:r w:rsidRPr="00582C7E">
              <w:rPr>
                <w:rFonts w:cs="Times New Roman"/>
                <w:sz w:val="20"/>
                <w:szCs w:val="20"/>
              </w:rPr>
              <w:t>800</w:t>
            </w:r>
          </w:p>
        </w:tc>
        <w:tc>
          <w:tcPr>
            <w:tcW w:w="1890" w:type="dxa"/>
            <w:vAlign w:val="center"/>
          </w:tcPr>
          <w:p w14:paraId="64A3E4F6"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r w:rsidR="00450ED1" w:rsidRPr="00582C7E" w14:paraId="6904D91F" w14:textId="77777777" w:rsidTr="00582C7E">
        <w:trPr>
          <w:cantSplit/>
        </w:trPr>
        <w:tc>
          <w:tcPr>
            <w:tcW w:w="1255" w:type="dxa"/>
            <w:vAlign w:val="center"/>
          </w:tcPr>
          <w:p w14:paraId="02BF8356" w14:textId="77777777" w:rsidR="00450ED1" w:rsidRPr="00582C7E" w:rsidRDefault="00000000">
            <w:pPr>
              <w:spacing w:after="0"/>
              <w:rPr>
                <w:rFonts w:cs="Times New Roman"/>
                <w:sz w:val="20"/>
                <w:szCs w:val="20"/>
              </w:rPr>
            </w:pPr>
            <w:r w:rsidRPr="00582C7E">
              <w:rPr>
                <w:rFonts w:cs="Times New Roman"/>
                <w:sz w:val="20"/>
                <w:szCs w:val="20"/>
              </w:rPr>
              <w:t>High</w:t>
            </w:r>
          </w:p>
        </w:tc>
        <w:tc>
          <w:tcPr>
            <w:tcW w:w="3240" w:type="dxa"/>
            <w:vAlign w:val="center"/>
          </w:tcPr>
          <w:p w14:paraId="081E2DB9" w14:textId="77777777" w:rsidR="00450ED1" w:rsidRPr="00582C7E" w:rsidRDefault="00000000" w:rsidP="00582C7E">
            <w:pPr>
              <w:spacing w:after="0"/>
              <w:rPr>
                <w:rFonts w:cs="Times New Roman"/>
                <w:sz w:val="20"/>
                <w:szCs w:val="20"/>
              </w:rPr>
            </w:pPr>
            <w:r w:rsidRPr="00582C7E">
              <w:rPr>
                <w:rFonts w:cs="Times New Roman"/>
                <w:sz w:val="20"/>
                <w:szCs w:val="20"/>
              </w:rPr>
              <w:t>Regime-Aware Combined Forecast</w:t>
            </w:r>
          </w:p>
        </w:tc>
        <w:tc>
          <w:tcPr>
            <w:tcW w:w="1170" w:type="dxa"/>
            <w:vAlign w:val="center"/>
          </w:tcPr>
          <w:p w14:paraId="08CCBD86" w14:textId="77777777" w:rsidR="00450ED1" w:rsidRPr="00582C7E" w:rsidRDefault="00000000">
            <w:pPr>
              <w:spacing w:after="0"/>
              <w:jc w:val="center"/>
              <w:rPr>
                <w:rFonts w:cs="Times New Roman"/>
                <w:sz w:val="20"/>
                <w:szCs w:val="20"/>
              </w:rPr>
            </w:pPr>
            <w:r w:rsidRPr="00582C7E">
              <w:rPr>
                <w:rFonts w:cs="Times New Roman"/>
                <w:sz w:val="20"/>
                <w:szCs w:val="20"/>
              </w:rPr>
              <w:t>Excluded</w:t>
            </w:r>
          </w:p>
        </w:tc>
        <w:tc>
          <w:tcPr>
            <w:tcW w:w="1440" w:type="dxa"/>
            <w:vAlign w:val="center"/>
          </w:tcPr>
          <w:p w14:paraId="318F6156" w14:textId="77777777" w:rsidR="00450ED1" w:rsidRPr="00582C7E" w:rsidRDefault="00000000">
            <w:pPr>
              <w:spacing w:after="0"/>
              <w:jc w:val="center"/>
              <w:rPr>
                <w:rFonts w:cs="Times New Roman"/>
                <w:sz w:val="20"/>
                <w:szCs w:val="20"/>
              </w:rPr>
            </w:pPr>
            <w:r w:rsidRPr="00582C7E">
              <w:rPr>
                <w:rFonts w:cs="Times New Roman"/>
                <w:sz w:val="20"/>
                <w:szCs w:val="20"/>
              </w:rPr>
              <w:t>800</w:t>
            </w:r>
          </w:p>
        </w:tc>
        <w:tc>
          <w:tcPr>
            <w:tcW w:w="1890" w:type="dxa"/>
            <w:vAlign w:val="center"/>
          </w:tcPr>
          <w:p w14:paraId="6495FC81"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r w:rsidR="00450ED1" w:rsidRPr="00582C7E" w14:paraId="58FAFCA0" w14:textId="77777777" w:rsidTr="00582C7E">
        <w:trPr>
          <w:cantSplit/>
        </w:trPr>
        <w:tc>
          <w:tcPr>
            <w:tcW w:w="1255" w:type="dxa"/>
            <w:vAlign w:val="center"/>
          </w:tcPr>
          <w:p w14:paraId="7A0A688E" w14:textId="77777777" w:rsidR="00450ED1" w:rsidRPr="00582C7E" w:rsidRDefault="00000000">
            <w:pPr>
              <w:spacing w:after="0"/>
              <w:rPr>
                <w:rFonts w:cs="Times New Roman"/>
                <w:sz w:val="20"/>
                <w:szCs w:val="20"/>
              </w:rPr>
            </w:pPr>
            <w:r w:rsidRPr="00582C7E">
              <w:rPr>
                <w:rFonts w:cs="Times New Roman"/>
                <w:sz w:val="20"/>
                <w:szCs w:val="20"/>
              </w:rPr>
              <w:t>High</w:t>
            </w:r>
          </w:p>
        </w:tc>
        <w:tc>
          <w:tcPr>
            <w:tcW w:w="3240" w:type="dxa"/>
            <w:vAlign w:val="center"/>
          </w:tcPr>
          <w:p w14:paraId="7C59F7CF" w14:textId="77777777" w:rsidR="00450ED1" w:rsidRPr="00582C7E" w:rsidRDefault="00000000" w:rsidP="00582C7E">
            <w:pPr>
              <w:spacing w:after="0"/>
              <w:rPr>
                <w:rFonts w:cs="Times New Roman"/>
                <w:sz w:val="20"/>
                <w:szCs w:val="20"/>
              </w:rPr>
            </w:pPr>
            <w:r w:rsidRPr="00582C7E">
              <w:rPr>
                <w:rFonts w:cs="Times New Roman"/>
                <w:sz w:val="20"/>
                <w:szCs w:val="20"/>
              </w:rPr>
              <w:t>Regime-Aware Transformer</w:t>
            </w:r>
          </w:p>
        </w:tc>
        <w:tc>
          <w:tcPr>
            <w:tcW w:w="1170" w:type="dxa"/>
            <w:vAlign w:val="center"/>
          </w:tcPr>
          <w:p w14:paraId="2284B384" w14:textId="77777777" w:rsidR="00450ED1" w:rsidRPr="00582C7E" w:rsidRDefault="00000000">
            <w:pPr>
              <w:spacing w:after="0"/>
              <w:jc w:val="center"/>
              <w:rPr>
                <w:rFonts w:cs="Times New Roman"/>
                <w:sz w:val="20"/>
                <w:szCs w:val="20"/>
              </w:rPr>
            </w:pPr>
            <w:r w:rsidRPr="00582C7E">
              <w:rPr>
                <w:rFonts w:cs="Times New Roman"/>
                <w:sz w:val="20"/>
                <w:szCs w:val="20"/>
              </w:rPr>
              <w:t>Excluded</w:t>
            </w:r>
          </w:p>
        </w:tc>
        <w:tc>
          <w:tcPr>
            <w:tcW w:w="1440" w:type="dxa"/>
            <w:vAlign w:val="center"/>
          </w:tcPr>
          <w:p w14:paraId="57E79768" w14:textId="77777777" w:rsidR="00450ED1" w:rsidRPr="00582C7E" w:rsidRDefault="00000000">
            <w:pPr>
              <w:spacing w:after="0"/>
              <w:jc w:val="center"/>
              <w:rPr>
                <w:rFonts w:cs="Times New Roman"/>
                <w:sz w:val="20"/>
                <w:szCs w:val="20"/>
              </w:rPr>
            </w:pPr>
            <w:r w:rsidRPr="00582C7E">
              <w:rPr>
                <w:rFonts w:cs="Times New Roman"/>
                <w:sz w:val="20"/>
                <w:szCs w:val="20"/>
              </w:rPr>
              <w:t>800</w:t>
            </w:r>
          </w:p>
        </w:tc>
        <w:tc>
          <w:tcPr>
            <w:tcW w:w="1890" w:type="dxa"/>
            <w:vAlign w:val="center"/>
          </w:tcPr>
          <w:p w14:paraId="6AA8636B"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r w:rsidR="00450ED1" w:rsidRPr="00582C7E" w14:paraId="5C89F2FF" w14:textId="77777777" w:rsidTr="00582C7E">
        <w:trPr>
          <w:cantSplit/>
        </w:trPr>
        <w:tc>
          <w:tcPr>
            <w:tcW w:w="1255" w:type="dxa"/>
            <w:vAlign w:val="center"/>
          </w:tcPr>
          <w:p w14:paraId="2FBA7086" w14:textId="77777777" w:rsidR="00450ED1" w:rsidRPr="00582C7E" w:rsidRDefault="00000000">
            <w:pPr>
              <w:spacing w:after="0"/>
              <w:rPr>
                <w:rFonts w:cs="Times New Roman"/>
                <w:sz w:val="20"/>
                <w:szCs w:val="20"/>
              </w:rPr>
            </w:pPr>
            <w:r w:rsidRPr="00582C7E">
              <w:rPr>
                <w:rFonts w:cs="Times New Roman"/>
                <w:sz w:val="20"/>
                <w:szCs w:val="20"/>
              </w:rPr>
              <w:t>High</w:t>
            </w:r>
          </w:p>
        </w:tc>
        <w:tc>
          <w:tcPr>
            <w:tcW w:w="3240" w:type="dxa"/>
            <w:vAlign w:val="center"/>
          </w:tcPr>
          <w:p w14:paraId="1E7B9BD3" w14:textId="77777777" w:rsidR="00450ED1" w:rsidRPr="00582C7E" w:rsidRDefault="00000000" w:rsidP="00582C7E">
            <w:pPr>
              <w:spacing w:after="0"/>
              <w:rPr>
                <w:rFonts w:cs="Times New Roman"/>
                <w:sz w:val="20"/>
                <w:szCs w:val="20"/>
              </w:rPr>
            </w:pPr>
            <w:r w:rsidRPr="00582C7E">
              <w:rPr>
                <w:rFonts w:cs="Times New Roman"/>
                <w:sz w:val="20"/>
                <w:szCs w:val="20"/>
              </w:rPr>
              <w:t>Regime-Calibrated TGARCH-X</w:t>
            </w:r>
          </w:p>
        </w:tc>
        <w:tc>
          <w:tcPr>
            <w:tcW w:w="1170" w:type="dxa"/>
            <w:vAlign w:val="center"/>
          </w:tcPr>
          <w:p w14:paraId="0715AAA6" w14:textId="77777777" w:rsidR="00450ED1" w:rsidRPr="00582C7E" w:rsidRDefault="00000000">
            <w:pPr>
              <w:spacing w:after="0"/>
              <w:jc w:val="center"/>
              <w:rPr>
                <w:rFonts w:cs="Times New Roman"/>
                <w:sz w:val="20"/>
                <w:szCs w:val="20"/>
              </w:rPr>
            </w:pPr>
            <w:r w:rsidRPr="00582C7E">
              <w:rPr>
                <w:rFonts w:cs="Times New Roman"/>
                <w:sz w:val="20"/>
                <w:szCs w:val="20"/>
              </w:rPr>
              <w:t>Included</w:t>
            </w:r>
          </w:p>
        </w:tc>
        <w:tc>
          <w:tcPr>
            <w:tcW w:w="1440" w:type="dxa"/>
            <w:vAlign w:val="center"/>
          </w:tcPr>
          <w:p w14:paraId="6540503C" w14:textId="77777777" w:rsidR="00450ED1" w:rsidRPr="00582C7E" w:rsidRDefault="00000000">
            <w:pPr>
              <w:spacing w:after="0"/>
              <w:jc w:val="center"/>
              <w:rPr>
                <w:rFonts w:cs="Times New Roman"/>
                <w:sz w:val="20"/>
                <w:szCs w:val="20"/>
              </w:rPr>
            </w:pPr>
            <w:r w:rsidRPr="00582C7E">
              <w:rPr>
                <w:rFonts w:cs="Times New Roman"/>
                <w:sz w:val="20"/>
                <w:szCs w:val="20"/>
              </w:rPr>
              <w:t>800</w:t>
            </w:r>
          </w:p>
        </w:tc>
        <w:tc>
          <w:tcPr>
            <w:tcW w:w="1890" w:type="dxa"/>
            <w:vAlign w:val="center"/>
          </w:tcPr>
          <w:p w14:paraId="6F52F4E5"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r w:rsidR="00450ED1" w:rsidRPr="00582C7E" w14:paraId="2BF54D13" w14:textId="77777777" w:rsidTr="00582C7E">
        <w:trPr>
          <w:cantSplit/>
        </w:trPr>
        <w:tc>
          <w:tcPr>
            <w:tcW w:w="1255" w:type="dxa"/>
            <w:vAlign w:val="center"/>
          </w:tcPr>
          <w:p w14:paraId="333BF994" w14:textId="77777777" w:rsidR="00450ED1" w:rsidRPr="00582C7E" w:rsidRDefault="00000000">
            <w:pPr>
              <w:spacing w:after="0"/>
              <w:rPr>
                <w:rFonts w:cs="Times New Roman"/>
                <w:sz w:val="20"/>
                <w:szCs w:val="20"/>
              </w:rPr>
            </w:pPr>
            <w:r w:rsidRPr="00582C7E">
              <w:rPr>
                <w:rFonts w:cs="Times New Roman"/>
                <w:sz w:val="20"/>
                <w:szCs w:val="20"/>
              </w:rPr>
              <w:t>High</w:t>
            </w:r>
          </w:p>
        </w:tc>
        <w:tc>
          <w:tcPr>
            <w:tcW w:w="3240" w:type="dxa"/>
            <w:vAlign w:val="center"/>
          </w:tcPr>
          <w:p w14:paraId="1EE26D8C" w14:textId="77777777" w:rsidR="00450ED1" w:rsidRPr="00582C7E" w:rsidRDefault="00000000" w:rsidP="00582C7E">
            <w:pPr>
              <w:spacing w:after="0"/>
              <w:rPr>
                <w:rFonts w:cs="Times New Roman"/>
                <w:sz w:val="20"/>
                <w:szCs w:val="20"/>
              </w:rPr>
            </w:pPr>
            <w:r w:rsidRPr="00582C7E">
              <w:rPr>
                <w:rFonts w:cs="Times New Roman"/>
                <w:sz w:val="20"/>
                <w:szCs w:val="20"/>
              </w:rPr>
              <w:t>Static Combined Forecast</w:t>
            </w:r>
          </w:p>
        </w:tc>
        <w:tc>
          <w:tcPr>
            <w:tcW w:w="1170" w:type="dxa"/>
            <w:vAlign w:val="center"/>
          </w:tcPr>
          <w:p w14:paraId="6F9151F9" w14:textId="77777777" w:rsidR="00450ED1" w:rsidRPr="00582C7E" w:rsidRDefault="00000000">
            <w:pPr>
              <w:spacing w:after="0"/>
              <w:jc w:val="center"/>
              <w:rPr>
                <w:rFonts w:cs="Times New Roman"/>
                <w:sz w:val="20"/>
                <w:szCs w:val="20"/>
              </w:rPr>
            </w:pPr>
            <w:r w:rsidRPr="00582C7E">
              <w:rPr>
                <w:rFonts w:cs="Times New Roman"/>
                <w:sz w:val="20"/>
                <w:szCs w:val="20"/>
              </w:rPr>
              <w:t>Excluded</w:t>
            </w:r>
          </w:p>
        </w:tc>
        <w:tc>
          <w:tcPr>
            <w:tcW w:w="1440" w:type="dxa"/>
            <w:vAlign w:val="center"/>
          </w:tcPr>
          <w:p w14:paraId="3502AD8D" w14:textId="77777777" w:rsidR="00450ED1" w:rsidRPr="00582C7E" w:rsidRDefault="00000000">
            <w:pPr>
              <w:spacing w:after="0"/>
              <w:jc w:val="center"/>
              <w:rPr>
                <w:rFonts w:cs="Times New Roman"/>
                <w:sz w:val="20"/>
                <w:szCs w:val="20"/>
              </w:rPr>
            </w:pPr>
            <w:r w:rsidRPr="00582C7E">
              <w:rPr>
                <w:rFonts w:cs="Times New Roman"/>
                <w:sz w:val="20"/>
                <w:szCs w:val="20"/>
              </w:rPr>
              <w:t>800</w:t>
            </w:r>
          </w:p>
        </w:tc>
        <w:tc>
          <w:tcPr>
            <w:tcW w:w="1890" w:type="dxa"/>
            <w:vAlign w:val="center"/>
          </w:tcPr>
          <w:p w14:paraId="42C8C9DF" w14:textId="77777777" w:rsidR="00450ED1" w:rsidRPr="00582C7E" w:rsidRDefault="00000000">
            <w:pPr>
              <w:spacing w:after="0"/>
              <w:jc w:val="center"/>
              <w:rPr>
                <w:rFonts w:cs="Times New Roman"/>
                <w:sz w:val="20"/>
                <w:szCs w:val="20"/>
              </w:rPr>
            </w:pPr>
            <w:r w:rsidRPr="00582C7E">
              <w:rPr>
                <w:rFonts w:cs="Times New Roman"/>
                <w:sz w:val="20"/>
                <w:szCs w:val="20"/>
              </w:rPr>
              <w:t>5000</w:t>
            </w:r>
          </w:p>
        </w:tc>
      </w:tr>
    </w:tbl>
    <w:p w14:paraId="7C9A9C4E" w14:textId="71575E41" w:rsidR="00450ED1" w:rsidRPr="00582C7E" w:rsidRDefault="00A10A2E">
      <w:pPr>
        <w:spacing w:before="20"/>
        <w:rPr>
          <w:sz w:val="20"/>
          <w:szCs w:val="20"/>
        </w:rPr>
      </w:pPr>
      <w:r w:rsidRPr="00582C7E">
        <w:rPr>
          <w:i/>
          <w:sz w:val="20"/>
          <w:szCs w:val="20"/>
        </w:rPr>
        <w:t>Note</w:t>
      </w:r>
      <w:r w:rsidR="00411796">
        <w:rPr>
          <w:i/>
          <w:sz w:val="20"/>
          <w:szCs w:val="20"/>
        </w:rPr>
        <w:t>.</w:t>
      </w:r>
      <w:r w:rsidRPr="00582C7E">
        <w:rPr>
          <w:i/>
          <w:sz w:val="20"/>
          <w:szCs w:val="20"/>
        </w:rPr>
        <w:t xml:space="preserve"> Each state-specific MCS retains both the baseline TGARCH-X and the regime-calibrated TGARCH-X.</w:t>
      </w:r>
    </w:p>
    <w:p w14:paraId="4FF7D492" w14:textId="77777777" w:rsidR="00582C7E" w:rsidRDefault="00582C7E">
      <w:pPr>
        <w:spacing w:before="100" w:after="40"/>
        <w:rPr>
          <w:b/>
          <w:sz w:val="20"/>
        </w:rPr>
      </w:pPr>
    </w:p>
    <w:p w14:paraId="0EA66B34" w14:textId="77777777" w:rsidR="00582C7E" w:rsidRDefault="00582C7E">
      <w:pPr>
        <w:spacing w:before="100" w:after="40"/>
        <w:rPr>
          <w:b/>
          <w:sz w:val="20"/>
        </w:rPr>
      </w:pPr>
    </w:p>
    <w:p w14:paraId="526B4456" w14:textId="71A2D3DB" w:rsidR="00450ED1" w:rsidRDefault="00000000">
      <w:pPr>
        <w:spacing w:before="100" w:after="40"/>
      </w:pPr>
      <w:r>
        <w:rPr>
          <w:b/>
          <w:sz w:val="20"/>
        </w:rPr>
        <w:lastRenderedPageBreak/>
        <w:t>Table S15. Conditional Predictive Ability, Forecast Instability, and SPA Evidence</w:t>
      </w:r>
    </w:p>
    <w:tbl>
      <w:tblPr>
        <w:tblStyle w:val="TableGrid"/>
        <w:tblW w:w="14125" w:type="dxa"/>
        <w:tblLayout w:type="fixed"/>
        <w:tblLook w:val="04A0" w:firstRow="1" w:lastRow="0" w:firstColumn="1" w:lastColumn="0" w:noHBand="0" w:noVBand="1"/>
      </w:tblPr>
      <w:tblGrid>
        <w:gridCol w:w="4405"/>
        <w:gridCol w:w="3510"/>
        <w:gridCol w:w="1440"/>
        <w:gridCol w:w="1440"/>
        <w:gridCol w:w="1440"/>
        <w:gridCol w:w="1890"/>
      </w:tblGrid>
      <w:tr w:rsidR="00450ED1" w:rsidRPr="00582C7E" w14:paraId="75C7DB4C" w14:textId="77777777" w:rsidTr="00582C7E">
        <w:trPr>
          <w:cantSplit/>
          <w:trHeight w:val="323"/>
          <w:tblHeader/>
        </w:trPr>
        <w:tc>
          <w:tcPr>
            <w:tcW w:w="4405" w:type="dxa"/>
            <w:shd w:val="clear" w:color="auto" w:fill="D9E2F3"/>
            <w:vAlign w:val="center"/>
          </w:tcPr>
          <w:p w14:paraId="78297593" w14:textId="0559A822" w:rsidR="00450ED1" w:rsidRPr="00582C7E" w:rsidRDefault="00000000">
            <w:pPr>
              <w:spacing w:after="0"/>
              <w:jc w:val="center"/>
              <w:rPr>
                <w:sz w:val="20"/>
                <w:szCs w:val="20"/>
              </w:rPr>
            </w:pPr>
            <w:r w:rsidRPr="00582C7E">
              <w:rPr>
                <w:b/>
                <w:sz w:val="20"/>
                <w:szCs w:val="20"/>
              </w:rPr>
              <w:t>Comparison</w:t>
            </w:r>
            <w:r w:rsidR="0056061D" w:rsidRPr="00582C7E">
              <w:rPr>
                <w:b/>
                <w:sz w:val="20"/>
                <w:szCs w:val="20"/>
              </w:rPr>
              <w:t>/</w:t>
            </w:r>
            <w:r w:rsidRPr="00582C7E">
              <w:rPr>
                <w:b/>
                <w:sz w:val="20"/>
                <w:szCs w:val="20"/>
              </w:rPr>
              <w:t>benchmark</w:t>
            </w:r>
          </w:p>
        </w:tc>
        <w:tc>
          <w:tcPr>
            <w:tcW w:w="3510" w:type="dxa"/>
            <w:shd w:val="clear" w:color="auto" w:fill="D9E2F3"/>
            <w:vAlign w:val="center"/>
          </w:tcPr>
          <w:p w14:paraId="69907C8A" w14:textId="33B1FCBA" w:rsidR="00450ED1" w:rsidRPr="00582C7E" w:rsidRDefault="00000000">
            <w:pPr>
              <w:spacing w:after="0"/>
              <w:jc w:val="center"/>
              <w:rPr>
                <w:sz w:val="20"/>
                <w:szCs w:val="20"/>
              </w:rPr>
            </w:pPr>
            <w:r w:rsidRPr="00582C7E">
              <w:rPr>
                <w:b/>
                <w:sz w:val="20"/>
                <w:szCs w:val="20"/>
              </w:rPr>
              <w:t>Comparator</w:t>
            </w:r>
            <w:r w:rsidR="0056061D" w:rsidRPr="00582C7E">
              <w:rPr>
                <w:b/>
                <w:sz w:val="20"/>
                <w:szCs w:val="20"/>
              </w:rPr>
              <w:t>/</w:t>
            </w:r>
            <w:r w:rsidRPr="00582C7E">
              <w:rPr>
                <w:b/>
                <w:sz w:val="20"/>
                <w:szCs w:val="20"/>
              </w:rPr>
              <w:t>state</w:t>
            </w:r>
          </w:p>
        </w:tc>
        <w:tc>
          <w:tcPr>
            <w:tcW w:w="1440" w:type="dxa"/>
            <w:shd w:val="clear" w:color="auto" w:fill="D9E2F3"/>
            <w:vAlign w:val="center"/>
          </w:tcPr>
          <w:p w14:paraId="6706A8F3" w14:textId="77777777" w:rsidR="00450ED1" w:rsidRPr="00582C7E" w:rsidRDefault="00000000">
            <w:pPr>
              <w:spacing w:after="0"/>
              <w:jc w:val="center"/>
              <w:rPr>
                <w:sz w:val="20"/>
                <w:szCs w:val="20"/>
              </w:rPr>
            </w:pPr>
            <w:r w:rsidRPr="00582C7E">
              <w:rPr>
                <w:b/>
                <w:sz w:val="20"/>
                <w:szCs w:val="20"/>
              </w:rPr>
              <w:t>GW statistic</w:t>
            </w:r>
          </w:p>
        </w:tc>
        <w:tc>
          <w:tcPr>
            <w:tcW w:w="1440" w:type="dxa"/>
            <w:shd w:val="clear" w:color="auto" w:fill="D9E2F3"/>
            <w:vAlign w:val="center"/>
          </w:tcPr>
          <w:p w14:paraId="058C64EC" w14:textId="77777777" w:rsidR="00450ED1" w:rsidRPr="00582C7E" w:rsidRDefault="00000000">
            <w:pPr>
              <w:spacing w:after="0"/>
              <w:jc w:val="center"/>
              <w:rPr>
                <w:sz w:val="20"/>
                <w:szCs w:val="20"/>
              </w:rPr>
            </w:pPr>
            <w:r w:rsidRPr="00582C7E">
              <w:rPr>
                <w:b/>
                <w:sz w:val="20"/>
                <w:szCs w:val="20"/>
              </w:rPr>
              <w:t>GW or SPA p</w:t>
            </w:r>
          </w:p>
        </w:tc>
        <w:tc>
          <w:tcPr>
            <w:tcW w:w="1440" w:type="dxa"/>
            <w:shd w:val="clear" w:color="auto" w:fill="D9E2F3"/>
            <w:vAlign w:val="center"/>
          </w:tcPr>
          <w:p w14:paraId="760861C3" w14:textId="77777777" w:rsidR="00450ED1" w:rsidRPr="00582C7E" w:rsidRDefault="00000000">
            <w:pPr>
              <w:spacing w:after="0"/>
              <w:jc w:val="center"/>
              <w:rPr>
                <w:sz w:val="20"/>
                <w:szCs w:val="20"/>
              </w:rPr>
            </w:pPr>
            <w:r w:rsidRPr="00582C7E">
              <w:rPr>
                <w:b/>
                <w:sz w:val="20"/>
                <w:szCs w:val="20"/>
              </w:rPr>
              <w:t>GR max |stat|</w:t>
            </w:r>
          </w:p>
        </w:tc>
        <w:tc>
          <w:tcPr>
            <w:tcW w:w="1890" w:type="dxa"/>
            <w:shd w:val="clear" w:color="auto" w:fill="D9E2F3"/>
            <w:vAlign w:val="center"/>
          </w:tcPr>
          <w:p w14:paraId="3A9B603D" w14:textId="77777777" w:rsidR="00450ED1" w:rsidRPr="00582C7E" w:rsidRDefault="00000000">
            <w:pPr>
              <w:spacing w:after="0"/>
              <w:jc w:val="center"/>
              <w:rPr>
                <w:sz w:val="20"/>
                <w:szCs w:val="20"/>
              </w:rPr>
            </w:pPr>
            <w:r w:rsidRPr="00582C7E">
              <w:rPr>
                <w:b/>
                <w:sz w:val="20"/>
                <w:szCs w:val="20"/>
              </w:rPr>
              <w:t>GR unstable at 5%</w:t>
            </w:r>
          </w:p>
        </w:tc>
      </w:tr>
      <w:tr w:rsidR="00450ED1" w:rsidRPr="00582C7E" w14:paraId="3A083865" w14:textId="77777777" w:rsidTr="00582C7E">
        <w:trPr>
          <w:cantSplit/>
        </w:trPr>
        <w:tc>
          <w:tcPr>
            <w:tcW w:w="4405" w:type="dxa"/>
            <w:vAlign w:val="center"/>
          </w:tcPr>
          <w:p w14:paraId="0F34FC55" w14:textId="77777777" w:rsidR="00450ED1" w:rsidRPr="00582C7E" w:rsidRDefault="00000000">
            <w:pPr>
              <w:spacing w:after="0"/>
              <w:rPr>
                <w:sz w:val="20"/>
                <w:szCs w:val="20"/>
              </w:rPr>
            </w:pPr>
            <w:r w:rsidRPr="00582C7E">
              <w:rPr>
                <w:sz w:val="20"/>
                <w:szCs w:val="20"/>
              </w:rPr>
              <w:t>Regime-Calibrated TGARCH-X</w:t>
            </w:r>
          </w:p>
        </w:tc>
        <w:tc>
          <w:tcPr>
            <w:tcW w:w="3510" w:type="dxa"/>
            <w:vAlign w:val="center"/>
          </w:tcPr>
          <w:p w14:paraId="7EC0F6F5" w14:textId="77777777" w:rsidR="00450ED1" w:rsidRPr="00582C7E" w:rsidRDefault="00000000" w:rsidP="00582C7E">
            <w:pPr>
              <w:spacing w:after="0"/>
              <w:rPr>
                <w:sz w:val="20"/>
                <w:szCs w:val="20"/>
              </w:rPr>
            </w:pPr>
            <w:r w:rsidRPr="00582C7E">
              <w:rPr>
                <w:sz w:val="20"/>
                <w:szCs w:val="20"/>
              </w:rPr>
              <w:t>Baseline TGARCH-X</w:t>
            </w:r>
          </w:p>
        </w:tc>
        <w:tc>
          <w:tcPr>
            <w:tcW w:w="1440" w:type="dxa"/>
            <w:vAlign w:val="center"/>
          </w:tcPr>
          <w:p w14:paraId="4BCF0A0B" w14:textId="77777777" w:rsidR="00450ED1" w:rsidRPr="00582C7E" w:rsidRDefault="00000000">
            <w:pPr>
              <w:spacing w:after="0"/>
              <w:jc w:val="center"/>
              <w:rPr>
                <w:sz w:val="20"/>
                <w:szCs w:val="20"/>
              </w:rPr>
            </w:pPr>
            <w:r w:rsidRPr="00582C7E">
              <w:rPr>
                <w:sz w:val="20"/>
                <w:szCs w:val="20"/>
              </w:rPr>
              <w:t>5.907</w:t>
            </w:r>
          </w:p>
        </w:tc>
        <w:tc>
          <w:tcPr>
            <w:tcW w:w="1440" w:type="dxa"/>
            <w:vAlign w:val="center"/>
          </w:tcPr>
          <w:p w14:paraId="60C11758" w14:textId="77777777" w:rsidR="00450ED1" w:rsidRPr="00582C7E" w:rsidRDefault="00000000">
            <w:pPr>
              <w:spacing w:after="0"/>
              <w:jc w:val="center"/>
              <w:rPr>
                <w:sz w:val="20"/>
                <w:szCs w:val="20"/>
              </w:rPr>
            </w:pPr>
            <w:r w:rsidRPr="00582C7E">
              <w:rPr>
                <w:sz w:val="20"/>
                <w:szCs w:val="20"/>
              </w:rPr>
              <w:t>0.116</w:t>
            </w:r>
          </w:p>
        </w:tc>
        <w:tc>
          <w:tcPr>
            <w:tcW w:w="1440" w:type="dxa"/>
            <w:vAlign w:val="center"/>
          </w:tcPr>
          <w:p w14:paraId="6AA97284" w14:textId="77777777" w:rsidR="00450ED1" w:rsidRPr="00582C7E" w:rsidRDefault="00000000">
            <w:pPr>
              <w:spacing w:after="0"/>
              <w:jc w:val="center"/>
              <w:rPr>
                <w:sz w:val="20"/>
                <w:szCs w:val="20"/>
              </w:rPr>
            </w:pPr>
            <w:r w:rsidRPr="00582C7E">
              <w:rPr>
                <w:sz w:val="20"/>
                <w:szCs w:val="20"/>
              </w:rPr>
              <w:t>2.168</w:t>
            </w:r>
          </w:p>
        </w:tc>
        <w:tc>
          <w:tcPr>
            <w:tcW w:w="1890" w:type="dxa"/>
            <w:vAlign w:val="center"/>
          </w:tcPr>
          <w:p w14:paraId="019B3335" w14:textId="77777777" w:rsidR="00450ED1" w:rsidRPr="00582C7E" w:rsidRDefault="00000000">
            <w:pPr>
              <w:spacing w:after="0"/>
              <w:jc w:val="center"/>
              <w:rPr>
                <w:sz w:val="20"/>
                <w:szCs w:val="20"/>
              </w:rPr>
            </w:pPr>
            <w:r w:rsidRPr="00582C7E">
              <w:rPr>
                <w:sz w:val="20"/>
                <w:szCs w:val="20"/>
              </w:rPr>
              <w:t>No</w:t>
            </w:r>
          </w:p>
        </w:tc>
      </w:tr>
      <w:tr w:rsidR="00450ED1" w:rsidRPr="00582C7E" w14:paraId="038579BE" w14:textId="77777777" w:rsidTr="00582C7E">
        <w:trPr>
          <w:cantSplit/>
        </w:trPr>
        <w:tc>
          <w:tcPr>
            <w:tcW w:w="4405" w:type="dxa"/>
            <w:vAlign w:val="center"/>
          </w:tcPr>
          <w:p w14:paraId="686840C0" w14:textId="77777777" w:rsidR="00450ED1" w:rsidRPr="00582C7E" w:rsidRDefault="00000000">
            <w:pPr>
              <w:spacing w:after="0"/>
              <w:rPr>
                <w:sz w:val="20"/>
                <w:szCs w:val="20"/>
              </w:rPr>
            </w:pPr>
            <w:r w:rsidRPr="00582C7E">
              <w:rPr>
                <w:sz w:val="20"/>
                <w:szCs w:val="20"/>
              </w:rPr>
              <w:t>Regime-Aware Transformer</w:t>
            </w:r>
          </w:p>
        </w:tc>
        <w:tc>
          <w:tcPr>
            <w:tcW w:w="3510" w:type="dxa"/>
            <w:vAlign w:val="center"/>
          </w:tcPr>
          <w:p w14:paraId="0288E4B0" w14:textId="77777777" w:rsidR="00450ED1" w:rsidRPr="00582C7E" w:rsidRDefault="00000000" w:rsidP="00582C7E">
            <w:pPr>
              <w:spacing w:after="0"/>
              <w:rPr>
                <w:sz w:val="20"/>
                <w:szCs w:val="20"/>
              </w:rPr>
            </w:pPr>
            <w:r w:rsidRPr="00582C7E">
              <w:rPr>
                <w:sz w:val="20"/>
                <w:szCs w:val="20"/>
              </w:rPr>
              <w:t>Baseline Transformer</w:t>
            </w:r>
          </w:p>
        </w:tc>
        <w:tc>
          <w:tcPr>
            <w:tcW w:w="1440" w:type="dxa"/>
            <w:vAlign w:val="center"/>
          </w:tcPr>
          <w:p w14:paraId="58B9ECBB" w14:textId="77777777" w:rsidR="00450ED1" w:rsidRPr="00582C7E" w:rsidRDefault="00000000">
            <w:pPr>
              <w:spacing w:after="0"/>
              <w:jc w:val="center"/>
              <w:rPr>
                <w:sz w:val="20"/>
                <w:szCs w:val="20"/>
              </w:rPr>
            </w:pPr>
            <w:r w:rsidRPr="00582C7E">
              <w:rPr>
                <w:sz w:val="20"/>
                <w:szCs w:val="20"/>
              </w:rPr>
              <w:t>243.974</w:t>
            </w:r>
          </w:p>
        </w:tc>
        <w:tc>
          <w:tcPr>
            <w:tcW w:w="1440" w:type="dxa"/>
            <w:vAlign w:val="center"/>
          </w:tcPr>
          <w:p w14:paraId="6FBBB5FF" w14:textId="77777777" w:rsidR="00450ED1" w:rsidRPr="00582C7E" w:rsidRDefault="00000000">
            <w:pPr>
              <w:spacing w:after="0"/>
              <w:jc w:val="center"/>
              <w:rPr>
                <w:sz w:val="20"/>
                <w:szCs w:val="20"/>
              </w:rPr>
            </w:pPr>
            <w:r w:rsidRPr="00582C7E">
              <w:rPr>
                <w:sz w:val="20"/>
                <w:szCs w:val="20"/>
              </w:rPr>
              <w:t>&lt;0.001</w:t>
            </w:r>
          </w:p>
        </w:tc>
        <w:tc>
          <w:tcPr>
            <w:tcW w:w="1440" w:type="dxa"/>
            <w:vAlign w:val="center"/>
          </w:tcPr>
          <w:p w14:paraId="0F41F658" w14:textId="77777777" w:rsidR="00450ED1" w:rsidRPr="00582C7E" w:rsidRDefault="00000000">
            <w:pPr>
              <w:spacing w:after="0"/>
              <w:jc w:val="center"/>
              <w:rPr>
                <w:sz w:val="20"/>
                <w:szCs w:val="20"/>
              </w:rPr>
            </w:pPr>
            <w:r w:rsidRPr="00582C7E">
              <w:rPr>
                <w:sz w:val="20"/>
                <w:szCs w:val="20"/>
              </w:rPr>
              <w:t>46.580</w:t>
            </w:r>
          </w:p>
        </w:tc>
        <w:tc>
          <w:tcPr>
            <w:tcW w:w="1890" w:type="dxa"/>
            <w:vAlign w:val="center"/>
          </w:tcPr>
          <w:p w14:paraId="70944770" w14:textId="77777777" w:rsidR="00450ED1" w:rsidRPr="00582C7E" w:rsidRDefault="00000000">
            <w:pPr>
              <w:spacing w:after="0"/>
              <w:jc w:val="center"/>
              <w:rPr>
                <w:sz w:val="20"/>
                <w:szCs w:val="20"/>
              </w:rPr>
            </w:pPr>
            <w:r w:rsidRPr="00582C7E">
              <w:rPr>
                <w:sz w:val="20"/>
                <w:szCs w:val="20"/>
              </w:rPr>
              <w:t>Yes</w:t>
            </w:r>
          </w:p>
        </w:tc>
      </w:tr>
      <w:tr w:rsidR="00450ED1" w:rsidRPr="00582C7E" w14:paraId="74536D67" w14:textId="77777777" w:rsidTr="00582C7E">
        <w:trPr>
          <w:cantSplit/>
        </w:trPr>
        <w:tc>
          <w:tcPr>
            <w:tcW w:w="4405" w:type="dxa"/>
            <w:vAlign w:val="center"/>
          </w:tcPr>
          <w:p w14:paraId="329C30C9" w14:textId="77777777" w:rsidR="00450ED1" w:rsidRPr="00582C7E" w:rsidRDefault="00000000">
            <w:pPr>
              <w:spacing w:after="0"/>
              <w:rPr>
                <w:sz w:val="20"/>
                <w:szCs w:val="20"/>
              </w:rPr>
            </w:pPr>
            <w:r w:rsidRPr="00582C7E">
              <w:rPr>
                <w:sz w:val="20"/>
                <w:szCs w:val="20"/>
              </w:rPr>
              <w:t>Regime-Aware Combined Forecast</w:t>
            </w:r>
          </w:p>
        </w:tc>
        <w:tc>
          <w:tcPr>
            <w:tcW w:w="3510" w:type="dxa"/>
            <w:vAlign w:val="center"/>
          </w:tcPr>
          <w:p w14:paraId="2D0862CA" w14:textId="77777777" w:rsidR="00450ED1" w:rsidRPr="00582C7E" w:rsidRDefault="00000000" w:rsidP="00582C7E">
            <w:pPr>
              <w:spacing w:after="0"/>
              <w:rPr>
                <w:sz w:val="20"/>
                <w:szCs w:val="20"/>
              </w:rPr>
            </w:pPr>
            <w:r w:rsidRPr="00582C7E">
              <w:rPr>
                <w:sz w:val="20"/>
                <w:szCs w:val="20"/>
              </w:rPr>
              <w:t>Static Combined Forecast</w:t>
            </w:r>
          </w:p>
        </w:tc>
        <w:tc>
          <w:tcPr>
            <w:tcW w:w="1440" w:type="dxa"/>
            <w:vAlign w:val="center"/>
          </w:tcPr>
          <w:p w14:paraId="35C2BC12" w14:textId="77777777" w:rsidR="00450ED1" w:rsidRPr="00582C7E" w:rsidRDefault="00000000">
            <w:pPr>
              <w:spacing w:after="0"/>
              <w:jc w:val="center"/>
              <w:rPr>
                <w:sz w:val="20"/>
                <w:szCs w:val="20"/>
              </w:rPr>
            </w:pPr>
            <w:r w:rsidRPr="00582C7E">
              <w:rPr>
                <w:sz w:val="20"/>
                <w:szCs w:val="20"/>
              </w:rPr>
              <w:t>1545.261</w:t>
            </w:r>
          </w:p>
        </w:tc>
        <w:tc>
          <w:tcPr>
            <w:tcW w:w="1440" w:type="dxa"/>
            <w:vAlign w:val="center"/>
          </w:tcPr>
          <w:p w14:paraId="0AB5CC78" w14:textId="77777777" w:rsidR="00450ED1" w:rsidRPr="00582C7E" w:rsidRDefault="00000000">
            <w:pPr>
              <w:spacing w:after="0"/>
              <w:jc w:val="center"/>
              <w:rPr>
                <w:sz w:val="20"/>
                <w:szCs w:val="20"/>
              </w:rPr>
            </w:pPr>
            <w:r w:rsidRPr="00582C7E">
              <w:rPr>
                <w:sz w:val="20"/>
                <w:szCs w:val="20"/>
              </w:rPr>
              <w:t>&lt;0.001</w:t>
            </w:r>
          </w:p>
        </w:tc>
        <w:tc>
          <w:tcPr>
            <w:tcW w:w="1440" w:type="dxa"/>
            <w:vAlign w:val="center"/>
          </w:tcPr>
          <w:p w14:paraId="7B71C778" w14:textId="77777777" w:rsidR="00450ED1" w:rsidRPr="00582C7E" w:rsidRDefault="00000000">
            <w:pPr>
              <w:spacing w:after="0"/>
              <w:jc w:val="center"/>
              <w:rPr>
                <w:sz w:val="20"/>
                <w:szCs w:val="20"/>
              </w:rPr>
            </w:pPr>
            <w:r w:rsidRPr="00582C7E">
              <w:rPr>
                <w:sz w:val="20"/>
                <w:szCs w:val="20"/>
              </w:rPr>
              <w:t>20.312</w:t>
            </w:r>
          </w:p>
        </w:tc>
        <w:tc>
          <w:tcPr>
            <w:tcW w:w="1890" w:type="dxa"/>
            <w:vAlign w:val="center"/>
          </w:tcPr>
          <w:p w14:paraId="56FE496B" w14:textId="77777777" w:rsidR="00450ED1" w:rsidRPr="00582C7E" w:rsidRDefault="00000000">
            <w:pPr>
              <w:spacing w:after="0"/>
              <w:jc w:val="center"/>
              <w:rPr>
                <w:sz w:val="20"/>
                <w:szCs w:val="20"/>
              </w:rPr>
            </w:pPr>
            <w:r w:rsidRPr="00582C7E">
              <w:rPr>
                <w:sz w:val="20"/>
                <w:szCs w:val="20"/>
              </w:rPr>
              <w:t>Yes</w:t>
            </w:r>
          </w:p>
        </w:tc>
      </w:tr>
      <w:tr w:rsidR="00450ED1" w:rsidRPr="00582C7E" w14:paraId="7C3CB54D" w14:textId="77777777" w:rsidTr="00582C7E">
        <w:trPr>
          <w:cantSplit/>
        </w:trPr>
        <w:tc>
          <w:tcPr>
            <w:tcW w:w="4405" w:type="dxa"/>
            <w:vAlign w:val="center"/>
          </w:tcPr>
          <w:p w14:paraId="3F98F8F6" w14:textId="77777777" w:rsidR="00450ED1" w:rsidRPr="00582C7E" w:rsidRDefault="00000000">
            <w:pPr>
              <w:spacing w:after="0"/>
              <w:rPr>
                <w:sz w:val="20"/>
                <w:szCs w:val="20"/>
              </w:rPr>
            </w:pPr>
            <w:r w:rsidRPr="00582C7E">
              <w:rPr>
                <w:sz w:val="20"/>
                <w:szCs w:val="20"/>
              </w:rPr>
              <w:t>SPA benchmark: Regime-Calibrated TGARCH-X</w:t>
            </w:r>
          </w:p>
        </w:tc>
        <w:tc>
          <w:tcPr>
            <w:tcW w:w="3510" w:type="dxa"/>
            <w:vAlign w:val="center"/>
          </w:tcPr>
          <w:p w14:paraId="6A93C89C" w14:textId="77777777" w:rsidR="00450ED1" w:rsidRPr="00582C7E" w:rsidRDefault="00000000">
            <w:pPr>
              <w:spacing w:after="0"/>
              <w:jc w:val="center"/>
              <w:rPr>
                <w:sz w:val="20"/>
                <w:szCs w:val="20"/>
              </w:rPr>
            </w:pPr>
            <w:r w:rsidRPr="00582C7E">
              <w:rPr>
                <w:sz w:val="20"/>
                <w:szCs w:val="20"/>
              </w:rPr>
              <w:t>All</w:t>
            </w:r>
          </w:p>
        </w:tc>
        <w:tc>
          <w:tcPr>
            <w:tcW w:w="1440" w:type="dxa"/>
            <w:vAlign w:val="center"/>
          </w:tcPr>
          <w:p w14:paraId="4284014E" w14:textId="77777777" w:rsidR="00450ED1" w:rsidRPr="00582C7E" w:rsidRDefault="00000000">
            <w:pPr>
              <w:spacing w:after="0"/>
              <w:jc w:val="center"/>
              <w:rPr>
                <w:sz w:val="20"/>
                <w:szCs w:val="20"/>
              </w:rPr>
            </w:pPr>
            <w:r w:rsidRPr="00582C7E">
              <w:rPr>
                <w:sz w:val="20"/>
                <w:szCs w:val="20"/>
              </w:rPr>
              <w:t>—</w:t>
            </w:r>
          </w:p>
        </w:tc>
        <w:tc>
          <w:tcPr>
            <w:tcW w:w="1440" w:type="dxa"/>
            <w:vAlign w:val="center"/>
          </w:tcPr>
          <w:p w14:paraId="5D32F81B" w14:textId="77777777" w:rsidR="00450ED1" w:rsidRPr="00582C7E" w:rsidRDefault="00000000">
            <w:pPr>
              <w:spacing w:after="0"/>
              <w:jc w:val="center"/>
              <w:rPr>
                <w:sz w:val="20"/>
                <w:szCs w:val="20"/>
              </w:rPr>
            </w:pPr>
            <w:r w:rsidRPr="00582C7E">
              <w:rPr>
                <w:sz w:val="20"/>
                <w:szCs w:val="20"/>
              </w:rPr>
              <w:t>0.581</w:t>
            </w:r>
          </w:p>
        </w:tc>
        <w:tc>
          <w:tcPr>
            <w:tcW w:w="1440" w:type="dxa"/>
            <w:vAlign w:val="center"/>
          </w:tcPr>
          <w:p w14:paraId="07651DCC" w14:textId="77777777" w:rsidR="00450ED1" w:rsidRPr="00582C7E" w:rsidRDefault="00000000">
            <w:pPr>
              <w:spacing w:after="0"/>
              <w:jc w:val="center"/>
              <w:rPr>
                <w:sz w:val="20"/>
                <w:szCs w:val="20"/>
              </w:rPr>
            </w:pPr>
            <w:r w:rsidRPr="00582C7E">
              <w:rPr>
                <w:sz w:val="20"/>
                <w:szCs w:val="20"/>
              </w:rPr>
              <w:t>—</w:t>
            </w:r>
          </w:p>
        </w:tc>
        <w:tc>
          <w:tcPr>
            <w:tcW w:w="1890" w:type="dxa"/>
            <w:vAlign w:val="center"/>
          </w:tcPr>
          <w:p w14:paraId="4D34C37F" w14:textId="77777777" w:rsidR="00450ED1" w:rsidRPr="00582C7E" w:rsidRDefault="00000000">
            <w:pPr>
              <w:spacing w:after="0"/>
              <w:jc w:val="center"/>
              <w:rPr>
                <w:sz w:val="20"/>
                <w:szCs w:val="20"/>
              </w:rPr>
            </w:pPr>
            <w:r w:rsidRPr="00582C7E">
              <w:rPr>
                <w:sz w:val="20"/>
                <w:szCs w:val="20"/>
              </w:rPr>
              <w:t>—</w:t>
            </w:r>
          </w:p>
        </w:tc>
      </w:tr>
      <w:tr w:rsidR="00450ED1" w:rsidRPr="00582C7E" w14:paraId="3966A997" w14:textId="77777777" w:rsidTr="00582C7E">
        <w:trPr>
          <w:cantSplit/>
        </w:trPr>
        <w:tc>
          <w:tcPr>
            <w:tcW w:w="4405" w:type="dxa"/>
            <w:vAlign w:val="center"/>
          </w:tcPr>
          <w:p w14:paraId="400446D4" w14:textId="77777777" w:rsidR="00450ED1" w:rsidRPr="00582C7E" w:rsidRDefault="00000000">
            <w:pPr>
              <w:spacing w:after="0"/>
              <w:rPr>
                <w:sz w:val="20"/>
                <w:szCs w:val="20"/>
              </w:rPr>
            </w:pPr>
            <w:r w:rsidRPr="00582C7E">
              <w:rPr>
                <w:sz w:val="20"/>
                <w:szCs w:val="20"/>
              </w:rPr>
              <w:t>SPA benchmark: Regime-Calibrated TGARCH-X</w:t>
            </w:r>
          </w:p>
        </w:tc>
        <w:tc>
          <w:tcPr>
            <w:tcW w:w="3510" w:type="dxa"/>
            <w:vAlign w:val="center"/>
          </w:tcPr>
          <w:p w14:paraId="7F1E1698" w14:textId="77777777" w:rsidR="00450ED1" w:rsidRPr="00582C7E" w:rsidRDefault="00000000">
            <w:pPr>
              <w:spacing w:after="0"/>
              <w:jc w:val="center"/>
              <w:rPr>
                <w:sz w:val="20"/>
                <w:szCs w:val="20"/>
              </w:rPr>
            </w:pPr>
            <w:r w:rsidRPr="00582C7E">
              <w:rPr>
                <w:sz w:val="20"/>
                <w:szCs w:val="20"/>
              </w:rPr>
              <w:t>Low</w:t>
            </w:r>
          </w:p>
        </w:tc>
        <w:tc>
          <w:tcPr>
            <w:tcW w:w="1440" w:type="dxa"/>
            <w:vAlign w:val="center"/>
          </w:tcPr>
          <w:p w14:paraId="4055AE6B" w14:textId="77777777" w:rsidR="00450ED1" w:rsidRPr="00582C7E" w:rsidRDefault="00000000">
            <w:pPr>
              <w:spacing w:after="0"/>
              <w:jc w:val="center"/>
              <w:rPr>
                <w:sz w:val="20"/>
                <w:szCs w:val="20"/>
              </w:rPr>
            </w:pPr>
            <w:r w:rsidRPr="00582C7E">
              <w:rPr>
                <w:sz w:val="20"/>
                <w:szCs w:val="20"/>
              </w:rPr>
              <w:t>—</w:t>
            </w:r>
          </w:p>
        </w:tc>
        <w:tc>
          <w:tcPr>
            <w:tcW w:w="1440" w:type="dxa"/>
            <w:vAlign w:val="center"/>
          </w:tcPr>
          <w:p w14:paraId="3211199C" w14:textId="77777777" w:rsidR="00450ED1" w:rsidRPr="00582C7E" w:rsidRDefault="00000000">
            <w:pPr>
              <w:spacing w:after="0"/>
              <w:jc w:val="center"/>
              <w:rPr>
                <w:sz w:val="20"/>
                <w:szCs w:val="20"/>
              </w:rPr>
            </w:pPr>
            <w:r w:rsidRPr="00582C7E">
              <w:rPr>
                <w:sz w:val="20"/>
                <w:szCs w:val="20"/>
              </w:rPr>
              <w:t>0.613</w:t>
            </w:r>
          </w:p>
        </w:tc>
        <w:tc>
          <w:tcPr>
            <w:tcW w:w="1440" w:type="dxa"/>
            <w:vAlign w:val="center"/>
          </w:tcPr>
          <w:p w14:paraId="55104E3C" w14:textId="77777777" w:rsidR="00450ED1" w:rsidRPr="00582C7E" w:rsidRDefault="00000000">
            <w:pPr>
              <w:spacing w:after="0"/>
              <w:jc w:val="center"/>
              <w:rPr>
                <w:sz w:val="20"/>
                <w:szCs w:val="20"/>
              </w:rPr>
            </w:pPr>
            <w:r w:rsidRPr="00582C7E">
              <w:rPr>
                <w:sz w:val="20"/>
                <w:szCs w:val="20"/>
              </w:rPr>
              <w:t>—</w:t>
            </w:r>
          </w:p>
        </w:tc>
        <w:tc>
          <w:tcPr>
            <w:tcW w:w="1890" w:type="dxa"/>
            <w:vAlign w:val="center"/>
          </w:tcPr>
          <w:p w14:paraId="6D964875" w14:textId="77777777" w:rsidR="00450ED1" w:rsidRPr="00582C7E" w:rsidRDefault="00000000">
            <w:pPr>
              <w:spacing w:after="0"/>
              <w:jc w:val="center"/>
              <w:rPr>
                <w:sz w:val="20"/>
                <w:szCs w:val="20"/>
              </w:rPr>
            </w:pPr>
            <w:r w:rsidRPr="00582C7E">
              <w:rPr>
                <w:sz w:val="20"/>
                <w:szCs w:val="20"/>
              </w:rPr>
              <w:t>—</w:t>
            </w:r>
          </w:p>
        </w:tc>
      </w:tr>
      <w:tr w:rsidR="00450ED1" w:rsidRPr="00582C7E" w14:paraId="3C935B8F" w14:textId="77777777" w:rsidTr="00582C7E">
        <w:trPr>
          <w:cantSplit/>
        </w:trPr>
        <w:tc>
          <w:tcPr>
            <w:tcW w:w="4405" w:type="dxa"/>
            <w:vAlign w:val="center"/>
          </w:tcPr>
          <w:p w14:paraId="3284CDB6" w14:textId="77777777" w:rsidR="00450ED1" w:rsidRPr="00582C7E" w:rsidRDefault="00000000">
            <w:pPr>
              <w:spacing w:after="0"/>
              <w:rPr>
                <w:sz w:val="20"/>
                <w:szCs w:val="20"/>
              </w:rPr>
            </w:pPr>
            <w:r w:rsidRPr="00582C7E">
              <w:rPr>
                <w:sz w:val="20"/>
                <w:szCs w:val="20"/>
              </w:rPr>
              <w:t>SPA benchmark: Regime-Calibrated TGARCH-X</w:t>
            </w:r>
          </w:p>
        </w:tc>
        <w:tc>
          <w:tcPr>
            <w:tcW w:w="3510" w:type="dxa"/>
            <w:vAlign w:val="center"/>
          </w:tcPr>
          <w:p w14:paraId="2BD4A060" w14:textId="77777777" w:rsidR="00450ED1" w:rsidRPr="00582C7E" w:rsidRDefault="00000000">
            <w:pPr>
              <w:spacing w:after="0"/>
              <w:jc w:val="center"/>
              <w:rPr>
                <w:sz w:val="20"/>
                <w:szCs w:val="20"/>
              </w:rPr>
            </w:pPr>
            <w:r w:rsidRPr="00582C7E">
              <w:rPr>
                <w:sz w:val="20"/>
                <w:szCs w:val="20"/>
              </w:rPr>
              <w:t>High</w:t>
            </w:r>
          </w:p>
        </w:tc>
        <w:tc>
          <w:tcPr>
            <w:tcW w:w="1440" w:type="dxa"/>
            <w:vAlign w:val="center"/>
          </w:tcPr>
          <w:p w14:paraId="171953E0" w14:textId="77777777" w:rsidR="00450ED1" w:rsidRPr="00582C7E" w:rsidRDefault="00000000">
            <w:pPr>
              <w:spacing w:after="0"/>
              <w:jc w:val="center"/>
              <w:rPr>
                <w:sz w:val="20"/>
                <w:szCs w:val="20"/>
              </w:rPr>
            </w:pPr>
            <w:r w:rsidRPr="00582C7E">
              <w:rPr>
                <w:sz w:val="20"/>
                <w:szCs w:val="20"/>
              </w:rPr>
              <w:t>—</w:t>
            </w:r>
          </w:p>
        </w:tc>
        <w:tc>
          <w:tcPr>
            <w:tcW w:w="1440" w:type="dxa"/>
            <w:vAlign w:val="center"/>
          </w:tcPr>
          <w:p w14:paraId="41B3796A" w14:textId="77777777" w:rsidR="00450ED1" w:rsidRPr="00582C7E" w:rsidRDefault="00000000">
            <w:pPr>
              <w:spacing w:after="0"/>
              <w:jc w:val="center"/>
              <w:rPr>
                <w:sz w:val="20"/>
                <w:szCs w:val="20"/>
              </w:rPr>
            </w:pPr>
            <w:r w:rsidRPr="00582C7E">
              <w:rPr>
                <w:sz w:val="20"/>
                <w:szCs w:val="20"/>
              </w:rPr>
              <w:t>0.916</w:t>
            </w:r>
          </w:p>
        </w:tc>
        <w:tc>
          <w:tcPr>
            <w:tcW w:w="1440" w:type="dxa"/>
            <w:vAlign w:val="center"/>
          </w:tcPr>
          <w:p w14:paraId="1D45A476" w14:textId="77777777" w:rsidR="00450ED1" w:rsidRPr="00582C7E" w:rsidRDefault="00000000">
            <w:pPr>
              <w:spacing w:after="0"/>
              <w:jc w:val="center"/>
              <w:rPr>
                <w:sz w:val="20"/>
                <w:szCs w:val="20"/>
              </w:rPr>
            </w:pPr>
            <w:r w:rsidRPr="00582C7E">
              <w:rPr>
                <w:sz w:val="20"/>
                <w:szCs w:val="20"/>
              </w:rPr>
              <w:t>—</w:t>
            </w:r>
          </w:p>
        </w:tc>
        <w:tc>
          <w:tcPr>
            <w:tcW w:w="1890" w:type="dxa"/>
            <w:vAlign w:val="center"/>
          </w:tcPr>
          <w:p w14:paraId="13C30B40" w14:textId="77777777" w:rsidR="00450ED1" w:rsidRPr="00582C7E" w:rsidRDefault="00000000" w:rsidP="00582C7E">
            <w:pPr>
              <w:spacing w:after="0"/>
              <w:jc w:val="center"/>
              <w:rPr>
                <w:sz w:val="20"/>
                <w:szCs w:val="20"/>
              </w:rPr>
            </w:pPr>
            <w:r w:rsidRPr="00582C7E">
              <w:rPr>
                <w:sz w:val="20"/>
                <w:szCs w:val="20"/>
              </w:rPr>
              <w:t>—</w:t>
            </w:r>
          </w:p>
        </w:tc>
      </w:tr>
    </w:tbl>
    <w:p w14:paraId="7C2C5776" w14:textId="77777777" w:rsidR="00450ED1" w:rsidRPr="00582C7E" w:rsidRDefault="00000000">
      <w:pPr>
        <w:spacing w:before="20"/>
        <w:rPr>
          <w:sz w:val="20"/>
          <w:szCs w:val="20"/>
        </w:rPr>
      </w:pPr>
      <w:r w:rsidRPr="00582C7E">
        <w:rPr>
          <w:i/>
          <w:sz w:val="20"/>
          <w:szCs w:val="20"/>
        </w:rPr>
        <w:t>Note. SPA values are the consistent p-values from 5,000 stationary-bootstrap replications.</w:t>
      </w:r>
    </w:p>
    <w:p w14:paraId="3B31B360" w14:textId="77777777" w:rsidR="0056061D" w:rsidRDefault="0056061D" w:rsidP="0056061D">
      <w:pPr>
        <w:rPr>
          <w:b/>
          <w:bCs/>
        </w:rPr>
      </w:pPr>
    </w:p>
    <w:p w14:paraId="4C2433E4" w14:textId="7D081C46" w:rsidR="00450ED1" w:rsidRPr="0056061D" w:rsidRDefault="00000000" w:rsidP="0056061D">
      <w:pPr>
        <w:rPr>
          <w:b/>
          <w:bCs/>
        </w:rPr>
      </w:pPr>
      <w:r w:rsidRPr="0056061D">
        <w:rPr>
          <w:b/>
          <w:bCs/>
        </w:rPr>
        <w:t>S7. Moderation and Multiple-Testing Robustness</w:t>
      </w:r>
    </w:p>
    <w:p w14:paraId="23E78C91" w14:textId="77777777" w:rsidR="00450ED1" w:rsidRDefault="00000000">
      <w:pPr>
        <w:spacing w:before="100" w:after="40"/>
      </w:pPr>
      <w:r>
        <w:rPr>
          <w:b/>
          <w:sz w:val="20"/>
        </w:rPr>
        <w:t>Table S16. Model-by-Regime Interaction Inference with Family-Wise Adjustment</w:t>
      </w:r>
    </w:p>
    <w:tbl>
      <w:tblPr>
        <w:tblStyle w:val="TableGrid"/>
        <w:tblW w:w="0" w:type="auto"/>
        <w:jc w:val="center"/>
        <w:tblLook w:val="04A0" w:firstRow="1" w:lastRow="0" w:firstColumn="1" w:lastColumn="0" w:noHBand="0" w:noVBand="1"/>
      </w:tblPr>
      <w:tblGrid>
        <w:gridCol w:w="2605"/>
        <w:gridCol w:w="1800"/>
        <w:gridCol w:w="1710"/>
        <w:gridCol w:w="1530"/>
        <w:gridCol w:w="1260"/>
        <w:gridCol w:w="1530"/>
        <w:gridCol w:w="1260"/>
        <w:gridCol w:w="1890"/>
      </w:tblGrid>
      <w:tr w:rsidR="00450ED1" w14:paraId="3301A4F4" w14:textId="77777777" w:rsidTr="009A72D9">
        <w:trPr>
          <w:cantSplit/>
          <w:trHeight w:val="288"/>
          <w:tblHeader/>
          <w:jc w:val="center"/>
        </w:trPr>
        <w:tc>
          <w:tcPr>
            <w:tcW w:w="2605" w:type="dxa"/>
            <w:shd w:val="clear" w:color="auto" w:fill="D9E2F3"/>
            <w:vAlign w:val="center"/>
          </w:tcPr>
          <w:p w14:paraId="05086F3F" w14:textId="77777777" w:rsidR="00450ED1" w:rsidRDefault="00000000">
            <w:pPr>
              <w:spacing w:after="0"/>
              <w:jc w:val="center"/>
            </w:pPr>
            <w:r>
              <w:rPr>
                <w:b/>
                <w:sz w:val="14"/>
              </w:rPr>
              <w:t>Model</w:t>
            </w:r>
          </w:p>
        </w:tc>
        <w:tc>
          <w:tcPr>
            <w:tcW w:w="1800" w:type="dxa"/>
            <w:shd w:val="clear" w:color="auto" w:fill="D9E2F3"/>
            <w:vAlign w:val="center"/>
          </w:tcPr>
          <w:p w14:paraId="2FA06BD3" w14:textId="77777777" w:rsidR="00450ED1" w:rsidRDefault="00000000">
            <w:pPr>
              <w:spacing w:after="0"/>
              <w:jc w:val="center"/>
            </w:pPr>
            <w:r>
              <w:rPr>
                <w:b/>
                <w:sz w:val="14"/>
              </w:rPr>
              <w:t>Interaction</w:t>
            </w:r>
          </w:p>
        </w:tc>
        <w:tc>
          <w:tcPr>
            <w:tcW w:w="1710" w:type="dxa"/>
            <w:shd w:val="clear" w:color="auto" w:fill="D9E2F3"/>
            <w:vAlign w:val="center"/>
          </w:tcPr>
          <w:p w14:paraId="38555060" w14:textId="77777777" w:rsidR="00450ED1" w:rsidRDefault="00000000">
            <w:pPr>
              <w:spacing w:after="0"/>
              <w:jc w:val="center"/>
            </w:pPr>
            <w:r>
              <w:rPr>
                <w:b/>
                <w:sz w:val="14"/>
              </w:rPr>
              <w:t>Two-way p</w:t>
            </w:r>
          </w:p>
        </w:tc>
        <w:tc>
          <w:tcPr>
            <w:tcW w:w="1530" w:type="dxa"/>
            <w:shd w:val="clear" w:color="auto" w:fill="D9E2F3"/>
            <w:vAlign w:val="center"/>
          </w:tcPr>
          <w:p w14:paraId="3BF93ABB" w14:textId="77777777" w:rsidR="00450ED1" w:rsidRDefault="00000000">
            <w:pPr>
              <w:spacing w:after="0"/>
              <w:jc w:val="center"/>
            </w:pPr>
            <w:r>
              <w:rPr>
                <w:b/>
                <w:sz w:val="14"/>
              </w:rPr>
              <w:t>Holm two-way p</w:t>
            </w:r>
          </w:p>
        </w:tc>
        <w:tc>
          <w:tcPr>
            <w:tcW w:w="1260" w:type="dxa"/>
            <w:shd w:val="clear" w:color="auto" w:fill="D9E2F3"/>
            <w:vAlign w:val="center"/>
          </w:tcPr>
          <w:p w14:paraId="634EF930" w14:textId="77777777" w:rsidR="00450ED1" w:rsidRDefault="00000000">
            <w:pPr>
              <w:spacing w:after="0"/>
              <w:jc w:val="center"/>
            </w:pPr>
            <w:r>
              <w:rPr>
                <w:b/>
                <w:sz w:val="14"/>
              </w:rPr>
              <w:t>Webb p</w:t>
            </w:r>
          </w:p>
        </w:tc>
        <w:tc>
          <w:tcPr>
            <w:tcW w:w="1530" w:type="dxa"/>
            <w:shd w:val="clear" w:color="auto" w:fill="D9E2F3"/>
            <w:vAlign w:val="center"/>
          </w:tcPr>
          <w:p w14:paraId="67BA9DCC" w14:textId="77777777" w:rsidR="00450ED1" w:rsidRDefault="00000000">
            <w:pPr>
              <w:spacing w:after="0"/>
              <w:jc w:val="center"/>
            </w:pPr>
            <w:r>
              <w:rPr>
                <w:b/>
                <w:sz w:val="14"/>
              </w:rPr>
              <w:t>Holm Webb p</w:t>
            </w:r>
          </w:p>
        </w:tc>
        <w:tc>
          <w:tcPr>
            <w:tcW w:w="1260" w:type="dxa"/>
            <w:shd w:val="clear" w:color="auto" w:fill="D9E2F3"/>
            <w:vAlign w:val="center"/>
          </w:tcPr>
          <w:p w14:paraId="7D448282" w14:textId="77777777" w:rsidR="00450ED1" w:rsidRDefault="00000000">
            <w:pPr>
              <w:spacing w:after="0"/>
              <w:jc w:val="center"/>
            </w:pPr>
            <w:r>
              <w:rPr>
                <w:b/>
                <w:sz w:val="14"/>
              </w:rPr>
              <w:t>Date-FE p</w:t>
            </w:r>
          </w:p>
        </w:tc>
        <w:tc>
          <w:tcPr>
            <w:tcW w:w="1890" w:type="dxa"/>
            <w:shd w:val="clear" w:color="auto" w:fill="D9E2F3"/>
            <w:vAlign w:val="center"/>
          </w:tcPr>
          <w:p w14:paraId="484FA88B" w14:textId="77777777" w:rsidR="00450ED1" w:rsidRDefault="00000000">
            <w:pPr>
              <w:spacing w:after="0"/>
              <w:jc w:val="center"/>
            </w:pPr>
            <w:r>
              <w:rPr>
                <w:b/>
                <w:sz w:val="14"/>
              </w:rPr>
              <w:t>Hard-state p</w:t>
            </w:r>
          </w:p>
        </w:tc>
      </w:tr>
      <w:tr w:rsidR="00450ED1" w14:paraId="4F6BAFD6" w14:textId="77777777" w:rsidTr="009A72D9">
        <w:trPr>
          <w:cantSplit/>
          <w:trHeight w:val="288"/>
          <w:jc w:val="center"/>
        </w:trPr>
        <w:tc>
          <w:tcPr>
            <w:tcW w:w="2605" w:type="dxa"/>
            <w:vAlign w:val="center"/>
          </w:tcPr>
          <w:p w14:paraId="6121F0EA" w14:textId="77777777" w:rsidR="00450ED1" w:rsidRDefault="00000000">
            <w:pPr>
              <w:spacing w:after="0"/>
            </w:pPr>
            <w:r>
              <w:rPr>
                <w:sz w:val="14"/>
              </w:rPr>
              <w:t>Baseline Transformer</w:t>
            </w:r>
          </w:p>
        </w:tc>
        <w:tc>
          <w:tcPr>
            <w:tcW w:w="1800" w:type="dxa"/>
            <w:vAlign w:val="center"/>
          </w:tcPr>
          <w:p w14:paraId="6E243DC3" w14:textId="77777777" w:rsidR="00450ED1" w:rsidRDefault="00000000">
            <w:pPr>
              <w:spacing w:after="0"/>
              <w:jc w:val="center"/>
            </w:pPr>
            <w:r>
              <w:rPr>
                <w:sz w:val="14"/>
              </w:rPr>
              <w:t>0.0157</w:t>
            </w:r>
          </w:p>
        </w:tc>
        <w:tc>
          <w:tcPr>
            <w:tcW w:w="1710" w:type="dxa"/>
            <w:vAlign w:val="center"/>
          </w:tcPr>
          <w:p w14:paraId="7F624C3C" w14:textId="77777777" w:rsidR="00450ED1" w:rsidRDefault="00000000">
            <w:pPr>
              <w:spacing w:after="0"/>
              <w:jc w:val="center"/>
            </w:pPr>
            <w:r>
              <w:rPr>
                <w:sz w:val="14"/>
              </w:rPr>
              <w:t>0.644</w:t>
            </w:r>
          </w:p>
        </w:tc>
        <w:tc>
          <w:tcPr>
            <w:tcW w:w="1530" w:type="dxa"/>
            <w:vAlign w:val="center"/>
          </w:tcPr>
          <w:p w14:paraId="7913974C" w14:textId="77777777" w:rsidR="00450ED1" w:rsidRDefault="00000000">
            <w:pPr>
              <w:spacing w:after="0"/>
              <w:jc w:val="center"/>
            </w:pPr>
            <w:r>
              <w:rPr>
                <w:sz w:val="14"/>
              </w:rPr>
              <w:t>1.000</w:t>
            </w:r>
          </w:p>
        </w:tc>
        <w:tc>
          <w:tcPr>
            <w:tcW w:w="1260" w:type="dxa"/>
            <w:vAlign w:val="center"/>
          </w:tcPr>
          <w:p w14:paraId="7FA04866" w14:textId="77777777" w:rsidR="00450ED1" w:rsidRDefault="00000000">
            <w:pPr>
              <w:spacing w:after="0"/>
              <w:jc w:val="center"/>
            </w:pPr>
            <w:r>
              <w:rPr>
                <w:sz w:val="14"/>
              </w:rPr>
              <w:t>0.651</w:t>
            </w:r>
          </w:p>
        </w:tc>
        <w:tc>
          <w:tcPr>
            <w:tcW w:w="1530" w:type="dxa"/>
            <w:vAlign w:val="center"/>
          </w:tcPr>
          <w:p w14:paraId="430672C1" w14:textId="77777777" w:rsidR="00450ED1" w:rsidRDefault="00000000">
            <w:pPr>
              <w:spacing w:after="0"/>
              <w:jc w:val="center"/>
            </w:pPr>
            <w:r>
              <w:rPr>
                <w:sz w:val="14"/>
              </w:rPr>
              <w:t>1.000</w:t>
            </w:r>
          </w:p>
        </w:tc>
        <w:tc>
          <w:tcPr>
            <w:tcW w:w="1260" w:type="dxa"/>
            <w:vAlign w:val="center"/>
          </w:tcPr>
          <w:p w14:paraId="696D4022" w14:textId="77777777" w:rsidR="00450ED1" w:rsidRDefault="00000000">
            <w:pPr>
              <w:spacing w:after="0"/>
              <w:jc w:val="center"/>
            </w:pPr>
            <w:r>
              <w:rPr>
                <w:sz w:val="14"/>
              </w:rPr>
              <w:t>0.637</w:t>
            </w:r>
          </w:p>
        </w:tc>
        <w:tc>
          <w:tcPr>
            <w:tcW w:w="1890" w:type="dxa"/>
            <w:vAlign w:val="center"/>
          </w:tcPr>
          <w:p w14:paraId="1F425961" w14:textId="77777777" w:rsidR="00450ED1" w:rsidRDefault="00000000">
            <w:pPr>
              <w:spacing w:after="0"/>
              <w:jc w:val="center"/>
            </w:pPr>
            <w:r>
              <w:rPr>
                <w:sz w:val="14"/>
              </w:rPr>
              <w:t>0.736</w:t>
            </w:r>
          </w:p>
        </w:tc>
      </w:tr>
      <w:tr w:rsidR="00450ED1" w14:paraId="6CF47298" w14:textId="77777777" w:rsidTr="009A72D9">
        <w:trPr>
          <w:cantSplit/>
          <w:trHeight w:val="288"/>
          <w:jc w:val="center"/>
        </w:trPr>
        <w:tc>
          <w:tcPr>
            <w:tcW w:w="2605" w:type="dxa"/>
            <w:vAlign w:val="center"/>
          </w:tcPr>
          <w:p w14:paraId="71457729" w14:textId="77777777" w:rsidR="00450ED1" w:rsidRDefault="00000000">
            <w:pPr>
              <w:spacing w:after="0"/>
            </w:pPr>
            <w:r>
              <w:rPr>
                <w:sz w:val="14"/>
              </w:rPr>
              <w:t>Regime-Aware Combined Forecast</w:t>
            </w:r>
          </w:p>
        </w:tc>
        <w:tc>
          <w:tcPr>
            <w:tcW w:w="1800" w:type="dxa"/>
            <w:vAlign w:val="center"/>
          </w:tcPr>
          <w:p w14:paraId="10F9589B" w14:textId="77777777" w:rsidR="00450ED1" w:rsidRDefault="00000000">
            <w:pPr>
              <w:spacing w:after="0"/>
              <w:jc w:val="center"/>
            </w:pPr>
            <w:r>
              <w:rPr>
                <w:sz w:val="14"/>
              </w:rPr>
              <w:t>-0.0411</w:t>
            </w:r>
          </w:p>
        </w:tc>
        <w:tc>
          <w:tcPr>
            <w:tcW w:w="1710" w:type="dxa"/>
            <w:vAlign w:val="center"/>
          </w:tcPr>
          <w:p w14:paraId="48C8FDC3" w14:textId="77777777" w:rsidR="00450ED1" w:rsidRDefault="00000000">
            <w:pPr>
              <w:spacing w:after="0"/>
              <w:jc w:val="center"/>
            </w:pPr>
            <w:r>
              <w:rPr>
                <w:sz w:val="14"/>
              </w:rPr>
              <w:t>0.282</w:t>
            </w:r>
          </w:p>
        </w:tc>
        <w:tc>
          <w:tcPr>
            <w:tcW w:w="1530" w:type="dxa"/>
            <w:vAlign w:val="center"/>
          </w:tcPr>
          <w:p w14:paraId="61BBF84E" w14:textId="77777777" w:rsidR="00450ED1" w:rsidRDefault="00000000">
            <w:pPr>
              <w:spacing w:after="0"/>
              <w:jc w:val="center"/>
            </w:pPr>
            <w:r>
              <w:rPr>
                <w:sz w:val="14"/>
              </w:rPr>
              <w:t>1.000</w:t>
            </w:r>
          </w:p>
        </w:tc>
        <w:tc>
          <w:tcPr>
            <w:tcW w:w="1260" w:type="dxa"/>
            <w:vAlign w:val="center"/>
          </w:tcPr>
          <w:p w14:paraId="0331B9B5" w14:textId="77777777" w:rsidR="00450ED1" w:rsidRDefault="00000000">
            <w:pPr>
              <w:spacing w:after="0"/>
              <w:jc w:val="center"/>
            </w:pPr>
            <w:r>
              <w:rPr>
                <w:sz w:val="14"/>
              </w:rPr>
              <w:t>0.347</w:t>
            </w:r>
          </w:p>
        </w:tc>
        <w:tc>
          <w:tcPr>
            <w:tcW w:w="1530" w:type="dxa"/>
            <w:vAlign w:val="center"/>
          </w:tcPr>
          <w:p w14:paraId="25AE016A" w14:textId="77777777" w:rsidR="00450ED1" w:rsidRDefault="00000000">
            <w:pPr>
              <w:spacing w:after="0"/>
              <w:jc w:val="center"/>
            </w:pPr>
            <w:r>
              <w:rPr>
                <w:sz w:val="14"/>
              </w:rPr>
              <w:t>1.000</w:t>
            </w:r>
          </w:p>
        </w:tc>
        <w:tc>
          <w:tcPr>
            <w:tcW w:w="1260" w:type="dxa"/>
            <w:vAlign w:val="center"/>
          </w:tcPr>
          <w:p w14:paraId="1F78FCE1" w14:textId="77777777" w:rsidR="00450ED1" w:rsidRDefault="00000000">
            <w:pPr>
              <w:spacing w:after="0"/>
              <w:jc w:val="center"/>
            </w:pPr>
            <w:r>
              <w:rPr>
                <w:sz w:val="14"/>
              </w:rPr>
              <w:t>0.259</w:t>
            </w:r>
          </w:p>
        </w:tc>
        <w:tc>
          <w:tcPr>
            <w:tcW w:w="1890" w:type="dxa"/>
            <w:vAlign w:val="center"/>
          </w:tcPr>
          <w:p w14:paraId="7F8A0526" w14:textId="77777777" w:rsidR="00450ED1" w:rsidRDefault="00000000">
            <w:pPr>
              <w:spacing w:after="0"/>
              <w:jc w:val="center"/>
            </w:pPr>
            <w:r>
              <w:rPr>
                <w:sz w:val="14"/>
              </w:rPr>
              <w:t>0.204</w:t>
            </w:r>
          </w:p>
        </w:tc>
      </w:tr>
      <w:tr w:rsidR="00450ED1" w14:paraId="7CFDFD9D" w14:textId="77777777" w:rsidTr="009A72D9">
        <w:trPr>
          <w:cantSplit/>
          <w:trHeight w:val="288"/>
          <w:jc w:val="center"/>
        </w:trPr>
        <w:tc>
          <w:tcPr>
            <w:tcW w:w="2605" w:type="dxa"/>
            <w:vAlign w:val="center"/>
          </w:tcPr>
          <w:p w14:paraId="78DD31B8" w14:textId="77777777" w:rsidR="00450ED1" w:rsidRDefault="00000000">
            <w:pPr>
              <w:spacing w:after="0"/>
            </w:pPr>
            <w:r>
              <w:rPr>
                <w:sz w:val="14"/>
              </w:rPr>
              <w:t>Regime-Aware Transformer</w:t>
            </w:r>
          </w:p>
        </w:tc>
        <w:tc>
          <w:tcPr>
            <w:tcW w:w="1800" w:type="dxa"/>
            <w:vAlign w:val="center"/>
          </w:tcPr>
          <w:p w14:paraId="58C94D76" w14:textId="77777777" w:rsidR="00450ED1" w:rsidRDefault="00000000">
            <w:pPr>
              <w:spacing w:after="0"/>
              <w:jc w:val="center"/>
            </w:pPr>
            <w:r>
              <w:rPr>
                <w:sz w:val="14"/>
              </w:rPr>
              <w:t>-0.0079</w:t>
            </w:r>
          </w:p>
        </w:tc>
        <w:tc>
          <w:tcPr>
            <w:tcW w:w="1710" w:type="dxa"/>
            <w:vAlign w:val="center"/>
          </w:tcPr>
          <w:p w14:paraId="3DAD9E2E" w14:textId="77777777" w:rsidR="00450ED1" w:rsidRDefault="00000000">
            <w:pPr>
              <w:spacing w:after="0"/>
              <w:jc w:val="center"/>
            </w:pPr>
            <w:r>
              <w:rPr>
                <w:sz w:val="14"/>
              </w:rPr>
              <w:t>0.841</w:t>
            </w:r>
          </w:p>
        </w:tc>
        <w:tc>
          <w:tcPr>
            <w:tcW w:w="1530" w:type="dxa"/>
            <w:vAlign w:val="center"/>
          </w:tcPr>
          <w:p w14:paraId="489A1D48" w14:textId="77777777" w:rsidR="00450ED1" w:rsidRDefault="00000000">
            <w:pPr>
              <w:spacing w:after="0"/>
              <w:jc w:val="center"/>
            </w:pPr>
            <w:r>
              <w:rPr>
                <w:sz w:val="14"/>
              </w:rPr>
              <w:t>1.000</w:t>
            </w:r>
          </w:p>
        </w:tc>
        <w:tc>
          <w:tcPr>
            <w:tcW w:w="1260" w:type="dxa"/>
            <w:vAlign w:val="center"/>
          </w:tcPr>
          <w:p w14:paraId="5B623370" w14:textId="77777777" w:rsidR="00450ED1" w:rsidRDefault="00000000">
            <w:pPr>
              <w:spacing w:after="0"/>
              <w:jc w:val="center"/>
            </w:pPr>
            <w:r>
              <w:rPr>
                <w:sz w:val="14"/>
              </w:rPr>
              <w:t>0.826</w:t>
            </w:r>
          </w:p>
        </w:tc>
        <w:tc>
          <w:tcPr>
            <w:tcW w:w="1530" w:type="dxa"/>
            <w:vAlign w:val="center"/>
          </w:tcPr>
          <w:p w14:paraId="615C392F" w14:textId="77777777" w:rsidR="00450ED1" w:rsidRDefault="00000000">
            <w:pPr>
              <w:spacing w:after="0"/>
              <w:jc w:val="center"/>
            </w:pPr>
            <w:r>
              <w:rPr>
                <w:sz w:val="14"/>
              </w:rPr>
              <w:t>1.000</w:t>
            </w:r>
          </w:p>
        </w:tc>
        <w:tc>
          <w:tcPr>
            <w:tcW w:w="1260" w:type="dxa"/>
            <w:vAlign w:val="center"/>
          </w:tcPr>
          <w:p w14:paraId="2A0AB6B0" w14:textId="77777777" w:rsidR="00450ED1" w:rsidRDefault="00000000">
            <w:pPr>
              <w:spacing w:after="0"/>
              <w:jc w:val="center"/>
            </w:pPr>
            <w:r>
              <w:rPr>
                <w:sz w:val="14"/>
              </w:rPr>
              <w:t>0.838</w:t>
            </w:r>
          </w:p>
        </w:tc>
        <w:tc>
          <w:tcPr>
            <w:tcW w:w="1890" w:type="dxa"/>
            <w:vAlign w:val="center"/>
          </w:tcPr>
          <w:p w14:paraId="780F4604" w14:textId="77777777" w:rsidR="00450ED1" w:rsidRDefault="00000000">
            <w:pPr>
              <w:spacing w:after="0"/>
              <w:jc w:val="center"/>
            </w:pPr>
            <w:r>
              <w:rPr>
                <w:sz w:val="14"/>
              </w:rPr>
              <w:t>0.428</w:t>
            </w:r>
          </w:p>
        </w:tc>
      </w:tr>
      <w:tr w:rsidR="00450ED1" w14:paraId="234B73BA" w14:textId="77777777" w:rsidTr="009A72D9">
        <w:trPr>
          <w:cantSplit/>
          <w:trHeight w:val="288"/>
          <w:jc w:val="center"/>
        </w:trPr>
        <w:tc>
          <w:tcPr>
            <w:tcW w:w="2605" w:type="dxa"/>
            <w:vAlign w:val="center"/>
          </w:tcPr>
          <w:p w14:paraId="36F75B1C" w14:textId="77777777" w:rsidR="00450ED1" w:rsidRDefault="00000000">
            <w:pPr>
              <w:spacing w:after="0"/>
            </w:pPr>
            <w:r>
              <w:rPr>
                <w:sz w:val="14"/>
              </w:rPr>
              <w:t>Regime-Calibrated TGARCH-X</w:t>
            </w:r>
          </w:p>
        </w:tc>
        <w:tc>
          <w:tcPr>
            <w:tcW w:w="1800" w:type="dxa"/>
            <w:vAlign w:val="center"/>
          </w:tcPr>
          <w:p w14:paraId="4A6F0A60" w14:textId="77777777" w:rsidR="00450ED1" w:rsidRDefault="00000000">
            <w:pPr>
              <w:spacing w:after="0"/>
              <w:jc w:val="center"/>
            </w:pPr>
            <w:r>
              <w:rPr>
                <w:sz w:val="14"/>
              </w:rPr>
              <w:t>-0.0244</w:t>
            </w:r>
          </w:p>
        </w:tc>
        <w:tc>
          <w:tcPr>
            <w:tcW w:w="1710" w:type="dxa"/>
            <w:vAlign w:val="center"/>
          </w:tcPr>
          <w:p w14:paraId="20EDF079" w14:textId="77777777" w:rsidR="00450ED1" w:rsidRDefault="00000000">
            <w:pPr>
              <w:spacing w:after="0"/>
              <w:jc w:val="center"/>
            </w:pPr>
            <w:r>
              <w:rPr>
                <w:sz w:val="14"/>
              </w:rPr>
              <w:t>0.067</w:t>
            </w:r>
          </w:p>
        </w:tc>
        <w:tc>
          <w:tcPr>
            <w:tcW w:w="1530" w:type="dxa"/>
            <w:vAlign w:val="center"/>
          </w:tcPr>
          <w:p w14:paraId="632F2580" w14:textId="77777777" w:rsidR="00450ED1" w:rsidRDefault="00000000">
            <w:pPr>
              <w:spacing w:after="0"/>
              <w:jc w:val="center"/>
            </w:pPr>
            <w:r>
              <w:rPr>
                <w:sz w:val="14"/>
              </w:rPr>
              <w:t>0.336</w:t>
            </w:r>
          </w:p>
        </w:tc>
        <w:tc>
          <w:tcPr>
            <w:tcW w:w="1260" w:type="dxa"/>
            <w:vAlign w:val="center"/>
          </w:tcPr>
          <w:p w14:paraId="22BE8DA6" w14:textId="77777777" w:rsidR="00450ED1" w:rsidRDefault="00000000">
            <w:pPr>
              <w:spacing w:after="0"/>
              <w:jc w:val="center"/>
            </w:pPr>
            <w:r>
              <w:rPr>
                <w:sz w:val="14"/>
              </w:rPr>
              <w:t>0.021</w:t>
            </w:r>
          </w:p>
        </w:tc>
        <w:tc>
          <w:tcPr>
            <w:tcW w:w="1530" w:type="dxa"/>
            <w:vAlign w:val="center"/>
          </w:tcPr>
          <w:p w14:paraId="034CCD3C" w14:textId="77777777" w:rsidR="00450ED1" w:rsidRDefault="00000000">
            <w:pPr>
              <w:spacing w:after="0"/>
              <w:jc w:val="center"/>
            </w:pPr>
            <w:r>
              <w:rPr>
                <w:sz w:val="14"/>
              </w:rPr>
              <w:t>0.105</w:t>
            </w:r>
          </w:p>
        </w:tc>
        <w:tc>
          <w:tcPr>
            <w:tcW w:w="1260" w:type="dxa"/>
            <w:vAlign w:val="center"/>
          </w:tcPr>
          <w:p w14:paraId="346A258E" w14:textId="77777777" w:rsidR="00450ED1" w:rsidRDefault="00000000">
            <w:pPr>
              <w:spacing w:after="0"/>
              <w:jc w:val="center"/>
            </w:pPr>
            <w:r>
              <w:rPr>
                <w:sz w:val="14"/>
              </w:rPr>
              <w:t>0.042</w:t>
            </w:r>
          </w:p>
        </w:tc>
        <w:tc>
          <w:tcPr>
            <w:tcW w:w="1890" w:type="dxa"/>
            <w:vAlign w:val="center"/>
          </w:tcPr>
          <w:p w14:paraId="672F7940" w14:textId="77777777" w:rsidR="00450ED1" w:rsidRDefault="00000000">
            <w:pPr>
              <w:spacing w:after="0"/>
              <w:jc w:val="center"/>
            </w:pPr>
            <w:r>
              <w:rPr>
                <w:sz w:val="14"/>
              </w:rPr>
              <w:t>0.031</w:t>
            </w:r>
          </w:p>
        </w:tc>
      </w:tr>
      <w:tr w:rsidR="00450ED1" w14:paraId="49FA5C01" w14:textId="77777777" w:rsidTr="009A72D9">
        <w:trPr>
          <w:cantSplit/>
          <w:trHeight w:val="288"/>
          <w:jc w:val="center"/>
        </w:trPr>
        <w:tc>
          <w:tcPr>
            <w:tcW w:w="2605" w:type="dxa"/>
            <w:vAlign w:val="center"/>
          </w:tcPr>
          <w:p w14:paraId="20A37A7E" w14:textId="77777777" w:rsidR="00450ED1" w:rsidRDefault="00000000">
            <w:pPr>
              <w:spacing w:after="0"/>
            </w:pPr>
            <w:r>
              <w:rPr>
                <w:sz w:val="14"/>
              </w:rPr>
              <w:t>Static Combined Forecast</w:t>
            </w:r>
          </w:p>
        </w:tc>
        <w:tc>
          <w:tcPr>
            <w:tcW w:w="1800" w:type="dxa"/>
            <w:vAlign w:val="center"/>
          </w:tcPr>
          <w:p w14:paraId="3A9EF809" w14:textId="77777777" w:rsidR="00450ED1" w:rsidRDefault="00000000">
            <w:pPr>
              <w:spacing w:after="0"/>
              <w:jc w:val="center"/>
            </w:pPr>
            <w:r>
              <w:rPr>
                <w:sz w:val="14"/>
              </w:rPr>
              <w:t>-0.0321</w:t>
            </w:r>
          </w:p>
        </w:tc>
        <w:tc>
          <w:tcPr>
            <w:tcW w:w="1710" w:type="dxa"/>
            <w:vAlign w:val="center"/>
          </w:tcPr>
          <w:p w14:paraId="7F9E36F3" w14:textId="77777777" w:rsidR="00450ED1" w:rsidRDefault="00000000">
            <w:pPr>
              <w:spacing w:after="0"/>
              <w:jc w:val="center"/>
            </w:pPr>
            <w:r>
              <w:rPr>
                <w:sz w:val="14"/>
              </w:rPr>
              <w:t>0.290</w:t>
            </w:r>
          </w:p>
        </w:tc>
        <w:tc>
          <w:tcPr>
            <w:tcW w:w="1530" w:type="dxa"/>
            <w:vAlign w:val="center"/>
          </w:tcPr>
          <w:p w14:paraId="73AF05A1" w14:textId="77777777" w:rsidR="00450ED1" w:rsidRDefault="00000000">
            <w:pPr>
              <w:spacing w:after="0"/>
              <w:jc w:val="center"/>
            </w:pPr>
            <w:r>
              <w:rPr>
                <w:sz w:val="14"/>
              </w:rPr>
              <w:t>1.000</w:t>
            </w:r>
          </w:p>
        </w:tc>
        <w:tc>
          <w:tcPr>
            <w:tcW w:w="1260" w:type="dxa"/>
            <w:vAlign w:val="center"/>
          </w:tcPr>
          <w:p w14:paraId="1C77ED59" w14:textId="77777777" w:rsidR="00450ED1" w:rsidRDefault="00000000">
            <w:pPr>
              <w:spacing w:after="0"/>
              <w:jc w:val="center"/>
            </w:pPr>
            <w:r>
              <w:rPr>
                <w:sz w:val="14"/>
              </w:rPr>
              <w:t>0.333</w:t>
            </w:r>
          </w:p>
        </w:tc>
        <w:tc>
          <w:tcPr>
            <w:tcW w:w="1530" w:type="dxa"/>
            <w:vAlign w:val="center"/>
          </w:tcPr>
          <w:p w14:paraId="3FD92C8C" w14:textId="77777777" w:rsidR="00450ED1" w:rsidRDefault="00000000">
            <w:pPr>
              <w:spacing w:after="0"/>
              <w:jc w:val="center"/>
            </w:pPr>
            <w:r>
              <w:rPr>
                <w:sz w:val="14"/>
              </w:rPr>
              <w:t>1.000</w:t>
            </w:r>
          </w:p>
        </w:tc>
        <w:tc>
          <w:tcPr>
            <w:tcW w:w="1260" w:type="dxa"/>
            <w:vAlign w:val="center"/>
          </w:tcPr>
          <w:p w14:paraId="098EE010" w14:textId="77777777" w:rsidR="00450ED1" w:rsidRDefault="00000000">
            <w:pPr>
              <w:spacing w:after="0"/>
              <w:jc w:val="center"/>
            </w:pPr>
            <w:r>
              <w:rPr>
                <w:sz w:val="14"/>
              </w:rPr>
              <w:t>0.270</w:t>
            </w:r>
          </w:p>
        </w:tc>
        <w:tc>
          <w:tcPr>
            <w:tcW w:w="1890" w:type="dxa"/>
            <w:vAlign w:val="center"/>
          </w:tcPr>
          <w:p w14:paraId="49367A30" w14:textId="77777777" w:rsidR="00450ED1" w:rsidRDefault="00000000">
            <w:pPr>
              <w:spacing w:after="0"/>
              <w:jc w:val="center"/>
            </w:pPr>
            <w:r>
              <w:rPr>
                <w:sz w:val="14"/>
              </w:rPr>
              <w:t>0.180</w:t>
            </w:r>
          </w:p>
        </w:tc>
      </w:tr>
    </w:tbl>
    <w:p w14:paraId="24A860AA" w14:textId="7028955E" w:rsidR="00450ED1" w:rsidRPr="009A72D9" w:rsidRDefault="00000000">
      <w:pPr>
        <w:spacing w:before="20"/>
        <w:rPr>
          <w:sz w:val="20"/>
          <w:szCs w:val="20"/>
        </w:rPr>
      </w:pPr>
      <w:r w:rsidRPr="009A72D9">
        <w:rPr>
          <w:i/>
          <w:sz w:val="20"/>
          <w:szCs w:val="20"/>
        </w:rPr>
        <w:t>Not</w:t>
      </w:r>
      <w:r w:rsidR="009A72D9">
        <w:rPr>
          <w:i/>
          <w:sz w:val="20"/>
          <w:szCs w:val="20"/>
        </w:rPr>
        <w:t>e</w:t>
      </w:r>
      <w:r w:rsidR="00411796">
        <w:rPr>
          <w:i/>
          <w:sz w:val="20"/>
          <w:szCs w:val="20"/>
        </w:rPr>
        <w:t>.</w:t>
      </w:r>
      <w:r w:rsidRPr="009A72D9">
        <w:rPr>
          <w:i/>
          <w:sz w:val="20"/>
          <w:szCs w:val="20"/>
        </w:rPr>
        <w:t xml:space="preserve"> No interaction remains significant under the family-wise Holm correction.</w:t>
      </w:r>
    </w:p>
    <w:p w14:paraId="4AC0ECA8" w14:textId="77777777" w:rsidR="0056061D" w:rsidRDefault="0056061D" w:rsidP="0056061D">
      <w:pPr>
        <w:rPr>
          <w:b/>
          <w:bCs/>
        </w:rPr>
      </w:pPr>
    </w:p>
    <w:p w14:paraId="6A912C7A" w14:textId="709622C6" w:rsidR="00450ED1" w:rsidRPr="0056061D" w:rsidRDefault="00000000" w:rsidP="0056061D">
      <w:pPr>
        <w:rPr>
          <w:b/>
          <w:bCs/>
        </w:rPr>
      </w:pPr>
      <w:r w:rsidRPr="0056061D">
        <w:rPr>
          <w:b/>
          <w:bCs/>
        </w:rPr>
        <w:t>S8. Weighting, Proxy, State, and Sequence Robustness</w:t>
      </w:r>
    </w:p>
    <w:p w14:paraId="5E64328A" w14:textId="77777777" w:rsidR="00450ED1" w:rsidRDefault="00000000">
      <w:pPr>
        <w:spacing w:before="100" w:after="40"/>
      </w:pPr>
      <w:r>
        <w:rPr>
          <w:b/>
          <w:sz w:val="20"/>
        </w:rPr>
        <w:t>Table S17. Squared-Return Accuracy under Alternative Cross-Sectional Weighting Schemes</w:t>
      </w:r>
    </w:p>
    <w:tbl>
      <w:tblPr>
        <w:tblStyle w:val="TableGrid"/>
        <w:tblW w:w="0" w:type="auto"/>
        <w:tblLook w:val="04A0" w:firstRow="1" w:lastRow="0" w:firstColumn="1" w:lastColumn="0" w:noHBand="0" w:noVBand="1"/>
      </w:tblPr>
      <w:tblGrid>
        <w:gridCol w:w="3415"/>
        <w:gridCol w:w="3780"/>
        <w:gridCol w:w="2070"/>
        <w:gridCol w:w="2017"/>
        <w:gridCol w:w="1493"/>
      </w:tblGrid>
      <w:tr w:rsidR="00450ED1" w:rsidRPr="009A72D9" w14:paraId="59747443" w14:textId="77777777" w:rsidTr="009A72D9">
        <w:trPr>
          <w:cantSplit/>
          <w:tblHeader/>
        </w:trPr>
        <w:tc>
          <w:tcPr>
            <w:tcW w:w="3415" w:type="dxa"/>
            <w:shd w:val="clear" w:color="auto" w:fill="D9E2F3"/>
            <w:vAlign w:val="center"/>
          </w:tcPr>
          <w:p w14:paraId="44F3B964" w14:textId="77777777" w:rsidR="00450ED1" w:rsidRPr="009A72D9" w:rsidRDefault="00000000">
            <w:pPr>
              <w:spacing w:after="0"/>
              <w:jc w:val="center"/>
              <w:rPr>
                <w:rFonts w:cs="Times New Roman"/>
                <w:sz w:val="20"/>
                <w:szCs w:val="20"/>
              </w:rPr>
            </w:pPr>
            <w:r w:rsidRPr="009A72D9">
              <w:rPr>
                <w:rFonts w:cs="Times New Roman"/>
                <w:b/>
                <w:sz w:val="20"/>
                <w:szCs w:val="20"/>
              </w:rPr>
              <w:t>Weighting scheme</w:t>
            </w:r>
          </w:p>
        </w:tc>
        <w:tc>
          <w:tcPr>
            <w:tcW w:w="3780" w:type="dxa"/>
            <w:shd w:val="clear" w:color="auto" w:fill="D9E2F3"/>
            <w:vAlign w:val="center"/>
          </w:tcPr>
          <w:p w14:paraId="551C0253" w14:textId="77777777" w:rsidR="00450ED1" w:rsidRPr="009A72D9" w:rsidRDefault="00000000">
            <w:pPr>
              <w:spacing w:after="0"/>
              <w:jc w:val="center"/>
              <w:rPr>
                <w:rFonts w:cs="Times New Roman"/>
                <w:sz w:val="20"/>
                <w:szCs w:val="20"/>
              </w:rPr>
            </w:pPr>
            <w:r w:rsidRPr="009A72D9">
              <w:rPr>
                <w:rFonts w:cs="Times New Roman"/>
                <w:b/>
                <w:sz w:val="20"/>
                <w:szCs w:val="20"/>
              </w:rPr>
              <w:t>Model</w:t>
            </w:r>
          </w:p>
        </w:tc>
        <w:tc>
          <w:tcPr>
            <w:tcW w:w="2070" w:type="dxa"/>
            <w:shd w:val="clear" w:color="auto" w:fill="D9E2F3"/>
            <w:vAlign w:val="center"/>
          </w:tcPr>
          <w:p w14:paraId="2E92118E" w14:textId="77777777" w:rsidR="00450ED1" w:rsidRPr="009A72D9" w:rsidRDefault="00000000">
            <w:pPr>
              <w:spacing w:after="0"/>
              <w:jc w:val="center"/>
              <w:rPr>
                <w:rFonts w:cs="Times New Roman"/>
                <w:sz w:val="20"/>
                <w:szCs w:val="20"/>
              </w:rPr>
            </w:pPr>
            <w:r w:rsidRPr="009A72D9">
              <w:rPr>
                <w:rFonts w:cs="Times New Roman"/>
                <w:b/>
                <w:sz w:val="20"/>
                <w:szCs w:val="20"/>
              </w:rPr>
              <w:t>QLIKE</w:t>
            </w:r>
          </w:p>
        </w:tc>
        <w:tc>
          <w:tcPr>
            <w:tcW w:w="2017" w:type="dxa"/>
            <w:shd w:val="clear" w:color="auto" w:fill="D9E2F3"/>
            <w:vAlign w:val="center"/>
          </w:tcPr>
          <w:p w14:paraId="34B8418A" w14:textId="77777777" w:rsidR="00450ED1" w:rsidRPr="009A72D9" w:rsidRDefault="00000000">
            <w:pPr>
              <w:spacing w:after="0"/>
              <w:jc w:val="center"/>
              <w:rPr>
                <w:rFonts w:cs="Times New Roman"/>
                <w:sz w:val="20"/>
                <w:szCs w:val="20"/>
              </w:rPr>
            </w:pPr>
            <w:r w:rsidRPr="009A72D9">
              <w:rPr>
                <w:rFonts w:cs="Times New Roman"/>
                <w:b/>
                <w:sz w:val="20"/>
                <w:szCs w:val="20"/>
              </w:rPr>
              <w:t>RMSE</w:t>
            </w:r>
          </w:p>
        </w:tc>
        <w:tc>
          <w:tcPr>
            <w:tcW w:w="1493" w:type="dxa"/>
            <w:shd w:val="clear" w:color="auto" w:fill="D9E2F3"/>
            <w:vAlign w:val="center"/>
          </w:tcPr>
          <w:p w14:paraId="1BB71384" w14:textId="77777777" w:rsidR="00450ED1" w:rsidRPr="009A72D9" w:rsidRDefault="00000000">
            <w:pPr>
              <w:spacing w:after="0"/>
              <w:jc w:val="center"/>
              <w:rPr>
                <w:rFonts w:cs="Times New Roman"/>
                <w:sz w:val="20"/>
                <w:szCs w:val="20"/>
              </w:rPr>
            </w:pPr>
            <w:r w:rsidRPr="009A72D9">
              <w:rPr>
                <w:rFonts w:cs="Times New Roman"/>
                <w:b/>
                <w:sz w:val="20"/>
                <w:szCs w:val="20"/>
              </w:rPr>
              <w:t>MAE</w:t>
            </w:r>
          </w:p>
        </w:tc>
      </w:tr>
      <w:tr w:rsidR="00450ED1" w:rsidRPr="009A72D9" w14:paraId="309AA9C0" w14:textId="77777777" w:rsidTr="009A72D9">
        <w:trPr>
          <w:cantSplit/>
        </w:trPr>
        <w:tc>
          <w:tcPr>
            <w:tcW w:w="3415" w:type="dxa"/>
            <w:vAlign w:val="center"/>
          </w:tcPr>
          <w:p w14:paraId="639D08DA" w14:textId="77777777" w:rsidR="00450ED1" w:rsidRPr="009A72D9" w:rsidRDefault="00000000">
            <w:pPr>
              <w:spacing w:after="0"/>
              <w:rPr>
                <w:rFonts w:cs="Times New Roman"/>
                <w:sz w:val="20"/>
                <w:szCs w:val="20"/>
              </w:rPr>
            </w:pPr>
            <w:r w:rsidRPr="009A72D9">
              <w:rPr>
                <w:rFonts w:cs="Times New Roman"/>
                <w:sz w:val="20"/>
                <w:szCs w:val="20"/>
              </w:rPr>
              <w:t>CappedMarketCapitalisation</w:t>
            </w:r>
          </w:p>
        </w:tc>
        <w:tc>
          <w:tcPr>
            <w:tcW w:w="3780" w:type="dxa"/>
            <w:vAlign w:val="center"/>
          </w:tcPr>
          <w:p w14:paraId="1A697D39" w14:textId="77777777" w:rsidR="00450ED1" w:rsidRPr="009A72D9" w:rsidRDefault="00000000" w:rsidP="00582C7E">
            <w:pPr>
              <w:spacing w:after="0"/>
              <w:rPr>
                <w:rFonts w:cs="Times New Roman"/>
                <w:sz w:val="20"/>
                <w:szCs w:val="20"/>
              </w:rPr>
            </w:pPr>
            <w:r w:rsidRPr="009A72D9">
              <w:rPr>
                <w:rFonts w:cs="Times New Roman"/>
                <w:sz w:val="20"/>
                <w:szCs w:val="20"/>
              </w:rPr>
              <w:t>Baseline TGARCH-X</w:t>
            </w:r>
          </w:p>
        </w:tc>
        <w:tc>
          <w:tcPr>
            <w:tcW w:w="2070" w:type="dxa"/>
            <w:vAlign w:val="center"/>
          </w:tcPr>
          <w:p w14:paraId="5BF5A801" w14:textId="77777777" w:rsidR="00450ED1" w:rsidRPr="009A72D9" w:rsidRDefault="00000000">
            <w:pPr>
              <w:spacing w:after="0"/>
              <w:jc w:val="center"/>
              <w:rPr>
                <w:rFonts w:cs="Times New Roman"/>
                <w:sz w:val="20"/>
                <w:szCs w:val="20"/>
              </w:rPr>
            </w:pPr>
            <w:r w:rsidRPr="009A72D9">
              <w:rPr>
                <w:rFonts w:cs="Times New Roman"/>
                <w:sz w:val="20"/>
                <w:szCs w:val="20"/>
              </w:rPr>
              <w:t>2.1494</w:t>
            </w:r>
          </w:p>
        </w:tc>
        <w:tc>
          <w:tcPr>
            <w:tcW w:w="2017" w:type="dxa"/>
            <w:vAlign w:val="center"/>
          </w:tcPr>
          <w:p w14:paraId="7A3B2652" w14:textId="77777777" w:rsidR="00450ED1" w:rsidRPr="009A72D9" w:rsidRDefault="00000000">
            <w:pPr>
              <w:spacing w:after="0"/>
              <w:jc w:val="center"/>
              <w:rPr>
                <w:rFonts w:cs="Times New Roman"/>
                <w:sz w:val="20"/>
                <w:szCs w:val="20"/>
              </w:rPr>
            </w:pPr>
            <w:r w:rsidRPr="009A72D9">
              <w:rPr>
                <w:rFonts w:cs="Times New Roman"/>
                <w:sz w:val="20"/>
                <w:szCs w:val="20"/>
              </w:rPr>
              <w:t>0.008111</w:t>
            </w:r>
          </w:p>
        </w:tc>
        <w:tc>
          <w:tcPr>
            <w:tcW w:w="1493" w:type="dxa"/>
            <w:vAlign w:val="center"/>
          </w:tcPr>
          <w:p w14:paraId="4A3A1093" w14:textId="77777777" w:rsidR="00450ED1" w:rsidRPr="009A72D9" w:rsidRDefault="00000000">
            <w:pPr>
              <w:spacing w:after="0"/>
              <w:jc w:val="center"/>
              <w:rPr>
                <w:rFonts w:cs="Times New Roman"/>
                <w:sz w:val="20"/>
                <w:szCs w:val="20"/>
              </w:rPr>
            </w:pPr>
            <w:r w:rsidRPr="009A72D9">
              <w:rPr>
                <w:rFonts w:cs="Times New Roman"/>
                <w:sz w:val="20"/>
                <w:szCs w:val="20"/>
              </w:rPr>
              <w:t>0.000626</w:t>
            </w:r>
          </w:p>
        </w:tc>
      </w:tr>
      <w:tr w:rsidR="00450ED1" w:rsidRPr="009A72D9" w14:paraId="040BA7DC" w14:textId="77777777" w:rsidTr="009A72D9">
        <w:trPr>
          <w:cantSplit/>
        </w:trPr>
        <w:tc>
          <w:tcPr>
            <w:tcW w:w="3415" w:type="dxa"/>
            <w:vAlign w:val="center"/>
          </w:tcPr>
          <w:p w14:paraId="386EF621" w14:textId="77777777" w:rsidR="00450ED1" w:rsidRPr="009A72D9" w:rsidRDefault="00000000">
            <w:pPr>
              <w:spacing w:after="0"/>
              <w:rPr>
                <w:rFonts w:cs="Times New Roman"/>
                <w:sz w:val="20"/>
                <w:szCs w:val="20"/>
              </w:rPr>
            </w:pPr>
            <w:r w:rsidRPr="009A72D9">
              <w:rPr>
                <w:rFonts w:cs="Times New Roman"/>
                <w:sz w:val="20"/>
                <w:szCs w:val="20"/>
              </w:rPr>
              <w:t>CappedMarketCapitalisation</w:t>
            </w:r>
          </w:p>
        </w:tc>
        <w:tc>
          <w:tcPr>
            <w:tcW w:w="3780" w:type="dxa"/>
            <w:vAlign w:val="center"/>
          </w:tcPr>
          <w:p w14:paraId="13E51F7D" w14:textId="77777777" w:rsidR="00450ED1" w:rsidRPr="009A72D9" w:rsidRDefault="00000000" w:rsidP="00582C7E">
            <w:pPr>
              <w:spacing w:after="0"/>
              <w:rPr>
                <w:rFonts w:cs="Times New Roman"/>
                <w:sz w:val="20"/>
                <w:szCs w:val="20"/>
              </w:rPr>
            </w:pPr>
            <w:r w:rsidRPr="009A72D9">
              <w:rPr>
                <w:rFonts w:cs="Times New Roman"/>
                <w:sz w:val="20"/>
                <w:szCs w:val="20"/>
              </w:rPr>
              <w:t>Baseline Transformer</w:t>
            </w:r>
          </w:p>
        </w:tc>
        <w:tc>
          <w:tcPr>
            <w:tcW w:w="2070" w:type="dxa"/>
            <w:vAlign w:val="center"/>
          </w:tcPr>
          <w:p w14:paraId="57F5CD89" w14:textId="77777777" w:rsidR="00450ED1" w:rsidRPr="009A72D9" w:rsidRDefault="00000000">
            <w:pPr>
              <w:spacing w:after="0"/>
              <w:jc w:val="center"/>
              <w:rPr>
                <w:rFonts w:cs="Times New Roman"/>
                <w:sz w:val="20"/>
                <w:szCs w:val="20"/>
              </w:rPr>
            </w:pPr>
            <w:r w:rsidRPr="009A72D9">
              <w:rPr>
                <w:rFonts w:cs="Times New Roman"/>
                <w:sz w:val="20"/>
                <w:szCs w:val="20"/>
              </w:rPr>
              <w:t>4.0297</w:t>
            </w:r>
          </w:p>
        </w:tc>
        <w:tc>
          <w:tcPr>
            <w:tcW w:w="2017" w:type="dxa"/>
            <w:vAlign w:val="center"/>
          </w:tcPr>
          <w:p w14:paraId="0BDAD36B" w14:textId="77777777" w:rsidR="00450ED1" w:rsidRPr="009A72D9" w:rsidRDefault="00000000">
            <w:pPr>
              <w:spacing w:after="0"/>
              <w:jc w:val="center"/>
              <w:rPr>
                <w:rFonts w:cs="Times New Roman"/>
                <w:sz w:val="20"/>
                <w:szCs w:val="20"/>
              </w:rPr>
            </w:pPr>
            <w:r w:rsidRPr="009A72D9">
              <w:rPr>
                <w:rFonts w:cs="Times New Roman"/>
                <w:sz w:val="20"/>
                <w:szCs w:val="20"/>
              </w:rPr>
              <w:t>0.137898</w:t>
            </w:r>
          </w:p>
        </w:tc>
        <w:tc>
          <w:tcPr>
            <w:tcW w:w="1493" w:type="dxa"/>
            <w:vAlign w:val="center"/>
          </w:tcPr>
          <w:p w14:paraId="64ED70C2" w14:textId="77777777" w:rsidR="00450ED1" w:rsidRPr="009A72D9" w:rsidRDefault="00000000">
            <w:pPr>
              <w:spacing w:after="0"/>
              <w:jc w:val="center"/>
              <w:rPr>
                <w:rFonts w:cs="Times New Roman"/>
                <w:sz w:val="20"/>
                <w:szCs w:val="20"/>
              </w:rPr>
            </w:pPr>
            <w:r w:rsidRPr="009A72D9">
              <w:rPr>
                <w:rFonts w:cs="Times New Roman"/>
                <w:sz w:val="20"/>
                <w:szCs w:val="20"/>
              </w:rPr>
              <w:t>0.059727</w:t>
            </w:r>
          </w:p>
        </w:tc>
      </w:tr>
      <w:tr w:rsidR="00450ED1" w:rsidRPr="009A72D9" w14:paraId="4C87B3F1" w14:textId="77777777" w:rsidTr="009A72D9">
        <w:trPr>
          <w:cantSplit/>
        </w:trPr>
        <w:tc>
          <w:tcPr>
            <w:tcW w:w="3415" w:type="dxa"/>
            <w:vAlign w:val="center"/>
          </w:tcPr>
          <w:p w14:paraId="4E334D2E" w14:textId="77777777" w:rsidR="00450ED1" w:rsidRPr="009A72D9" w:rsidRDefault="00000000">
            <w:pPr>
              <w:spacing w:after="0"/>
              <w:rPr>
                <w:rFonts w:cs="Times New Roman"/>
                <w:sz w:val="20"/>
                <w:szCs w:val="20"/>
              </w:rPr>
            </w:pPr>
            <w:r w:rsidRPr="009A72D9">
              <w:rPr>
                <w:rFonts w:cs="Times New Roman"/>
                <w:sz w:val="20"/>
                <w:szCs w:val="20"/>
              </w:rPr>
              <w:t>CappedMarketCapitalisation</w:t>
            </w:r>
          </w:p>
        </w:tc>
        <w:tc>
          <w:tcPr>
            <w:tcW w:w="3780" w:type="dxa"/>
            <w:vAlign w:val="center"/>
          </w:tcPr>
          <w:p w14:paraId="2124C8A3" w14:textId="77777777" w:rsidR="00450ED1" w:rsidRPr="009A72D9" w:rsidRDefault="00000000" w:rsidP="00582C7E">
            <w:pPr>
              <w:spacing w:after="0"/>
              <w:rPr>
                <w:rFonts w:cs="Times New Roman"/>
                <w:sz w:val="20"/>
                <w:szCs w:val="20"/>
              </w:rPr>
            </w:pPr>
            <w:r w:rsidRPr="009A72D9">
              <w:rPr>
                <w:rFonts w:cs="Times New Roman"/>
                <w:sz w:val="20"/>
                <w:szCs w:val="20"/>
              </w:rPr>
              <w:t>Regime-Aware Combined Forecast</w:t>
            </w:r>
          </w:p>
        </w:tc>
        <w:tc>
          <w:tcPr>
            <w:tcW w:w="2070" w:type="dxa"/>
            <w:vAlign w:val="center"/>
          </w:tcPr>
          <w:p w14:paraId="1B31D069" w14:textId="77777777" w:rsidR="00450ED1" w:rsidRPr="009A72D9" w:rsidRDefault="00000000">
            <w:pPr>
              <w:spacing w:after="0"/>
              <w:jc w:val="center"/>
              <w:rPr>
                <w:rFonts w:cs="Times New Roman"/>
                <w:sz w:val="20"/>
                <w:szCs w:val="20"/>
              </w:rPr>
            </w:pPr>
            <w:r w:rsidRPr="009A72D9">
              <w:rPr>
                <w:rFonts w:cs="Times New Roman"/>
                <w:sz w:val="20"/>
                <w:szCs w:val="20"/>
              </w:rPr>
              <w:t>3.4543</w:t>
            </w:r>
          </w:p>
        </w:tc>
        <w:tc>
          <w:tcPr>
            <w:tcW w:w="2017" w:type="dxa"/>
            <w:vAlign w:val="center"/>
          </w:tcPr>
          <w:p w14:paraId="611512A6" w14:textId="77777777" w:rsidR="00450ED1" w:rsidRPr="009A72D9" w:rsidRDefault="00000000">
            <w:pPr>
              <w:spacing w:after="0"/>
              <w:jc w:val="center"/>
              <w:rPr>
                <w:rFonts w:cs="Times New Roman"/>
                <w:sz w:val="20"/>
                <w:szCs w:val="20"/>
              </w:rPr>
            </w:pPr>
            <w:r w:rsidRPr="009A72D9">
              <w:rPr>
                <w:rFonts w:cs="Times New Roman"/>
                <w:sz w:val="20"/>
                <w:szCs w:val="20"/>
              </w:rPr>
              <w:t>0.035505</w:t>
            </w:r>
          </w:p>
        </w:tc>
        <w:tc>
          <w:tcPr>
            <w:tcW w:w="1493" w:type="dxa"/>
            <w:vAlign w:val="center"/>
          </w:tcPr>
          <w:p w14:paraId="00796797" w14:textId="77777777" w:rsidR="00450ED1" w:rsidRPr="009A72D9" w:rsidRDefault="00000000">
            <w:pPr>
              <w:spacing w:after="0"/>
              <w:jc w:val="center"/>
              <w:rPr>
                <w:rFonts w:cs="Times New Roman"/>
                <w:sz w:val="20"/>
                <w:szCs w:val="20"/>
              </w:rPr>
            </w:pPr>
            <w:r w:rsidRPr="009A72D9">
              <w:rPr>
                <w:rFonts w:cs="Times New Roman"/>
                <w:sz w:val="20"/>
                <w:szCs w:val="20"/>
              </w:rPr>
              <w:t>0.015109</w:t>
            </w:r>
          </w:p>
        </w:tc>
      </w:tr>
      <w:tr w:rsidR="00450ED1" w:rsidRPr="009A72D9" w14:paraId="75816786" w14:textId="77777777" w:rsidTr="009A72D9">
        <w:trPr>
          <w:cantSplit/>
        </w:trPr>
        <w:tc>
          <w:tcPr>
            <w:tcW w:w="3415" w:type="dxa"/>
            <w:vAlign w:val="center"/>
          </w:tcPr>
          <w:p w14:paraId="0D0F0536" w14:textId="77777777" w:rsidR="00450ED1" w:rsidRPr="009A72D9" w:rsidRDefault="00000000">
            <w:pPr>
              <w:spacing w:after="0"/>
              <w:rPr>
                <w:rFonts w:cs="Times New Roman"/>
                <w:sz w:val="20"/>
                <w:szCs w:val="20"/>
              </w:rPr>
            </w:pPr>
            <w:r w:rsidRPr="009A72D9">
              <w:rPr>
                <w:rFonts w:cs="Times New Roman"/>
                <w:sz w:val="20"/>
                <w:szCs w:val="20"/>
              </w:rPr>
              <w:t>CappedMarketCapitalisation</w:t>
            </w:r>
          </w:p>
        </w:tc>
        <w:tc>
          <w:tcPr>
            <w:tcW w:w="3780" w:type="dxa"/>
            <w:vAlign w:val="center"/>
          </w:tcPr>
          <w:p w14:paraId="1447B3B3" w14:textId="77777777" w:rsidR="00450ED1" w:rsidRPr="009A72D9" w:rsidRDefault="00000000" w:rsidP="00582C7E">
            <w:pPr>
              <w:spacing w:after="0"/>
              <w:rPr>
                <w:rFonts w:cs="Times New Roman"/>
                <w:sz w:val="20"/>
                <w:szCs w:val="20"/>
              </w:rPr>
            </w:pPr>
            <w:r w:rsidRPr="009A72D9">
              <w:rPr>
                <w:rFonts w:cs="Times New Roman"/>
                <w:sz w:val="20"/>
                <w:szCs w:val="20"/>
              </w:rPr>
              <w:t>Regime-Aware Transformer</w:t>
            </w:r>
          </w:p>
        </w:tc>
        <w:tc>
          <w:tcPr>
            <w:tcW w:w="2070" w:type="dxa"/>
            <w:vAlign w:val="center"/>
          </w:tcPr>
          <w:p w14:paraId="1DC58DA8" w14:textId="77777777" w:rsidR="00450ED1" w:rsidRPr="009A72D9" w:rsidRDefault="00000000">
            <w:pPr>
              <w:spacing w:after="0"/>
              <w:jc w:val="center"/>
              <w:rPr>
                <w:rFonts w:cs="Times New Roman"/>
                <w:sz w:val="20"/>
                <w:szCs w:val="20"/>
              </w:rPr>
            </w:pPr>
            <w:r w:rsidRPr="009A72D9">
              <w:rPr>
                <w:rFonts w:cs="Times New Roman"/>
                <w:sz w:val="20"/>
                <w:szCs w:val="20"/>
              </w:rPr>
              <w:t>4.0955</w:t>
            </w:r>
          </w:p>
        </w:tc>
        <w:tc>
          <w:tcPr>
            <w:tcW w:w="2017" w:type="dxa"/>
            <w:vAlign w:val="center"/>
          </w:tcPr>
          <w:p w14:paraId="3ED81F47" w14:textId="77777777" w:rsidR="00450ED1" w:rsidRPr="009A72D9" w:rsidRDefault="00000000">
            <w:pPr>
              <w:spacing w:after="0"/>
              <w:jc w:val="center"/>
              <w:rPr>
                <w:rFonts w:cs="Times New Roman"/>
                <w:sz w:val="20"/>
                <w:szCs w:val="20"/>
              </w:rPr>
            </w:pPr>
            <w:r w:rsidRPr="009A72D9">
              <w:rPr>
                <w:rFonts w:cs="Times New Roman"/>
                <w:sz w:val="20"/>
                <w:szCs w:val="20"/>
              </w:rPr>
              <w:t>0.135455</w:t>
            </w:r>
          </w:p>
        </w:tc>
        <w:tc>
          <w:tcPr>
            <w:tcW w:w="1493" w:type="dxa"/>
            <w:vAlign w:val="center"/>
          </w:tcPr>
          <w:p w14:paraId="0434B7F2" w14:textId="77777777" w:rsidR="00450ED1" w:rsidRPr="009A72D9" w:rsidRDefault="00000000">
            <w:pPr>
              <w:spacing w:after="0"/>
              <w:jc w:val="center"/>
              <w:rPr>
                <w:rFonts w:cs="Times New Roman"/>
                <w:sz w:val="20"/>
                <w:szCs w:val="20"/>
              </w:rPr>
            </w:pPr>
            <w:r w:rsidRPr="009A72D9">
              <w:rPr>
                <w:rFonts w:cs="Times New Roman"/>
                <w:sz w:val="20"/>
                <w:szCs w:val="20"/>
              </w:rPr>
              <w:t>0.057339</w:t>
            </w:r>
          </w:p>
        </w:tc>
      </w:tr>
      <w:tr w:rsidR="00450ED1" w:rsidRPr="009A72D9" w14:paraId="5C03EAD6" w14:textId="77777777" w:rsidTr="009A72D9">
        <w:trPr>
          <w:cantSplit/>
        </w:trPr>
        <w:tc>
          <w:tcPr>
            <w:tcW w:w="3415" w:type="dxa"/>
            <w:vAlign w:val="center"/>
          </w:tcPr>
          <w:p w14:paraId="006D6AC2" w14:textId="77777777" w:rsidR="00450ED1" w:rsidRPr="009A72D9" w:rsidRDefault="00000000">
            <w:pPr>
              <w:spacing w:after="0"/>
              <w:rPr>
                <w:rFonts w:cs="Times New Roman"/>
                <w:sz w:val="20"/>
                <w:szCs w:val="20"/>
              </w:rPr>
            </w:pPr>
            <w:r w:rsidRPr="009A72D9">
              <w:rPr>
                <w:rFonts w:cs="Times New Roman"/>
                <w:sz w:val="20"/>
                <w:szCs w:val="20"/>
              </w:rPr>
              <w:t>CappedMarketCapitalisation</w:t>
            </w:r>
          </w:p>
        </w:tc>
        <w:tc>
          <w:tcPr>
            <w:tcW w:w="3780" w:type="dxa"/>
            <w:vAlign w:val="center"/>
          </w:tcPr>
          <w:p w14:paraId="00A53753" w14:textId="77777777" w:rsidR="00450ED1" w:rsidRPr="009A72D9" w:rsidRDefault="00000000" w:rsidP="00582C7E">
            <w:pPr>
              <w:spacing w:after="0"/>
              <w:rPr>
                <w:rFonts w:cs="Times New Roman"/>
                <w:sz w:val="20"/>
                <w:szCs w:val="20"/>
              </w:rPr>
            </w:pPr>
            <w:r w:rsidRPr="009A72D9">
              <w:rPr>
                <w:rFonts w:cs="Times New Roman"/>
                <w:sz w:val="20"/>
                <w:szCs w:val="20"/>
              </w:rPr>
              <w:t>Regime-Calibrated TGARCH-X</w:t>
            </w:r>
          </w:p>
        </w:tc>
        <w:tc>
          <w:tcPr>
            <w:tcW w:w="2070" w:type="dxa"/>
            <w:vAlign w:val="center"/>
          </w:tcPr>
          <w:p w14:paraId="5D480A06" w14:textId="77777777" w:rsidR="00450ED1" w:rsidRPr="009A72D9" w:rsidRDefault="00000000">
            <w:pPr>
              <w:spacing w:after="0"/>
              <w:jc w:val="center"/>
              <w:rPr>
                <w:rFonts w:cs="Times New Roman"/>
                <w:sz w:val="20"/>
                <w:szCs w:val="20"/>
              </w:rPr>
            </w:pPr>
            <w:r w:rsidRPr="009A72D9">
              <w:rPr>
                <w:rFonts w:cs="Times New Roman"/>
                <w:sz w:val="20"/>
                <w:szCs w:val="20"/>
              </w:rPr>
              <w:t>2.1523</w:t>
            </w:r>
          </w:p>
        </w:tc>
        <w:tc>
          <w:tcPr>
            <w:tcW w:w="2017" w:type="dxa"/>
            <w:vAlign w:val="center"/>
          </w:tcPr>
          <w:p w14:paraId="2FB5673A" w14:textId="77777777" w:rsidR="00450ED1" w:rsidRPr="009A72D9" w:rsidRDefault="00000000">
            <w:pPr>
              <w:spacing w:after="0"/>
              <w:jc w:val="center"/>
              <w:rPr>
                <w:rFonts w:cs="Times New Roman"/>
                <w:sz w:val="20"/>
                <w:szCs w:val="20"/>
              </w:rPr>
            </w:pPr>
            <w:r w:rsidRPr="009A72D9">
              <w:rPr>
                <w:rFonts w:cs="Times New Roman"/>
                <w:sz w:val="20"/>
                <w:szCs w:val="20"/>
              </w:rPr>
              <w:t>0.008002</w:t>
            </w:r>
          </w:p>
        </w:tc>
        <w:tc>
          <w:tcPr>
            <w:tcW w:w="1493" w:type="dxa"/>
            <w:vAlign w:val="center"/>
          </w:tcPr>
          <w:p w14:paraId="5D45DB88" w14:textId="77777777" w:rsidR="00450ED1" w:rsidRPr="009A72D9" w:rsidRDefault="00000000">
            <w:pPr>
              <w:spacing w:after="0"/>
              <w:jc w:val="center"/>
              <w:rPr>
                <w:rFonts w:cs="Times New Roman"/>
                <w:sz w:val="20"/>
                <w:szCs w:val="20"/>
              </w:rPr>
            </w:pPr>
            <w:r w:rsidRPr="009A72D9">
              <w:rPr>
                <w:rFonts w:cs="Times New Roman"/>
                <w:sz w:val="20"/>
                <w:szCs w:val="20"/>
              </w:rPr>
              <w:t>0.000614</w:t>
            </w:r>
          </w:p>
        </w:tc>
      </w:tr>
      <w:tr w:rsidR="00450ED1" w:rsidRPr="009A72D9" w14:paraId="27827B97" w14:textId="77777777" w:rsidTr="009A72D9">
        <w:trPr>
          <w:cantSplit/>
        </w:trPr>
        <w:tc>
          <w:tcPr>
            <w:tcW w:w="3415" w:type="dxa"/>
            <w:vAlign w:val="center"/>
          </w:tcPr>
          <w:p w14:paraId="1D550C4E" w14:textId="77777777" w:rsidR="00450ED1" w:rsidRPr="009A72D9" w:rsidRDefault="00000000">
            <w:pPr>
              <w:spacing w:after="0"/>
              <w:rPr>
                <w:rFonts w:cs="Times New Roman"/>
                <w:sz w:val="20"/>
                <w:szCs w:val="20"/>
              </w:rPr>
            </w:pPr>
            <w:r w:rsidRPr="009A72D9">
              <w:rPr>
                <w:rFonts w:cs="Times New Roman"/>
                <w:sz w:val="20"/>
                <w:szCs w:val="20"/>
              </w:rPr>
              <w:t>CappedMarketCapitalisation</w:t>
            </w:r>
          </w:p>
        </w:tc>
        <w:tc>
          <w:tcPr>
            <w:tcW w:w="3780" w:type="dxa"/>
            <w:vAlign w:val="center"/>
          </w:tcPr>
          <w:p w14:paraId="62C5C9C6" w14:textId="77777777" w:rsidR="00450ED1" w:rsidRPr="009A72D9" w:rsidRDefault="00000000" w:rsidP="00582C7E">
            <w:pPr>
              <w:spacing w:after="0"/>
              <w:rPr>
                <w:rFonts w:cs="Times New Roman"/>
                <w:sz w:val="20"/>
                <w:szCs w:val="20"/>
              </w:rPr>
            </w:pPr>
            <w:r w:rsidRPr="009A72D9">
              <w:rPr>
                <w:rFonts w:cs="Times New Roman"/>
                <w:sz w:val="20"/>
                <w:szCs w:val="20"/>
              </w:rPr>
              <w:t>Static Combined Forecast</w:t>
            </w:r>
          </w:p>
        </w:tc>
        <w:tc>
          <w:tcPr>
            <w:tcW w:w="2070" w:type="dxa"/>
            <w:vAlign w:val="center"/>
          </w:tcPr>
          <w:p w14:paraId="58DAAF08" w14:textId="77777777" w:rsidR="00450ED1" w:rsidRPr="009A72D9" w:rsidRDefault="00000000">
            <w:pPr>
              <w:spacing w:after="0"/>
              <w:jc w:val="center"/>
              <w:rPr>
                <w:rFonts w:cs="Times New Roman"/>
                <w:sz w:val="20"/>
                <w:szCs w:val="20"/>
              </w:rPr>
            </w:pPr>
            <w:r w:rsidRPr="009A72D9">
              <w:rPr>
                <w:rFonts w:cs="Times New Roman"/>
                <w:sz w:val="20"/>
                <w:szCs w:val="20"/>
              </w:rPr>
              <w:t>3.3604</w:t>
            </w:r>
          </w:p>
        </w:tc>
        <w:tc>
          <w:tcPr>
            <w:tcW w:w="2017" w:type="dxa"/>
            <w:vAlign w:val="center"/>
          </w:tcPr>
          <w:p w14:paraId="5879BAA5" w14:textId="77777777" w:rsidR="00450ED1" w:rsidRPr="009A72D9" w:rsidRDefault="00000000">
            <w:pPr>
              <w:spacing w:after="0"/>
              <w:jc w:val="center"/>
              <w:rPr>
                <w:rFonts w:cs="Times New Roman"/>
                <w:sz w:val="20"/>
                <w:szCs w:val="20"/>
              </w:rPr>
            </w:pPr>
            <w:r w:rsidRPr="009A72D9">
              <w:rPr>
                <w:rFonts w:cs="Times New Roman"/>
                <w:sz w:val="20"/>
                <w:szCs w:val="20"/>
              </w:rPr>
              <w:t>0.041883</w:t>
            </w:r>
          </w:p>
        </w:tc>
        <w:tc>
          <w:tcPr>
            <w:tcW w:w="1493" w:type="dxa"/>
            <w:vAlign w:val="center"/>
          </w:tcPr>
          <w:p w14:paraId="50FA25A1" w14:textId="77777777" w:rsidR="00450ED1" w:rsidRPr="009A72D9" w:rsidRDefault="00000000">
            <w:pPr>
              <w:spacing w:after="0"/>
              <w:jc w:val="center"/>
              <w:rPr>
                <w:rFonts w:cs="Times New Roman"/>
                <w:sz w:val="20"/>
                <w:szCs w:val="20"/>
              </w:rPr>
            </w:pPr>
            <w:r w:rsidRPr="009A72D9">
              <w:rPr>
                <w:rFonts w:cs="Times New Roman"/>
                <w:sz w:val="20"/>
                <w:szCs w:val="20"/>
              </w:rPr>
              <w:t>0.017637</w:t>
            </w:r>
          </w:p>
        </w:tc>
      </w:tr>
      <w:tr w:rsidR="00450ED1" w:rsidRPr="009A72D9" w14:paraId="05FEA50B" w14:textId="77777777" w:rsidTr="009A72D9">
        <w:trPr>
          <w:cantSplit/>
        </w:trPr>
        <w:tc>
          <w:tcPr>
            <w:tcW w:w="3415" w:type="dxa"/>
            <w:vAlign w:val="center"/>
          </w:tcPr>
          <w:p w14:paraId="53CC0B1F" w14:textId="77777777" w:rsidR="00450ED1" w:rsidRPr="009A72D9" w:rsidRDefault="00000000">
            <w:pPr>
              <w:spacing w:after="0"/>
              <w:rPr>
                <w:rFonts w:cs="Times New Roman"/>
                <w:sz w:val="20"/>
                <w:szCs w:val="20"/>
              </w:rPr>
            </w:pPr>
            <w:r w:rsidRPr="009A72D9">
              <w:rPr>
                <w:rFonts w:cs="Times New Roman"/>
                <w:sz w:val="20"/>
                <w:szCs w:val="20"/>
              </w:rPr>
              <w:t>EqualSector</w:t>
            </w:r>
          </w:p>
        </w:tc>
        <w:tc>
          <w:tcPr>
            <w:tcW w:w="3780" w:type="dxa"/>
            <w:vAlign w:val="center"/>
          </w:tcPr>
          <w:p w14:paraId="55D3981A" w14:textId="77777777" w:rsidR="00450ED1" w:rsidRPr="009A72D9" w:rsidRDefault="00000000" w:rsidP="00582C7E">
            <w:pPr>
              <w:spacing w:after="0"/>
              <w:rPr>
                <w:rFonts w:cs="Times New Roman"/>
                <w:sz w:val="20"/>
                <w:szCs w:val="20"/>
              </w:rPr>
            </w:pPr>
            <w:r w:rsidRPr="009A72D9">
              <w:rPr>
                <w:rFonts w:cs="Times New Roman"/>
                <w:sz w:val="20"/>
                <w:szCs w:val="20"/>
              </w:rPr>
              <w:t>Baseline TGARCH-X</w:t>
            </w:r>
          </w:p>
        </w:tc>
        <w:tc>
          <w:tcPr>
            <w:tcW w:w="2070" w:type="dxa"/>
            <w:vAlign w:val="center"/>
          </w:tcPr>
          <w:p w14:paraId="317EF03E" w14:textId="77777777" w:rsidR="00450ED1" w:rsidRPr="009A72D9" w:rsidRDefault="00000000">
            <w:pPr>
              <w:spacing w:after="0"/>
              <w:jc w:val="center"/>
              <w:rPr>
                <w:rFonts w:cs="Times New Roman"/>
                <w:sz w:val="20"/>
                <w:szCs w:val="20"/>
              </w:rPr>
            </w:pPr>
            <w:r w:rsidRPr="009A72D9">
              <w:rPr>
                <w:rFonts w:cs="Times New Roman"/>
                <w:sz w:val="20"/>
                <w:szCs w:val="20"/>
              </w:rPr>
              <w:t>2.3582</w:t>
            </w:r>
          </w:p>
        </w:tc>
        <w:tc>
          <w:tcPr>
            <w:tcW w:w="2017" w:type="dxa"/>
            <w:vAlign w:val="center"/>
          </w:tcPr>
          <w:p w14:paraId="6DD34958" w14:textId="77777777" w:rsidR="00450ED1" w:rsidRPr="009A72D9" w:rsidRDefault="00000000">
            <w:pPr>
              <w:spacing w:after="0"/>
              <w:jc w:val="center"/>
              <w:rPr>
                <w:rFonts w:cs="Times New Roman"/>
                <w:sz w:val="20"/>
                <w:szCs w:val="20"/>
              </w:rPr>
            </w:pPr>
            <w:r w:rsidRPr="009A72D9">
              <w:rPr>
                <w:rFonts w:cs="Times New Roman"/>
                <w:sz w:val="20"/>
                <w:szCs w:val="20"/>
              </w:rPr>
              <w:t>0.005928</w:t>
            </w:r>
          </w:p>
        </w:tc>
        <w:tc>
          <w:tcPr>
            <w:tcW w:w="1493" w:type="dxa"/>
            <w:vAlign w:val="center"/>
          </w:tcPr>
          <w:p w14:paraId="5DB1B877" w14:textId="77777777" w:rsidR="00450ED1" w:rsidRPr="009A72D9" w:rsidRDefault="00000000">
            <w:pPr>
              <w:spacing w:after="0"/>
              <w:jc w:val="center"/>
              <w:rPr>
                <w:rFonts w:cs="Times New Roman"/>
                <w:sz w:val="20"/>
                <w:szCs w:val="20"/>
              </w:rPr>
            </w:pPr>
            <w:r w:rsidRPr="009A72D9">
              <w:rPr>
                <w:rFonts w:cs="Times New Roman"/>
                <w:sz w:val="20"/>
                <w:szCs w:val="20"/>
              </w:rPr>
              <w:t>0.001323</w:t>
            </w:r>
          </w:p>
        </w:tc>
      </w:tr>
      <w:tr w:rsidR="00450ED1" w:rsidRPr="009A72D9" w14:paraId="643316C9" w14:textId="77777777" w:rsidTr="009A72D9">
        <w:trPr>
          <w:cantSplit/>
        </w:trPr>
        <w:tc>
          <w:tcPr>
            <w:tcW w:w="3415" w:type="dxa"/>
            <w:vAlign w:val="center"/>
          </w:tcPr>
          <w:p w14:paraId="150E5B7C" w14:textId="77777777" w:rsidR="00450ED1" w:rsidRPr="009A72D9" w:rsidRDefault="00000000">
            <w:pPr>
              <w:spacing w:after="0"/>
              <w:rPr>
                <w:rFonts w:cs="Times New Roman"/>
                <w:sz w:val="20"/>
                <w:szCs w:val="20"/>
              </w:rPr>
            </w:pPr>
            <w:r w:rsidRPr="009A72D9">
              <w:rPr>
                <w:rFonts w:cs="Times New Roman"/>
                <w:sz w:val="20"/>
                <w:szCs w:val="20"/>
              </w:rPr>
              <w:t>EqualSector</w:t>
            </w:r>
          </w:p>
        </w:tc>
        <w:tc>
          <w:tcPr>
            <w:tcW w:w="3780" w:type="dxa"/>
            <w:vAlign w:val="center"/>
          </w:tcPr>
          <w:p w14:paraId="62D85845" w14:textId="77777777" w:rsidR="00450ED1" w:rsidRPr="009A72D9" w:rsidRDefault="00000000" w:rsidP="00582C7E">
            <w:pPr>
              <w:spacing w:after="0"/>
              <w:rPr>
                <w:rFonts w:cs="Times New Roman"/>
                <w:sz w:val="20"/>
                <w:szCs w:val="20"/>
              </w:rPr>
            </w:pPr>
            <w:r w:rsidRPr="009A72D9">
              <w:rPr>
                <w:rFonts w:cs="Times New Roman"/>
                <w:sz w:val="20"/>
                <w:szCs w:val="20"/>
              </w:rPr>
              <w:t>Baseline Transformer</w:t>
            </w:r>
          </w:p>
        </w:tc>
        <w:tc>
          <w:tcPr>
            <w:tcW w:w="2070" w:type="dxa"/>
            <w:vAlign w:val="center"/>
          </w:tcPr>
          <w:p w14:paraId="20BF400F" w14:textId="77777777" w:rsidR="00450ED1" w:rsidRPr="009A72D9" w:rsidRDefault="00000000">
            <w:pPr>
              <w:spacing w:after="0"/>
              <w:jc w:val="center"/>
              <w:rPr>
                <w:rFonts w:cs="Times New Roman"/>
                <w:sz w:val="20"/>
                <w:szCs w:val="20"/>
              </w:rPr>
            </w:pPr>
            <w:r w:rsidRPr="009A72D9">
              <w:rPr>
                <w:rFonts w:cs="Times New Roman"/>
                <w:sz w:val="20"/>
                <w:szCs w:val="20"/>
              </w:rPr>
              <w:t>3.6533</w:t>
            </w:r>
          </w:p>
        </w:tc>
        <w:tc>
          <w:tcPr>
            <w:tcW w:w="2017" w:type="dxa"/>
            <w:vAlign w:val="center"/>
          </w:tcPr>
          <w:p w14:paraId="640955FD" w14:textId="77777777" w:rsidR="00450ED1" w:rsidRPr="009A72D9" w:rsidRDefault="00000000">
            <w:pPr>
              <w:spacing w:after="0"/>
              <w:jc w:val="center"/>
              <w:rPr>
                <w:rFonts w:cs="Times New Roman"/>
                <w:sz w:val="20"/>
                <w:szCs w:val="20"/>
              </w:rPr>
            </w:pPr>
            <w:r w:rsidRPr="009A72D9">
              <w:rPr>
                <w:rFonts w:cs="Times New Roman"/>
                <w:sz w:val="20"/>
                <w:szCs w:val="20"/>
              </w:rPr>
              <w:t>0.100791</w:t>
            </w:r>
          </w:p>
        </w:tc>
        <w:tc>
          <w:tcPr>
            <w:tcW w:w="1493" w:type="dxa"/>
            <w:vAlign w:val="center"/>
          </w:tcPr>
          <w:p w14:paraId="5534C33E" w14:textId="77777777" w:rsidR="00450ED1" w:rsidRPr="009A72D9" w:rsidRDefault="00000000">
            <w:pPr>
              <w:spacing w:after="0"/>
              <w:jc w:val="center"/>
              <w:rPr>
                <w:rFonts w:cs="Times New Roman"/>
                <w:sz w:val="20"/>
                <w:szCs w:val="20"/>
              </w:rPr>
            </w:pPr>
            <w:r w:rsidRPr="009A72D9">
              <w:rPr>
                <w:rFonts w:cs="Times New Roman"/>
                <w:sz w:val="20"/>
                <w:szCs w:val="20"/>
              </w:rPr>
              <w:t>0.041477</w:t>
            </w:r>
          </w:p>
        </w:tc>
      </w:tr>
      <w:tr w:rsidR="00450ED1" w:rsidRPr="009A72D9" w14:paraId="0C04DCDD" w14:textId="77777777" w:rsidTr="009A72D9">
        <w:trPr>
          <w:cantSplit/>
        </w:trPr>
        <w:tc>
          <w:tcPr>
            <w:tcW w:w="3415" w:type="dxa"/>
            <w:vAlign w:val="center"/>
          </w:tcPr>
          <w:p w14:paraId="16FE0120" w14:textId="77777777" w:rsidR="00450ED1" w:rsidRPr="009A72D9" w:rsidRDefault="00000000">
            <w:pPr>
              <w:spacing w:after="0"/>
              <w:rPr>
                <w:rFonts w:cs="Times New Roman"/>
                <w:sz w:val="20"/>
                <w:szCs w:val="20"/>
              </w:rPr>
            </w:pPr>
            <w:r w:rsidRPr="009A72D9">
              <w:rPr>
                <w:rFonts w:cs="Times New Roman"/>
                <w:sz w:val="20"/>
                <w:szCs w:val="20"/>
              </w:rPr>
              <w:t>EqualSector</w:t>
            </w:r>
          </w:p>
        </w:tc>
        <w:tc>
          <w:tcPr>
            <w:tcW w:w="3780" w:type="dxa"/>
            <w:vAlign w:val="center"/>
          </w:tcPr>
          <w:p w14:paraId="297DF5E1" w14:textId="77777777" w:rsidR="00450ED1" w:rsidRPr="009A72D9" w:rsidRDefault="00000000" w:rsidP="00582C7E">
            <w:pPr>
              <w:spacing w:after="0"/>
              <w:rPr>
                <w:rFonts w:cs="Times New Roman"/>
                <w:sz w:val="20"/>
                <w:szCs w:val="20"/>
              </w:rPr>
            </w:pPr>
            <w:r w:rsidRPr="009A72D9">
              <w:rPr>
                <w:rFonts w:cs="Times New Roman"/>
                <w:sz w:val="20"/>
                <w:szCs w:val="20"/>
              </w:rPr>
              <w:t>Regime-Aware Combined Forecast</w:t>
            </w:r>
          </w:p>
        </w:tc>
        <w:tc>
          <w:tcPr>
            <w:tcW w:w="2070" w:type="dxa"/>
            <w:vAlign w:val="center"/>
          </w:tcPr>
          <w:p w14:paraId="604E76A1" w14:textId="77777777" w:rsidR="00450ED1" w:rsidRPr="009A72D9" w:rsidRDefault="00000000">
            <w:pPr>
              <w:spacing w:after="0"/>
              <w:jc w:val="center"/>
              <w:rPr>
                <w:rFonts w:cs="Times New Roman"/>
                <w:sz w:val="20"/>
                <w:szCs w:val="20"/>
              </w:rPr>
            </w:pPr>
            <w:r w:rsidRPr="009A72D9">
              <w:rPr>
                <w:rFonts w:cs="Times New Roman"/>
                <w:sz w:val="20"/>
                <w:szCs w:val="20"/>
              </w:rPr>
              <w:t>3.2651</w:t>
            </w:r>
          </w:p>
        </w:tc>
        <w:tc>
          <w:tcPr>
            <w:tcW w:w="2017" w:type="dxa"/>
            <w:vAlign w:val="center"/>
          </w:tcPr>
          <w:p w14:paraId="3D29D9AD" w14:textId="77777777" w:rsidR="00450ED1" w:rsidRPr="009A72D9" w:rsidRDefault="00000000">
            <w:pPr>
              <w:spacing w:after="0"/>
              <w:jc w:val="center"/>
              <w:rPr>
                <w:rFonts w:cs="Times New Roman"/>
                <w:sz w:val="20"/>
                <w:szCs w:val="20"/>
              </w:rPr>
            </w:pPr>
            <w:r w:rsidRPr="009A72D9">
              <w:rPr>
                <w:rFonts w:cs="Times New Roman"/>
                <w:sz w:val="20"/>
                <w:szCs w:val="20"/>
              </w:rPr>
              <w:t>0.039043</w:t>
            </w:r>
          </w:p>
        </w:tc>
        <w:tc>
          <w:tcPr>
            <w:tcW w:w="1493" w:type="dxa"/>
            <w:vAlign w:val="center"/>
          </w:tcPr>
          <w:p w14:paraId="09909DDD" w14:textId="77777777" w:rsidR="00450ED1" w:rsidRPr="009A72D9" w:rsidRDefault="00000000">
            <w:pPr>
              <w:spacing w:after="0"/>
              <w:jc w:val="center"/>
              <w:rPr>
                <w:rFonts w:cs="Times New Roman"/>
                <w:sz w:val="20"/>
                <w:szCs w:val="20"/>
              </w:rPr>
            </w:pPr>
            <w:r w:rsidRPr="009A72D9">
              <w:rPr>
                <w:rFonts w:cs="Times New Roman"/>
                <w:sz w:val="20"/>
                <w:szCs w:val="20"/>
              </w:rPr>
              <w:t>0.016264</w:t>
            </w:r>
          </w:p>
        </w:tc>
      </w:tr>
      <w:tr w:rsidR="00450ED1" w:rsidRPr="009A72D9" w14:paraId="4B9ED99D" w14:textId="77777777" w:rsidTr="009A72D9">
        <w:trPr>
          <w:cantSplit/>
        </w:trPr>
        <w:tc>
          <w:tcPr>
            <w:tcW w:w="3415" w:type="dxa"/>
            <w:vAlign w:val="center"/>
          </w:tcPr>
          <w:p w14:paraId="3199B8E4" w14:textId="77777777" w:rsidR="00450ED1" w:rsidRPr="009A72D9" w:rsidRDefault="00000000">
            <w:pPr>
              <w:spacing w:after="0"/>
              <w:rPr>
                <w:rFonts w:cs="Times New Roman"/>
                <w:sz w:val="20"/>
                <w:szCs w:val="20"/>
              </w:rPr>
            </w:pPr>
            <w:r w:rsidRPr="009A72D9">
              <w:rPr>
                <w:rFonts w:cs="Times New Roman"/>
                <w:sz w:val="20"/>
                <w:szCs w:val="20"/>
              </w:rPr>
              <w:t>EqualSector</w:t>
            </w:r>
          </w:p>
        </w:tc>
        <w:tc>
          <w:tcPr>
            <w:tcW w:w="3780" w:type="dxa"/>
            <w:vAlign w:val="center"/>
          </w:tcPr>
          <w:p w14:paraId="7156DBEA" w14:textId="77777777" w:rsidR="00450ED1" w:rsidRPr="009A72D9" w:rsidRDefault="00000000" w:rsidP="00582C7E">
            <w:pPr>
              <w:spacing w:after="0"/>
              <w:rPr>
                <w:rFonts w:cs="Times New Roman"/>
                <w:sz w:val="20"/>
                <w:szCs w:val="20"/>
              </w:rPr>
            </w:pPr>
            <w:r w:rsidRPr="009A72D9">
              <w:rPr>
                <w:rFonts w:cs="Times New Roman"/>
                <w:sz w:val="20"/>
                <w:szCs w:val="20"/>
              </w:rPr>
              <w:t>Regime-Aware Transformer</w:t>
            </w:r>
          </w:p>
        </w:tc>
        <w:tc>
          <w:tcPr>
            <w:tcW w:w="2070" w:type="dxa"/>
            <w:vAlign w:val="center"/>
          </w:tcPr>
          <w:p w14:paraId="2C3F9F16" w14:textId="77777777" w:rsidR="00450ED1" w:rsidRPr="009A72D9" w:rsidRDefault="00000000">
            <w:pPr>
              <w:spacing w:after="0"/>
              <w:jc w:val="center"/>
              <w:rPr>
                <w:rFonts w:cs="Times New Roman"/>
                <w:sz w:val="20"/>
                <w:szCs w:val="20"/>
              </w:rPr>
            </w:pPr>
            <w:r w:rsidRPr="009A72D9">
              <w:rPr>
                <w:rFonts w:cs="Times New Roman"/>
                <w:sz w:val="20"/>
                <w:szCs w:val="20"/>
              </w:rPr>
              <w:t>3.6352</w:t>
            </w:r>
          </w:p>
        </w:tc>
        <w:tc>
          <w:tcPr>
            <w:tcW w:w="2017" w:type="dxa"/>
            <w:vAlign w:val="center"/>
          </w:tcPr>
          <w:p w14:paraId="1FC6EB3B" w14:textId="77777777" w:rsidR="00450ED1" w:rsidRPr="009A72D9" w:rsidRDefault="00000000">
            <w:pPr>
              <w:spacing w:after="0"/>
              <w:jc w:val="center"/>
              <w:rPr>
                <w:rFonts w:cs="Times New Roman"/>
                <w:sz w:val="20"/>
                <w:szCs w:val="20"/>
              </w:rPr>
            </w:pPr>
            <w:r w:rsidRPr="009A72D9">
              <w:rPr>
                <w:rFonts w:cs="Times New Roman"/>
                <w:sz w:val="20"/>
                <w:szCs w:val="20"/>
              </w:rPr>
              <w:t>0.092466</w:t>
            </w:r>
          </w:p>
        </w:tc>
        <w:tc>
          <w:tcPr>
            <w:tcW w:w="1493" w:type="dxa"/>
            <w:vAlign w:val="center"/>
          </w:tcPr>
          <w:p w14:paraId="2D3B00EA" w14:textId="77777777" w:rsidR="00450ED1" w:rsidRPr="009A72D9" w:rsidRDefault="00000000">
            <w:pPr>
              <w:spacing w:after="0"/>
              <w:jc w:val="center"/>
              <w:rPr>
                <w:rFonts w:cs="Times New Roman"/>
                <w:sz w:val="20"/>
                <w:szCs w:val="20"/>
              </w:rPr>
            </w:pPr>
            <w:r w:rsidRPr="009A72D9">
              <w:rPr>
                <w:rFonts w:cs="Times New Roman"/>
                <w:sz w:val="20"/>
                <w:szCs w:val="20"/>
              </w:rPr>
              <w:t>0.036009</w:t>
            </w:r>
          </w:p>
        </w:tc>
      </w:tr>
      <w:tr w:rsidR="00450ED1" w:rsidRPr="009A72D9" w14:paraId="0740A3EA" w14:textId="77777777" w:rsidTr="009A72D9">
        <w:trPr>
          <w:cantSplit/>
        </w:trPr>
        <w:tc>
          <w:tcPr>
            <w:tcW w:w="3415" w:type="dxa"/>
            <w:vAlign w:val="center"/>
          </w:tcPr>
          <w:p w14:paraId="280F3640" w14:textId="77777777" w:rsidR="00450ED1" w:rsidRPr="009A72D9" w:rsidRDefault="00000000">
            <w:pPr>
              <w:spacing w:after="0"/>
              <w:rPr>
                <w:rFonts w:cs="Times New Roman"/>
                <w:sz w:val="20"/>
                <w:szCs w:val="20"/>
              </w:rPr>
            </w:pPr>
            <w:r w:rsidRPr="009A72D9">
              <w:rPr>
                <w:rFonts w:cs="Times New Roman"/>
                <w:sz w:val="20"/>
                <w:szCs w:val="20"/>
              </w:rPr>
              <w:t>EqualSector</w:t>
            </w:r>
          </w:p>
        </w:tc>
        <w:tc>
          <w:tcPr>
            <w:tcW w:w="3780" w:type="dxa"/>
            <w:vAlign w:val="center"/>
          </w:tcPr>
          <w:p w14:paraId="6AA10366" w14:textId="77777777" w:rsidR="00450ED1" w:rsidRPr="009A72D9" w:rsidRDefault="00000000" w:rsidP="00582C7E">
            <w:pPr>
              <w:spacing w:after="0"/>
              <w:rPr>
                <w:rFonts w:cs="Times New Roman"/>
                <w:sz w:val="20"/>
                <w:szCs w:val="20"/>
              </w:rPr>
            </w:pPr>
            <w:r w:rsidRPr="009A72D9">
              <w:rPr>
                <w:rFonts w:cs="Times New Roman"/>
                <w:sz w:val="20"/>
                <w:szCs w:val="20"/>
              </w:rPr>
              <w:t>Regime-Calibrated TGARCH-X</w:t>
            </w:r>
          </w:p>
        </w:tc>
        <w:tc>
          <w:tcPr>
            <w:tcW w:w="2070" w:type="dxa"/>
            <w:vAlign w:val="center"/>
          </w:tcPr>
          <w:p w14:paraId="3E0C4B34" w14:textId="77777777" w:rsidR="00450ED1" w:rsidRPr="009A72D9" w:rsidRDefault="00000000">
            <w:pPr>
              <w:spacing w:after="0"/>
              <w:jc w:val="center"/>
              <w:rPr>
                <w:rFonts w:cs="Times New Roman"/>
                <w:sz w:val="20"/>
                <w:szCs w:val="20"/>
              </w:rPr>
            </w:pPr>
            <w:r w:rsidRPr="009A72D9">
              <w:rPr>
                <w:rFonts w:cs="Times New Roman"/>
                <w:sz w:val="20"/>
                <w:szCs w:val="20"/>
              </w:rPr>
              <w:t>2.3638</w:t>
            </w:r>
          </w:p>
        </w:tc>
        <w:tc>
          <w:tcPr>
            <w:tcW w:w="2017" w:type="dxa"/>
            <w:vAlign w:val="center"/>
          </w:tcPr>
          <w:p w14:paraId="78ADD9FC" w14:textId="77777777" w:rsidR="00450ED1" w:rsidRPr="009A72D9" w:rsidRDefault="00000000">
            <w:pPr>
              <w:spacing w:after="0"/>
              <w:jc w:val="center"/>
              <w:rPr>
                <w:rFonts w:cs="Times New Roman"/>
                <w:sz w:val="20"/>
                <w:szCs w:val="20"/>
              </w:rPr>
            </w:pPr>
            <w:r w:rsidRPr="009A72D9">
              <w:rPr>
                <w:rFonts w:cs="Times New Roman"/>
                <w:sz w:val="20"/>
                <w:szCs w:val="20"/>
              </w:rPr>
              <w:t>0.005163</w:t>
            </w:r>
          </w:p>
        </w:tc>
        <w:tc>
          <w:tcPr>
            <w:tcW w:w="1493" w:type="dxa"/>
            <w:vAlign w:val="center"/>
          </w:tcPr>
          <w:p w14:paraId="40909F6B" w14:textId="77777777" w:rsidR="00450ED1" w:rsidRPr="009A72D9" w:rsidRDefault="00000000">
            <w:pPr>
              <w:spacing w:after="0"/>
              <w:jc w:val="center"/>
              <w:rPr>
                <w:rFonts w:cs="Times New Roman"/>
                <w:sz w:val="20"/>
                <w:szCs w:val="20"/>
              </w:rPr>
            </w:pPr>
            <w:r w:rsidRPr="009A72D9">
              <w:rPr>
                <w:rFonts w:cs="Times New Roman"/>
                <w:sz w:val="20"/>
                <w:szCs w:val="20"/>
              </w:rPr>
              <w:t>0.000962</w:t>
            </w:r>
          </w:p>
        </w:tc>
      </w:tr>
      <w:tr w:rsidR="00450ED1" w:rsidRPr="009A72D9" w14:paraId="7D63134F" w14:textId="77777777" w:rsidTr="009A72D9">
        <w:trPr>
          <w:cantSplit/>
        </w:trPr>
        <w:tc>
          <w:tcPr>
            <w:tcW w:w="3415" w:type="dxa"/>
            <w:vAlign w:val="center"/>
          </w:tcPr>
          <w:p w14:paraId="55DD0BE4" w14:textId="77777777" w:rsidR="00450ED1" w:rsidRPr="009A72D9" w:rsidRDefault="00000000">
            <w:pPr>
              <w:spacing w:after="0"/>
              <w:rPr>
                <w:rFonts w:cs="Times New Roman"/>
                <w:sz w:val="20"/>
                <w:szCs w:val="20"/>
              </w:rPr>
            </w:pPr>
            <w:r w:rsidRPr="009A72D9">
              <w:rPr>
                <w:rFonts w:cs="Times New Roman"/>
                <w:sz w:val="20"/>
                <w:szCs w:val="20"/>
              </w:rPr>
              <w:t>EqualSector</w:t>
            </w:r>
          </w:p>
        </w:tc>
        <w:tc>
          <w:tcPr>
            <w:tcW w:w="3780" w:type="dxa"/>
            <w:vAlign w:val="center"/>
          </w:tcPr>
          <w:p w14:paraId="1C1E1966" w14:textId="77777777" w:rsidR="00450ED1" w:rsidRPr="009A72D9" w:rsidRDefault="00000000" w:rsidP="00582C7E">
            <w:pPr>
              <w:spacing w:after="0"/>
              <w:rPr>
                <w:rFonts w:cs="Times New Roman"/>
                <w:sz w:val="20"/>
                <w:szCs w:val="20"/>
              </w:rPr>
            </w:pPr>
            <w:r w:rsidRPr="009A72D9">
              <w:rPr>
                <w:rFonts w:cs="Times New Roman"/>
                <w:sz w:val="20"/>
                <w:szCs w:val="20"/>
              </w:rPr>
              <w:t>Static Combined Forecast</w:t>
            </w:r>
          </w:p>
        </w:tc>
        <w:tc>
          <w:tcPr>
            <w:tcW w:w="2070" w:type="dxa"/>
            <w:vAlign w:val="center"/>
          </w:tcPr>
          <w:p w14:paraId="49C1234A" w14:textId="77777777" w:rsidR="00450ED1" w:rsidRPr="009A72D9" w:rsidRDefault="00000000">
            <w:pPr>
              <w:spacing w:after="0"/>
              <w:jc w:val="center"/>
              <w:rPr>
                <w:rFonts w:cs="Times New Roman"/>
                <w:sz w:val="20"/>
                <w:szCs w:val="20"/>
              </w:rPr>
            </w:pPr>
            <w:r w:rsidRPr="009A72D9">
              <w:rPr>
                <w:rFonts w:cs="Times New Roman"/>
                <w:sz w:val="20"/>
                <w:szCs w:val="20"/>
              </w:rPr>
              <w:t>3.2814</w:t>
            </w:r>
          </w:p>
        </w:tc>
        <w:tc>
          <w:tcPr>
            <w:tcW w:w="2017" w:type="dxa"/>
            <w:vAlign w:val="center"/>
          </w:tcPr>
          <w:p w14:paraId="1173A16E" w14:textId="77777777" w:rsidR="00450ED1" w:rsidRPr="009A72D9" w:rsidRDefault="00000000">
            <w:pPr>
              <w:spacing w:after="0"/>
              <w:jc w:val="center"/>
              <w:rPr>
                <w:rFonts w:cs="Times New Roman"/>
                <w:sz w:val="20"/>
                <w:szCs w:val="20"/>
              </w:rPr>
            </w:pPr>
            <w:r w:rsidRPr="009A72D9">
              <w:rPr>
                <w:rFonts w:cs="Times New Roman"/>
                <w:sz w:val="20"/>
                <w:szCs w:val="20"/>
              </w:rPr>
              <w:t>0.045782</w:t>
            </w:r>
          </w:p>
        </w:tc>
        <w:tc>
          <w:tcPr>
            <w:tcW w:w="1493" w:type="dxa"/>
            <w:vAlign w:val="center"/>
          </w:tcPr>
          <w:p w14:paraId="1C04C0BF" w14:textId="77777777" w:rsidR="00450ED1" w:rsidRPr="009A72D9" w:rsidRDefault="00000000">
            <w:pPr>
              <w:spacing w:after="0"/>
              <w:jc w:val="center"/>
              <w:rPr>
                <w:rFonts w:cs="Times New Roman"/>
                <w:sz w:val="20"/>
                <w:szCs w:val="20"/>
              </w:rPr>
            </w:pPr>
            <w:r w:rsidRPr="009A72D9">
              <w:rPr>
                <w:rFonts w:cs="Times New Roman"/>
                <w:sz w:val="20"/>
                <w:szCs w:val="20"/>
              </w:rPr>
              <w:t>0.020200</w:t>
            </w:r>
          </w:p>
        </w:tc>
      </w:tr>
      <w:tr w:rsidR="00450ED1" w:rsidRPr="009A72D9" w14:paraId="3520F0C1" w14:textId="77777777" w:rsidTr="009A72D9">
        <w:trPr>
          <w:cantSplit/>
        </w:trPr>
        <w:tc>
          <w:tcPr>
            <w:tcW w:w="3415" w:type="dxa"/>
            <w:vAlign w:val="center"/>
          </w:tcPr>
          <w:p w14:paraId="5CE8B92E" w14:textId="77777777" w:rsidR="00450ED1" w:rsidRPr="009A72D9" w:rsidRDefault="00000000">
            <w:pPr>
              <w:spacing w:after="0"/>
              <w:rPr>
                <w:rFonts w:cs="Times New Roman"/>
                <w:sz w:val="20"/>
                <w:szCs w:val="20"/>
              </w:rPr>
            </w:pPr>
            <w:r w:rsidRPr="009A72D9">
              <w:rPr>
                <w:rFonts w:cs="Times New Roman"/>
                <w:sz w:val="20"/>
                <w:szCs w:val="20"/>
              </w:rPr>
              <w:t>MarketCapitalisation</w:t>
            </w:r>
          </w:p>
        </w:tc>
        <w:tc>
          <w:tcPr>
            <w:tcW w:w="3780" w:type="dxa"/>
            <w:vAlign w:val="center"/>
          </w:tcPr>
          <w:p w14:paraId="671500BC" w14:textId="77777777" w:rsidR="00450ED1" w:rsidRPr="009A72D9" w:rsidRDefault="00000000" w:rsidP="00582C7E">
            <w:pPr>
              <w:spacing w:after="0"/>
              <w:rPr>
                <w:rFonts w:cs="Times New Roman"/>
                <w:sz w:val="20"/>
                <w:szCs w:val="20"/>
              </w:rPr>
            </w:pPr>
            <w:r w:rsidRPr="009A72D9">
              <w:rPr>
                <w:rFonts w:cs="Times New Roman"/>
                <w:sz w:val="20"/>
                <w:szCs w:val="20"/>
              </w:rPr>
              <w:t>Baseline TGARCH-X</w:t>
            </w:r>
          </w:p>
        </w:tc>
        <w:tc>
          <w:tcPr>
            <w:tcW w:w="2070" w:type="dxa"/>
            <w:vAlign w:val="center"/>
          </w:tcPr>
          <w:p w14:paraId="2BCA2322" w14:textId="77777777" w:rsidR="00450ED1" w:rsidRPr="009A72D9" w:rsidRDefault="00000000">
            <w:pPr>
              <w:spacing w:after="0"/>
              <w:jc w:val="center"/>
              <w:rPr>
                <w:rFonts w:cs="Times New Roman"/>
                <w:sz w:val="20"/>
                <w:szCs w:val="20"/>
              </w:rPr>
            </w:pPr>
            <w:r w:rsidRPr="009A72D9">
              <w:rPr>
                <w:rFonts w:cs="Times New Roman"/>
                <w:sz w:val="20"/>
                <w:szCs w:val="20"/>
              </w:rPr>
              <w:t>2.1372</w:t>
            </w:r>
          </w:p>
        </w:tc>
        <w:tc>
          <w:tcPr>
            <w:tcW w:w="2017" w:type="dxa"/>
            <w:vAlign w:val="center"/>
          </w:tcPr>
          <w:p w14:paraId="04B2AC57" w14:textId="77777777" w:rsidR="00450ED1" w:rsidRPr="009A72D9" w:rsidRDefault="00000000">
            <w:pPr>
              <w:spacing w:after="0"/>
              <w:jc w:val="center"/>
              <w:rPr>
                <w:rFonts w:cs="Times New Roman"/>
                <w:sz w:val="20"/>
                <w:szCs w:val="20"/>
              </w:rPr>
            </w:pPr>
            <w:r w:rsidRPr="009A72D9">
              <w:rPr>
                <w:rFonts w:cs="Times New Roman"/>
                <w:sz w:val="20"/>
                <w:szCs w:val="20"/>
              </w:rPr>
              <w:t>0.010071</w:t>
            </w:r>
          </w:p>
        </w:tc>
        <w:tc>
          <w:tcPr>
            <w:tcW w:w="1493" w:type="dxa"/>
            <w:vAlign w:val="center"/>
          </w:tcPr>
          <w:p w14:paraId="558A490A" w14:textId="77777777" w:rsidR="00450ED1" w:rsidRPr="009A72D9" w:rsidRDefault="00000000">
            <w:pPr>
              <w:spacing w:after="0"/>
              <w:jc w:val="center"/>
              <w:rPr>
                <w:rFonts w:cs="Times New Roman"/>
                <w:sz w:val="20"/>
                <w:szCs w:val="20"/>
              </w:rPr>
            </w:pPr>
            <w:r w:rsidRPr="009A72D9">
              <w:rPr>
                <w:rFonts w:cs="Times New Roman"/>
                <w:sz w:val="20"/>
                <w:szCs w:val="20"/>
              </w:rPr>
              <w:t>0.000613</w:t>
            </w:r>
          </w:p>
        </w:tc>
      </w:tr>
      <w:tr w:rsidR="00450ED1" w:rsidRPr="009A72D9" w14:paraId="616F37E6" w14:textId="77777777" w:rsidTr="009A72D9">
        <w:trPr>
          <w:cantSplit/>
        </w:trPr>
        <w:tc>
          <w:tcPr>
            <w:tcW w:w="3415" w:type="dxa"/>
            <w:vAlign w:val="center"/>
          </w:tcPr>
          <w:p w14:paraId="4BC0FA13" w14:textId="77777777" w:rsidR="00450ED1" w:rsidRPr="009A72D9" w:rsidRDefault="00000000">
            <w:pPr>
              <w:spacing w:after="0"/>
              <w:rPr>
                <w:rFonts w:cs="Times New Roman"/>
                <w:sz w:val="20"/>
                <w:szCs w:val="20"/>
              </w:rPr>
            </w:pPr>
            <w:r w:rsidRPr="009A72D9">
              <w:rPr>
                <w:rFonts w:cs="Times New Roman"/>
                <w:sz w:val="20"/>
                <w:szCs w:val="20"/>
              </w:rPr>
              <w:lastRenderedPageBreak/>
              <w:t>MarketCapitalisation</w:t>
            </w:r>
          </w:p>
        </w:tc>
        <w:tc>
          <w:tcPr>
            <w:tcW w:w="3780" w:type="dxa"/>
            <w:vAlign w:val="center"/>
          </w:tcPr>
          <w:p w14:paraId="45467C33" w14:textId="77777777" w:rsidR="00450ED1" w:rsidRPr="009A72D9" w:rsidRDefault="00000000" w:rsidP="00582C7E">
            <w:pPr>
              <w:spacing w:after="0"/>
              <w:rPr>
                <w:rFonts w:cs="Times New Roman"/>
                <w:sz w:val="20"/>
                <w:szCs w:val="20"/>
              </w:rPr>
            </w:pPr>
            <w:r w:rsidRPr="009A72D9">
              <w:rPr>
                <w:rFonts w:cs="Times New Roman"/>
                <w:sz w:val="20"/>
                <w:szCs w:val="20"/>
              </w:rPr>
              <w:t>Baseline Transformer</w:t>
            </w:r>
          </w:p>
        </w:tc>
        <w:tc>
          <w:tcPr>
            <w:tcW w:w="2070" w:type="dxa"/>
            <w:vAlign w:val="center"/>
          </w:tcPr>
          <w:p w14:paraId="3C178D70" w14:textId="77777777" w:rsidR="00450ED1" w:rsidRPr="009A72D9" w:rsidRDefault="00000000">
            <w:pPr>
              <w:spacing w:after="0"/>
              <w:jc w:val="center"/>
              <w:rPr>
                <w:rFonts w:cs="Times New Roman"/>
                <w:sz w:val="20"/>
                <w:szCs w:val="20"/>
              </w:rPr>
            </w:pPr>
            <w:r w:rsidRPr="009A72D9">
              <w:rPr>
                <w:rFonts w:cs="Times New Roman"/>
                <w:sz w:val="20"/>
                <w:szCs w:val="20"/>
              </w:rPr>
              <w:t>4.4178</w:t>
            </w:r>
          </w:p>
        </w:tc>
        <w:tc>
          <w:tcPr>
            <w:tcW w:w="2017" w:type="dxa"/>
            <w:vAlign w:val="center"/>
          </w:tcPr>
          <w:p w14:paraId="6E99E484" w14:textId="77777777" w:rsidR="00450ED1" w:rsidRPr="009A72D9" w:rsidRDefault="00000000">
            <w:pPr>
              <w:spacing w:after="0"/>
              <w:jc w:val="center"/>
              <w:rPr>
                <w:rFonts w:cs="Times New Roman"/>
                <w:sz w:val="20"/>
                <w:szCs w:val="20"/>
              </w:rPr>
            </w:pPr>
            <w:r w:rsidRPr="009A72D9">
              <w:rPr>
                <w:rFonts w:cs="Times New Roman"/>
                <w:sz w:val="20"/>
                <w:szCs w:val="20"/>
              </w:rPr>
              <w:t>0.166517</w:t>
            </w:r>
          </w:p>
        </w:tc>
        <w:tc>
          <w:tcPr>
            <w:tcW w:w="1493" w:type="dxa"/>
            <w:vAlign w:val="center"/>
          </w:tcPr>
          <w:p w14:paraId="20E08C33" w14:textId="77777777" w:rsidR="00450ED1" w:rsidRPr="009A72D9" w:rsidRDefault="00000000">
            <w:pPr>
              <w:spacing w:after="0"/>
              <w:jc w:val="center"/>
              <w:rPr>
                <w:rFonts w:cs="Times New Roman"/>
                <w:sz w:val="20"/>
                <w:szCs w:val="20"/>
              </w:rPr>
            </w:pPr>
            <w:r w:rsidRPr="009A72D9">
              <w:rPr>
                <w:rFonts w:cs="Times New Roman"/>
                <w:sz w:val="20"/>
                <w:szCs w:val="20"/>
              </w:rPr>
              <w:t>0.078300</w:t>
            </w:r>
          </w:p>
        </w:tc>
      </w:tr>
      <w:tr w:rsidR="00450ED1" w:rsidRPr="009A72D9" w14:paraId="191CF0D0" w14:textId="77777777" w:rsidTr="009A72D9">
        <w:trPr>
          <w:cantSplit/>
        </w:trPr>
        <w:tc>
          <w:tcPr>
            <w:tcW w:w="3415" w:type="dxa"/>
            <w:vAlign w:val="center"/>
          </w:tcPr>
          <w:p w14:paraId="02C05550" w14:textId="77777777" w:rsidR="00450ED1" w:rsidRPr="009A72D9" w:rsidRDefault="00000000">
            <w:pPr>
              <w:spacing w:after="0"/>
              <w:rPr>
                <w:rFonts w:cs="Times New Roman"/>
                <w:sz w:val="20"/>
                <w:szCs w:val="20"/>
              </w:rPr>
            </w:pPr>
            <w:r w:rsidRPr="009A72D9">
              <w:rPr>
                <w:rFonts w:cs="Times New Roman"/>
                <w:sz w:val="20"/>
                <w:szCs w:val="20"/>
              </w:rPr>
              <w:t>MarketCapitalisation</w:t>
            </w:r>
          </w:p>
        </w:tc>
        <w:tc>
          <w:tcPr>
            <w:tcW w:w="3780" w:type="dxa"/>
            <w:vAlign w:val="center"/>
          </w:tcPr>
          <w:p w14:paraId="2795A0FA" w14:textId="77777777" w:rsidR="00450ED1" w:rsidRPr="009A72D9" w:rsidRDefault="00000000" w:rsidP="00582C7E">
            <w:pPr>
              <w:spacing w:after="0"/>
              <w:rPr>
                <w:rFonts w:cs="Times New Roman"/>
                <w:sz w:val="20"/>
                <w:szCs w:val="20"/>
              </w:rPr>
            </w:pPr>
            <w:r w:rsidRPr="009A72D9">
              <w:rPr>
                <w:rFonts w:cs="Times New Roman"/>
                <w:sz w:val="20"/>
                <w:szCs w:val="20"/>
              </w:rPr>
              <w:t>Regime-Aware Combined Forecast</w:t>
            </w:r>
          </w:p>
        </w:tc>
        <w:tc>
          <w:tcPr>
            <w:tcW w:w="2070" w:type="dxa"/>
            <w:vAlign w:val="center"/>
          </w:tcPr>
          <w:p w14:paraId="324D522B" w14:textId="77777777" w:rsidR="00450ED1" w:rsidRPr="009A72D9" w:rsidRDefault="00000000">
            <w:pPr>
              <w:spacing w:after="0"/>
              <w:jc w:val="center"/>
              <w:rPr>
                <w:rFonts w:cs="Times New Roman"/>
                <w:sz w:val="20"/>
                <w:szCs w:val="20"/>
              </w:rPr>
            </w:pPr>
            <w:r w:rsidRPr="009A72D9">
              <w:rPr>
                <w:rFonts w:cs="Times New Roman"/>
                <w:sz w:val="20"/>
                <w:szCs w:val="20"/>
              </w:rPr>
              <w:t>3.9988</w:t>
            </w:r>
          </w:p>
        </w:tc>
        <w:tc>
          <w:tcPr>
            <w:tcW w:w="2017" w:type="dxa"/>
            <w:vAlign w:val="center"/>
          </w:tcPr>
          <w:p w14:paraId="5B5600B4" w14:textId="77777777" w:rsidR="00450ED1" w:rsidRPr="009A72D9" w:rsidRDefault="00000000">
            <w:pPr>
              <w:spacing w:after="0"/>
              <w:jc w:val="center"/>
              <w:rPr>
                <w:rFonts w:cs="Times New Roman"/>
                <w:sz w:val="20"/>
                <w:szCs w:val="20"/>
              </w:rPr>
            </w:pPr>
            <w:r w:rsidRPr="009A72D9">
              <w:rPr>
                <w:rFonts w:cs="Times New Roman"/>
                <w:sz w:val="20"/>
                <w:szCs w:val="20"/>
              </w:rPr>
              <w:t>0.043831</w:t>
            </w:r>
          </w:p>
        </w:tc>
        <w:tc>
          <w:tcPr>
            <w:tcW w:w="1493" w:type="dxa"/>
            <w:vAlign w:val="center"/>
          </w:tcPr>
          <w:p w14:paraId="0D65E55E" w14:textId="77777777" w:rsidR="00450ED1" w:rsidRPr="009A72D9" w:rsidRDefault="00000000">
            <w:pPr>
              <w:spacing w:after="0"/>
              <w:jc w:val="center"/>
              <w:rPr>
                <w:rFonts w:cs="Times New Roman"/>
                <w:sz w:val="20"/>
                <w:szCs w:val="20"/>
              </w:rPr>
            </w:pPr>
            <w:r w:rsidRPr="009A72D9">
              <w:rPr>
                <w:rFonts w:cs="Times New Roman"/>
                <w:sz w:val="20"/>
                <w:szCs w:val="20"/>
              </w:rPr>
              <w:t>0.022085</w:t>
            </w:r>
          </w:p>
        </w:tc>
      </w:tr>
      <w:tr w:rsidR="00450ED1" w:rsidRPr="009A72D9" w14:paraId="64CB2DA2" w14:textId="77777777" w:rsidTr="009A72D9">
        <w:trPr>
          <w:cantSplit/>
        </w:trPr>
        <w:tc>
          <w:tcPr>
            <w:tcW w:w="3415" w:type="dxa"/>
            <w:vAlign w:val="center"/>
          </w:tcPr>
          <w:p w14:paraId="064F0EBE" w14:textId="77777777" w:rsidR="00450ED1" w:rsidRPr="009A72D9" w:rsidRDefault="00000000">
            <w:pPr>
              <w:spacing w:after="0"/>
              <w:rPr>
                <w:rFonts w:cs="Times New Roman"/>
                <w:sz w:val="20"/>
                <w:szCs w:val="20"/>
              </w:rPr>
            </w:pPr>
            <w:r w:rsidRPr="009A72D9">
              <w:rPr>
                <w:rFonts w:cs="Times New Roman"/>
                <w:sz w:val="20"/>
                <w:szCs w:val="20"/>
              </w:rPr>
              <w:t>MarketCapitalisation</w:t>
            </w:r>
          </w:p>
        </w:tc>
        <w:tc>
          <w:tcPr>
            <w:tcW w:w="3780" w:type="dxa"/>
            <w:vAlign w:val="center"/>
          </w:tcPr>
          <w:p w14:paraId="21F544D3" w14:textId="77777777" w:rsidR="00450ED1" w:rsidRPr="009A72D9" w:rsidRDefault="00000000" w:rsidP="00582C7E">
            <w:pPr>
              <w:spacing w:after="0"/>
              <w:rPr>
                <w:rFonts w:cs="Times New Roman"/>
                <w:sz w:val="20"/>
                <w:szCs w:val="20"/>
              </w:rPr>
            </w:pPr>
            <w:r w:rsidRPr="009A72D9">
              <w:rPr>
                <w:rFonts w:cs="Times New Roman"/>
                <w:sz w:val="20"/>
                <w:szCs w:val="20"/>
              </w:rPr>
              <w:t>Regime-Aware Transformer</w:t>
            </w:r>
          </w:p>
        </w:tc>
        <w:tc>
          <w:tcPr>
            <w:tcW w:w="2070" w:type="dxa"/>
            <w:vAlign w:val="center"/>
          </w:tcPr>
          <w:p w14:paraId="595E1629" w14:textId="77777777" w:rsidR="00450ED1" w:rsidRPr="009A72D9" w:rsidRDefault="00000000">
            <w:pPr>
              <w:spacing w:after="0"/>
              <w:jc w:val="center"/>
              <w:rPr>
                <w:rFonts w:cs="Times New Roman"/>
                <w:sz w:val="20"/>
                <w:szCs w:val="20"/>
              </w:rPr>
            </w:pPr>
            <w:r w:rsidRPr="009A72D9">
              <w:rPr>
                <w:rFonts w:cs="Times New Roman"/>
                <w:sz w:val="20"/>
                <w:szCs w:val="20"/>
              </w:rPr>
              <w:t>4.6912</w:t>
            </w:r>
          </w:p>
        </w:tc>
        <w:tc>
          <w:tcPr>
            <w:tcW w:w="2017" w:type="dxa"/>
            <w:vAlign w:val="center"/>
          </w:tcPr>
          <w:p w14:paraId="098515FD" w14:textId="77777777" w:rsidR="00450ED1" w:rsidRPr="009A72D9" w:rsidRDefault="00000000">
            <w:pPr>
              <w:spacing w:after="0"/>
              <w:jc w:val="center"/>
              <w:rPr>
                <w:rFonts w:cs="Times New Roman"/>
                <w:sz w:val="20"/>
                <w:szCs w:val="20"/>
              </w:rPr>
            </w:pPr>
            <w:r w:rsidRPr="009A72D9">
              <w:rPr>
                <w:rFonts w:cs="Times New Roman"/>
                <w:sz w:val="20"/>
                <w:szCs w:val="20"/>
              </w:rPr>
              <w:t>0.173429</w:t>
            </w:r>
          </w:p>
        </w:tc>
        <w:tc>
          <w:tcPr>
            <w:tcW w:w="1493" w:type="dxa"/>
            <w:vAlign w:val="center"/>
          </w:tcPr>
          <w:p w14:paraId="51A93E63" w14:textId="77777777" w:rsidR="00450ED1" w:rsidRPr="009A72D9" w:rsidRDefault="00000000">
            <w:pPr>
              <w:spacing w:after="0"/>
              <w:jc w:val="center"/>
              <w:rPr>
                <w:rFonts w:cs="Times New Roman"/>
                <w:sz w:val="20"/>
                <w:szCs w:val="20"/>
              </w:rPr>
            </w:pPr>
            <w:r w:rsidRPr="009A72D9">
              <w:rPr>
                <w:rFonts w:cs="Times New Roman"/>
                <w:sz w:val="20"/>
                <w:szCs w:val="20"/>
              </w:rPr>
              <w:t>0.087494</w:t>
            </w:r>
          </w:p>
        </w:tc>
      </w:tr>
      <w:tr w:rsidR="00450ED1" w:rsidRPr="009A72D9" w14:paraId="5392D887" w14:textId="77777777" w:rsidTr="009A72D9">
        <w:trPr>
          <w:cantSplit/>
        </w:trPr>
        <w:tc>
          <w:tcPr>
            <w:tcW w:w="3415" w:type="dxa"/>
            <w:vAlign w:val="center"/>
          </w:tcPr>
          <w:p w14:paraId="61A29F9A" w14:textId="77777777" w:rsidR="00450ED1" w:rsidRPr="009A72D9" w:rsidRDefault="00000000">
            <w:pPr>
              <w:spacing w:after="0"/>
              <w:rPr>
                <w:rFonts w:cs="Times New Roman"/>
                <w:sz w:val="20"/>
                <w:szCs w:val="20"/>
              </w:rPr>
            </w:pPr>
            <w:r w:rsidRPr="009A72D9">
              <w:rPr>
                <w:rFonts w:cs="Times New Roman"/>
                <w:sz w:val="20"/>
                <w:szCs w:val="20"/>
              </w:rPr>
              <w:t>MarketCapitalisation</w:t>
            </w:r>
          </w:p>
        </w:tc>
        <w:tc>
          <w:tcPr>
            <w:tcW w:w="3780" w:type="dxa"/>
            <w:vAlign w:val="center"/>
          </w:tcPr>
          <w:p w14:paraId="36D1CB89" w14:textId="77777777" w:rsidR="00450ED1" w:rsidRPr="009A72D9" w:rsidRDefault="00000000" w:rsidP="00582C7E">
            <w:pPr>
              <w:spacing w:after="0"/>
              <w:rPr>
                <w:rFonts w:cs="Times New Roman"/>
                <w:sz w:val="20"/>
                <w:szCs w:val="20"/>
              </w:rPr>
            </w:pPr>
            <w:r w:rsidRPr="009A72D9">
              <w:rPr>
                <w:rFonts w:cs="Times New Roman"/>
                <w:sz w:val="20"/>
                <w:szCs w:val="20"/>
              </w:rPr>
              <w:t>Regime-Calibrated TGARCH-X</w:t>
            </w:r>
          </w:p>
        </w:tc>
        <w:tc>
          <w:tcPr>
            <w:tcW w:w="2070" w:type="dxa"/>
            <w:vAlign w:val="center"/>
          </w:tcPr>
          <w:p w14:paraId="297A1286" w14:textId="77777777" w:rsidR="00450ED1" w:rsidRPr="009A72D9" w:rsidRDefault="00000000">
            <w:pPr>
              <w:spacing w:after="0"/>
              <w:jc w:val="center"/>
              <w:rPr>
                <w:rFonts w:cs="Times New Roman"/>
                <w:sz w:val="20"/>
                <w:szCs w:val="20"/>
              </w:rPr>
            </w:pPr>
            <w:r w:rsidRPr="009A72D9">
              <w:rPr>
                <w:rFonts w:cs="Times New Roman"/>
                <w:sz w:val="20"/>
                <w:szCs w:val="20"/>
              </w:rPr>
              <w:t>2.1364</w:t>
            </w:r>
          </w:p>
        </w:tc>
        <w:tc>
          <w:tcPr>
            <w:tcW w:w="2017" w:type="dxa"/>
            <w:vAlign w:val="center"/>
          </w:tcPr>
          <w:p w14:paraId="4B256AA8" w14:textId="77777777" w:rsidR="00450ED1" w:rsidRPr="009A72D9" w:rsidRDefault="00000000">
            <w:pPr>
              <w:spacing w:after="0"/>
              <w:jc w:val="center"/>
              <w:rPr>
                <w:rFonts w:cs="Times New Roman"/>
                <w:sz w:val="20"/>
                <w:szCs w:val="20"/>
              </w:rPr>
            </w:pPr>
            <w:r w:rsidRPr="009A72D9">
              <w:rPr>
                <w:rFonts w:cs="Times New Roman"/>
                <w:sz w:val="20"/>
                <w:szCs w:val="20"/>
              </w:rPr>
              <w:t>0.009969</w:t>
            </w:r>
          </w:p>
        </w:tc>
        <w:tc>
          <w:tcPr>
            <w:tcW w:w="1493" w:type="dxa"/>
            <w:vAlign w:val="center"/>
          </w:tcPr>
          <w:p w14:paraId="75798FE9" w14:textId="77777777" w:rsidR="00450ED1" w:rsidRPr="009A72D9" w:rsidRDefault="00000000">
            <w:pPr>
              <w:spacing w:after="0"/>
              <w:jc w:val="center"/>
              <w:rPr>
                <w:rFonts w:cs="Times New Roman"/>
                <w:sz w:val="20"/>
                <w:szCs w:val="20"/>
              </w:rPr>
            </w:pPr>
            <w:r w:rsidRPr="009A72D9">
              <w:rPr>
                <w:rFonts w:cs="Times New Roman"/>
                <w:sz w:val="20"/>
                <w:szCs w:val="20"/>
              </w:rPr>
              <w:t>0.000607</w:t>
            </w:r>
          </w:p>
        </w:tc>
      </w:tr>
      <w:tr w:rsidR="00450ED1" w:rsidRPr="009A72D9" w14:paraId="3466B779" w14:textId="77777777" w:rsidTr="009A72D9">
        <w:trPr>
          <w:cantSplit/>
        </w:trPr>
        <w:tc>
          <w:tcPr>
            <w:tcW w:w="3415" w:type="dxa"/>
            <w:vAlign w:val="center"/>
          </w:tcPr>
          <w:p w14:paraId="438988B0" w14:textId="77777777" w:rsidR="00450ED1" w:rsidRPr="009A72D9" w:rsidRDefault="00000000">
            <w:pPr>
              <w:spacing w:after="0"/>
              <w:rPr>
                <w:rFonts w:cs="Times New Roman"/>
                <w:sz w:val="20"/>
                <w:szCs w:val="20"/>
              </w:rPr>
            </w:pPr>
            <w:r w:rsidRPr="009A72D9">
              <w:rPr>
                <w:rFonts w:cs="Times New Roman"/>
                <w:sz w:val="20"/>
                <w:szCs w:val="20"/>
              </w:rPr>
              <w:t>MarketCapitalisation</w:t>
            </w:r>
          </w:p>
        </w:tc>
        <w:tc>
          <w:tcPr>
            <w:tcW w:w="3780" w:type="dxa"/>
            <w:vAlign w:val="center"/>
          </w:tcPr>
          <w:p w14:paraId="0E4D9305" w14:textId="77777777" w:rsidR="00450ED1" w:rsidRPr="009A72D9" w:rsidRDefault="00000000" w:rsidP="00582C7E">
            <w:pPr>
              <w:spacing w:after="0"/>
              <w:rPr>
                <w:rFonts w:cs="Times New Roman"/>
                <w:sz w:val="20"/>
                <w:szCs w:val="20"/>
              </w:rPr>
            </w:pPr>
            <w:r w:rsidRPr="009A72D9">
              <w:rPr>
                <w:rFonts w:cs="Times New Roman"/>
                <w:sz w:val="20"/>
                <w:szCs w:val="20"/>
              </w:rPr>
              <w:t>Static Combined Forecast</w:t>
            </w:r>
          </w:p>
        </w:tc>
        <w:tc>
          <w:tcPr>
            <w:tcW w:w="2070" w:type="dxa"/>
            <w:vAlign w:val="center"/>
          </w:tcPr>
          <w:p w14:paraId="510DDA71" w14:textId="77777777" w:rsidR="00450ED1" w:rsidRPr="009A72D9" w:rsidRDefault="00000000">
            <w:pPr>
              <w:spacing w:after="0"/>
              <w:jc w:val="center"/>
              <w:rPr>
                <w:rFonts w:cs="Times New Roman"/>
                <w:sz w:val="20"/>
                <w:szCs w:val="20"/>
              </w:rPr>
            </w:pPr>
            <w:r w:rsidRPr="009A72D9">
              <w:rPr>
                <w:rFonts w:cs="Times New Roman"/>
                <w:sz w:val="20"/>
                <w:szCs w:val="20"/>
              </w:rPr>
              <w:t>3.7632</w:t>
            </w:r>
          </w:p>
        </w:tc>
        <w:tc>
          <w:tcPr>
            <w:tcW w:w="2017" w:type="dxa"/>
            <w:vAlign w:val="center"/>
          </w:tcPr>
          <w:p w14:paraId="1B8200A9" w14:textId="77777777" w:rsidR="00450ED1" w:rsidRPr="009A72D9" w:rsidRDefault="00000000">
            <w:pPr>
              <w:spacing w:after="0"/>
              <w:jc w:val="center"/>
              <w:rPr>
                <w:rFonts w:cs="Times New Roman"/>
                <w:sz w:val="20"/>
                <w:szCs w:val="20"/>
              </w:rPr>
            </w:pPr>
            <w:r w:rsidRPr="009A72D9">
              <w:rPr>
                <w:rFonts w:cs="Times New Roman"/>
                <w:sz w:val="20"/>
                <w:szCs w:val="20"/>
              </w:rPr>
              <w:t>0.045016</w:t>
            </w:r>
          </w:p>
        </w:tc>
        <w:tc>
          <w:tcPr>
            <w:tcW w:w="1493" w:type="dxa"/>
            <w:vAlign w:val="center"/>
          </w:tcPr>
          <w:p w14:paraId="6560248A" w14:textId="77777777" w:rsidR="00450ED1" w:rsidRPr="009A72D9" w:rsidRDefault="00000000">
            <w:pPr>
              <w:spacing w:after="0"/>
              <w:jc w:val="center"/>
              <w:rPr>
                <w:rFonts w:cs="Times New Roman"/>
                <w:sz w:val="20"/>
                <w:szCs w:val="20"/>
              </w:rPr>
            </w:pPr>
            <w:r w:rsidRPr="009A72D9">
              <w:rPr>
                <w:rFonts w:cs="Times New Roman"/>
                <w:sz w:val="20"/>
                <w:szCs w:val="20"/>
              </w:rPr>
              <w:t>0.021196</w:t>
            </w:r>
          </w:p>
        </w:tc>
      </w:tr>
    </w:tbl>
    <w:p w14:paraId="639961AA" w14:textId="0C504534" w:rsidR="00450ED1" w:rsidRDefault="00000000">
      <w:pPr>
        <w:spacing w:before="20"/>
      </w:pPr>
      <w:r w:rsidRPr="009A72D9">
        <w:rPr>
          <w:i/>
          <w:sz w:val="20"/>
          <w:szCs w:val="20"/>
        </w:rPr>
        <w:t>Note. Market-capitali</w:t>
      </w:r>
      <w:r w:rsidR="0056061D" w:rsidRPr="009A72D9">
        <w:rPr>
          <w:i/>
          <w:sz w:val="20"/>
          <w:szCs w:val="20"/>
        </w:rPr>
        <w:t>z</w:t>
      </w:r>
      <w:r w:rsidRPr="009A72D9">
        <w:rPr>
          <w:i/>
          <w:sz w:val="20"/>
          <w:szCs w:val="20"/>
        </w:rPr>
        <w:t>ation weighting is primary; equal-sector and capped-capitali</w:t>
      </w:r>
      <w:r w:rsidR="0056061D" w:rsidRPr="009A72D9">
        <w:rPr>
          <w:i/>
          <w:sz w:val="20"/>
          <w:szCs w:val="20"/>
        </w:rPr>
        <w:t>z</w:t>
      </w:r>
      <w:r w:rsidRPr="009A72D9">
        <w:rPr>
          <w:i/>
          <w:sz w:val="20"/>
          <w:szCs w:val="20"/>
        </w:rPr>
        <w:t>ation schemes assess concentration sensitivity</w:t>
      </w:r>
      <w:r>
        <w:rPr>
          <w:i/>
          <w:sz w:val="17"/>
        </w:rPr>
        <w:t>.</w:t>
      </w:r>
    </w:p>
    <w:p w14:paraId="0D762D05" w14:textId="77777777" w:rsidR="009A72D9" w:rsidRDefault="009A72D9">
      <w:pPr>
        <w:spacing w:before="100" w:after="40"/>
        <w:rPr>
          <w:b/>
          <w:sz w:val="20"/>
        </w:rPr>
      </w:pPr>
    </w:p>
    <w:p w14:paraId="0E44A641" w14:textId="74E1974C" w:rsidR="00450ED1" w:rsidRDefault="00000000">
      <w:pPr>
        <w:spacing w:before="100" w:after="40"/>
      </w:pPr>
      <w:r>
        <w:rPr>
          <w:b/>
          <w:sz w:val="20"/>
        </w:rPr>
        <w:t>Table S18. Parkinson-Proxy Accuracy for the Focal Models</w:t>
      </w:r>
    </w:p>
    <w:tbl>
      <w:tblPr>
        <w:tblStyle w:val="TableGrid"/>
        <w:tblW w:w="0" w:type="auto"/>
        <w:tblLook w:val="04A0" w:firstRow="1" w:lastRow="0" w:firstColumn="1" w:lastColumn="0" w:noHBand="0" w:noVBand="1"/>
      </w:tblPr>
      <w:tblGrid>
        <w:gridCol w:w="2822"/>
        <w:gridCol w:w="3473"/>
        <w:gridCol w:w="1800"/>
        <w:gridCol w:w="1710"/>
        <w:gridCol w:w="2160"/>
      </w:tblGrid>
      <w:tr w:rsidR="00450ED1" w:rsidRPr="009A72D9" w14:paraId="4A84043B" w14:textId="77777777" w:rsidTr="009A72D9">
        <w:trPr>
          <w:cantSplit/>
          <w:tblHeader/>
        </w:trPr>
        <w:tc>
          <w:tcPr>
            <w:tcW w:w="2822" w:type="dxa"/>
            <w:shd w:val="clear" w:color="auto" w:fill="D9E2F3"/>
            <w:vAlign w:val="center"/>
          </w:tcPr>
          <w:p w14:paraId="7AAAC9E0" w14:textId="77777777" w:rsidR="00450ED1" w:rsidRPr="009A72D9" w:rsidRDefault="00000000">
            <w:pPr>
              <w:spacing w:after="0"/>
              <w:jc w:val="center"/>
              <w:rPr>
                <w:rFonts w:cs="Times New Roman"/>
                <w:sz w:val="20"/>
                <w:szCs w:val="20"/>
              </w:rPr>
            </w:pPr>
            <w:r w:rsidRPr="009A72D9">
              <w:rPr>
                <w:rFonts w:cs="Times New Roman"/>
                <w:b/>
                <w:sz w:val="20"/>
                <w:szCs w:val="20"/>
              </w:rPr>
              <w:t>Weighting scheme</w:t>
            </w:r>
          </w:p>
        </w:tc>
        <w:tc>
          <w:tcPr>
            <w:tcW w:w="3473" w:type="dxa"/>
            <w:shd w:val="clear" w:color="auto" w:fill="D9E2F3"/>
            <w:vAlign w:val="center"/>
          </w:tcPr>
          <w:p w14:paraId="050F9469" w14:textId="77777777" w:rsidR="00450ED1" w:rsidRPr="009A72D9" w:rsidRDefault="00000000">
            <w:pPr>
              <w:spacing w:after="0"/>
              <w:jc w:val="center"/>
              <w:rPr>
                <w:rFonts w:cs="Times New Roman"/>
                <w:sz w:val="20"/>
                <w:szCs w:val="20"/>
              </w:rPr>
            </w:pPr>
            <w:r w:rsidRPr="009A72D9">
              <w:rPr>
                <w:rFonts w:cs="Times New Roman"/>
                <w:b/>
                <w:sz w:val="20"/>
                <w:szCs w:val="20"/>
              </w:rPr>
              <w:t>Model</w:t>
            </w:r>
          </w:p>
        </w:tc>
        <w:tc>
          <w:tcPr>
            <w:tcW w:w="1800" w:type="dxa"/>
            <w:shd w:val="clear" w:color="auto" w:fill="D9E2F3"/>
            <w:vAlign w:val="center"/>
          </w:tcPr>
          <w:p w14:paraId="41BD2157" w14:textId="77777777" w:rsidR="00450ED1" w:rsidRPr="009A72D9" w:rsidRDefault="00000000">
            <w:pPr>
              <w:spacing w:after="0"/>
              <w:jc w:val="center"/>
              <w:rPr>
                <w:rFonts w:cs="Times New Roman"/>
                <w:sz w:val="20"/>
                <w:szCs w:val="20"/>
              </w:rPr>
            </w:pPr>
            <w:r w:rsidRPr="009A72D9">
              <w:rPr>
                <w:rFonts w:cs="Times New Roman"/>
                <w:b/>
                <w:sz w:val="20"/>
                <w:szCs w:val="20"/>
              </w:rPr>
              <w:t>QLIKE</w:t>
            </w:r>
          </w:p>
        </w:tc>
        <w:tc>
          <w:tcPr>
            <w:tcW w:w="1710" w:type="dxa"/>
            <w:shd w:val="clear" w:color="auto" w:fill="D9E2F3"/>
            <w:vAlign w:val="center"/>
          </w:tcPr>
          <w:p w14:paraId="0FB4CBFE" w14:textId="77777777" w:rsidR="00450ED1" w:rsidRPr="009A72D9" w:rsidRDefault="00000000">
            <w:pPr>
              <w:spacing w:after="0"/>
              <w:jc w:val="center"/>
              <w:rPr>
                <w:rFonts w:cs="Times New Roman"/>
                <w:sz w:val="20"/>
                <w:szCs w:val="20"/>
              </w:rPr>
            </w:pPr>
            <w:r w:rsidRPr="009A72D9">
              <w:rPr>
                <w:rFonts w:cs="Times New Roman"/>
                <w:b/>
                <w:sz w:val="20"/>
                <w:szCs w:val="20"/>
              </w:rPr>
              <w:t>RMSE</w:t>
            </w:r>
          </w:p>
        </w:tc>
        <w:tc>
          <w:tcPr>
            <w:tcW w:w="2160" w:type="dxa"/>
            <w:shd w:val="clear" w:color="auto" w:fill="D9E2F3"/>
            <w:vAlign w:val="center"/>
          </w:tcPr>
          <w:p w14:paraId="26028A65" w14:textId="77777777" w:rsidR="00450ED1" w:rsidRPr="009A72D9" w:rsidRDefault="00000000">
            <w:pPr>
              <w:spacing w:after="0"/>
              <w:jc w:val="center"/>
              <w:rPr>
                <w:rFonts w:cs="Times New Roman"/>
                <w:sz w:val="20"/>
                <w:szCs w:val="20"/>
              </w:rPr>
            </w:pPr>
            <w:r w:rsidRPr="009A72D9">
              <w:rPr>
                <w:rFonts w:cs="Times New Roman"/>
                <w:b/>
                <w:sz w:val="20"/>
                <w:szCs w:val="20"/>
              </w:rPr>
              <w:t>MAE</w:t>
            </w:r>
          </w:p>
        </w:tc>
      </w:tr>
      <w:tr w:rsidR="00450ED1" w:rsidRPr="009A72D9" w14:paraId="46BD0D50" w14:textId="77777777" w:rsidTr="009A72D9">
        <w:trPr>
          <w:cantSplit/>
        </w:trPr>
        <w:tc>
          <w:tcPr>
            <w:tcW w:w="2822" w:type="dxa"/>
            <w:vAlign w:val="center"/>
          </w:tcPr>
          <w:p w14:paraId="45A32679" w14:textId="77777777" w:rsidR="00450ED1" w:rsidRPr="009A72D9" w:rsidRDefault="00000000">
            <w:pPr>
              <w:spacing w:after="0"/>
              <w:rPr>
                <w:rFonts w:cs="Times New Roman"/>
                <w:sz w:val="20"/>
                <w:szCs w:val="20"/>
              </w:rPr>
            </w:pPr>
            <w:r w:rsidRPr="009A72D9">
              <w:rPr>
                <w:rFonts w:cs="Times New Roman"/>
                <w:sz w:val="20"/>
                <w:szCs w:val="20"/>
              </w:rPr>
              <w:t>CappedMarketCapitalisation</w:t>
            </w:r>
          </w:p>
        </w:tc>
        <w:tc>
          <w:tcPr>
            <w:tcW w:w="3473" w:type="dxa"/>
            <w:vAlign w:val="center"/>
          </w:tcPr>
          <w:p w14:paraId="1F07BE09" w14:textId="77777777" w:rsidR="00450ED1" w:rsidRPr="009A72D9" w:rsidRDefault="00000000" w:rsidP="00582C7E">
            <w:pPr>
              <w:spacing w:after="0"/>
              <w:rPr>
                <w:rFonts w:cs="Times New Roman"/>
                <w:sz w:val="20"/>
                <w:szCs w:val="20"/>
              </w:rPr>
            </w:pPr>
            <w:r w:rsidRPr="009A72D9">
              <w:rPr>
                <w:rFonts w:cs="Times New Roman"/>
                <w:sz w:val="20"/>
                <w:szCs w:val="20"/>
              </w:rPr>
              <w:t>Baseline TGARCH-X</w:t>
            </w:r>
          </w:p>
        </w:tc>
        <w:tc>
          <w:tcPr>
            <w:tcW w:w="1800" w:type="dxa"/>
            <w:vAlign w:val="center"/>
          </w:tcPr>
          <w:p w14:paraId="07121D17" w14:textId="77777777" w:rsidR="00450ED1" w:rsidRPr="009A72D9" w:rsidRDefault="00000000">
            <w:pPr>
              <w:spacing w:after="0"/>
              <w:jc w:val="center"/>
              <w:rPr>
                <w:rFonts w:cs="Times New Roman"/>
                <w:sz w:val="20"/>
                <w:szCs w:val="20"/>
              </w:rPr>
            </w:pPr>
            <w:r w:rsidRPr="009A72D9">
              <w:rPr>
                <w:rFonts w:cs="Times New Roman"/>
                <w:sz w:val="20"/>
                <w:szCs w:val="20"/>
              </w:rPr>
              <w:t>2.6315</w:t>
            </w:r>
          </w:p>
        </w:tc>
        <w:tc>
          <w:tcPr>
            <w:tcW w:w="1710" w:type="dxa"/>
            <w:vAlign w:val="center"/>
          </w:tcPr>
          <w:p w14:paraId="5CF2A936" w14:textId="77777777" w:rsidR="00450ED1" w:rsidRPr="009A72D9" w:rsidRDefault="00000000">
            <w:pPr>
              <w:spacing w:after="0"/>
              <w:jc w:val="center"/>
              <w:rPr>
                <w:rFonts w:cs="Times New Roman"/>
                <w:sz w:val="20"/>
                <w:szCs w:val="20"/>
              </w:rPr>
            </w:pPr>
            <w:r w:rsidRPr="009A72D9">
              <w:rPr>
                <w:rFonts w:cs="Times New Roman"/>
                <w:sz w:val="20"/>
                <w:szCs w:val="20"/>
              </w:rPr>
              <w:t>0.008495</w:t>
            </w:r>
          </w:p>
        </w:tc>
        <w:tc>
          <w:tcPr>
            <w:tcW w:w="2160" w:type="dxa"/>
            <w:vAlign w:val="center"/>
          </w:tcPr>
          <w:p w14:paraId="64525CC0" w14:textId="77777777" w:rsidR="00450ED1" w:rsidRPr="009A72D9" w:rsidRDefault="00000000">
            <w:pPr>
              <w:spacing w:after="0"/>
              <w:jc w:val="center"/>
              <w:rPr>
                <w:rFonts w:cs="Times New Roman"/>
                <w:sz w:val="20"/>
                <w:szCs w:val="20"/>
              </w:rPr>
            </w:pPr>
            <w:r w:rsidRPr="009A72D9">
              <w:rPr>
                <w:rFonts w:cs="Times New Roman"/>
                <w:sz w:val="20"/>
                <w:szCs w:val="20"/>
              </w:rPr>
              <w:t>0.000820</w:t>
            </w:r>
          </w:p>
        </w:tc>
      </w:tr>
      <w:tr w:rsidR="00450ED1" w:rsidRPr="009A72D9" w14:paraId="044A8797" w14:textId="77777777" w:rsidTr="009A72D9">
        <w:trPr>
          <w:cantSplit/>
        </w:trPr>
        <w:tc>
          <w:tcPr>
            <w:tcW w:w="2822" w:type="dxa"/>
            <w:vAlign w:val="center"/>
          </w:tcPr>
          <w:p w14:paraId="5DB48E8D" w14:textId="77777777" w:rsidR="00450ED1" w:rsidRPr="009A72D9" w:rsidRDefault="00000000">
            <w:pPr>
              <w:spacing w:after="0"/>
              <w:rPr>
                <w:rFonts w:cs="Times New Roman"/>
                <w:sz w:val="20"/>
                <w:szCs w:val="20"/>
              </w:rPr>
            </w:pPr>
            <w:r w:rsidRPr="009A72D9">
              <w:rPr>
                <w:rFonts w:cs="Times New Roman"/>
                <w:sz w:val="20"/>
                <w:szCs w:val="20"/>
              </w:rPr>
              <w:t>CappedMarketCapitalisation</w:t>
            </w:r>
          </w:p>
        </w:tc>
        <w:tc>
          <w:tcPr>
            <w:tcW w:w="3473" w:type="dxa"/>
            <w:vAlign w:val="center"/>
          </w:tcPr>
          <w:p w14:paraId="72CDA4EA" w14:textId="77777777" w:rsidR="00450ED1" w:rsidRPr="009A72D9" w:rsidRDefault="00000000" w:rsidP="00582C7E">
            <w:pPr>
              <w:spacing w:after="0"/>
              <w:rPr>
                <w:rFonts w:cs="Times New Roman"/>
                <w:sz w:val="20"/>
                <w:szCs w:val="20"/>
              </w:rPr>
            </w:pPr>
            <w:r w:rsidRPr="009A72D9">
              <w:rPr>
                <w:rFonts w:cs="Times New Roman"/>
                <w:sz w:val="20"/>
                <w:szCs w:val="20"/>
              </w:rPr>
              <w:t>Baseline Transformer</w:t>
            </w:r>
          </w:p>
        </w:tc>
        <w:tc>
          <w:tcPr>
            <w:tcW w:w="1800" w:type="dxa"/>
            <w:vAlign w:val="center"/>
          </w:tcPr>
          <w:p w14:paraId="563CA236" w14:textId="77777777" w:rsidR="00450ED1" w:rsidRPr="009A72D9" w:rsidRDefault="00000000">
            <w:pPr>
              <w:spacing w:after="0"/>
              <w:jc w:val="center"/>
              <w:rPr>
                <w:rFonts w:cs="Times New Roman"/>
                <w:sz w:val="20"/>
                <w:szCs w:val="20"/>
              </w:rPr>
            </w:pPr>
            <w:r w:rsidRPr="009A72D9">
              <w:rPr>
                <w:rFonts w:cs="Times New Roman"/>
                <w:sz w:val="20"/>
                <w:szCs w:val="20"/>
              </w:rPr>
              <w:t>2.7781</w:t>
            </w:r>
          </w:p>
        </w:tc>
        <w:tc>
          <w:tcPr>
            <w:tcW w:w="1710" w:type="dxa"/>
            <w:vAlign w:val="center"/>
          </w:tcPr>
          <w:p w14:paraId="6F27DF89" w14:textId="77777777" w:rsidR="00450ED1" w:rsidRPr="009A72D9" w:rsidRDefault="00000000">
            <w:pPr>
              <w:spacing w:after="0"/>
              <w:jc w:val="center"/>
              <w:rPr>
                <w:rFonts w:cs="Times New Roman"/>
                <w:sz w:val="20"/>
                <w:szCs w:val="20"/>
              </w:rPr>
            </w:pPr>
            <w:r w:rsidRPr="009A72D9">
              <w:rPr>
                <w:rFonts w:cs="Times New Roman"/>
                <w:sz w:val="20"/>
                <w:szCs w:val="20"/>
              </w:rPr>
              <w:t>0.137706</w:t>
            </w:r>
          </w:p>
        </w:tc>
        <w:tc>
          <w:tcPr>
            <w:tcW w:w="2160" w:type="dxa"/>
            <w:vAlign w:val="center"/>
          </w:tcPr>
          <w:p w14:paraId="67B77684" w14:textId="77777777" w:rsidR="00450ED1" w:rsidRPr="009A72D9" w:rsidRDefault="00000000">
            <w:pPr>
              <w:spacing w:after="0"/>
              <w:jc w:val="center"/>
              <w:rPr>
                <w:rFonts w:cs="Times New Roman"/>
                <w:sz w:val="20"/>
                <w:szCs w:val="20"/>
              </w:rPr>
            </w:pPr>
            <w:r w:rsidRPr="009A72D9">
              <w:rPr>
                <w:rFonts w:cs="Times New Roman"/>
                <w:sz w:val="20"/>
                <w:szCs w:val="20"/>
              </w:rPr>
              <w:t>0.059686</w:t>
            </w:r>
          </w:p>
        </w:tc>
      </w:tr>
      <w:tr w:rsidR="00450ED1" w:rsidRPr="009A72D9" w14:paraId="47D38322" w14:textId="77777777" w:rsidTr="009A72D9">
        <w:trPr>
          <w:cantSplit/>
        </w:trPr>
        <w:tc>
          <w:tcPr>
            <w:tcW w:w="2822" w:type="dxa"/>
            <w:vAlign w:val="center"/>
          </w:tcPr>
          <w:p w14:paraId="3A4052F8" w14:textId="77777777" w:rsidR="00450ED1" w:rsidRPr="009A72D9" w:rsidRDefault="00000000">
            <w:pPr>
              <w:spacing w:after="0"/>
              <w:rPr>
                <w:rFonts w:cs="Times New Roman"/>
                <w:sz w:val="20"/>
                <w:szCs w:val="20"/>
              </w:rPr>
            </w:pPr>
            <w:r w:rsidRPr="009A72D9">
              <w:rPr>
                <w:rFonts w:cs="Times New Roman"/>
                <w:sz w:val="20"/>
                <w:szCs w:val="20"/>
              </w:rPr>
              <w:t>CappedMarketCapitalisation</w:t>
            </w:r>
          </w:p>
        </w:tc>
        <w:tc>
          <w:tcPr>
            <w:tcW w:w="3473" w:type="dxa"/>
            <w:vAlign w:val="center"/>
          </w:tcPr>
          <w:p w14:paraId="50BBC6E4" w14:textId="77777777" w:rsidR="00450ED1" w:rsidRPr="009A72D9" w:rsidRDefault="00000000" w:rsidP="00582C7E">
            <w:pPr>
              <w:spacing w:after="0"/>
              <w:rPr>
                <w:rFonts w:cs="Times New Roman"/>
                <w:sz w:val="20"/>
                <w:szCs w:val="20"/>
              </w:rPr>
            </w:pPr>
            <w:r w:rsidRPr="009A72D9">
              <w:rPr>
                <w:rFonts w:cs="Times New Roman"/>
                <w:sz w:val="20"/>
                <w:szCs w:val="20"/>
              </w:rPr>
              <w:t>Regime-Aware Combined Forecast</w:t>
            </w:r>
          </w:p>
        </w:tc>
        <w:tc>
          <w:tcPr>
            <w:tcW w:w="1800" w:type="dxa"/>
            <w:vAlign w:val="center"/>
          </w:tcPr>
          <w:p w14:paraId="4EC9E7A7" w14:textId="77777777" w:rsidR="00450ED1" w:rsidRPr="009A72D9" w:rsidRDefault="00000000">
            <w:pPr>
              <w:spacing w:after="0"/>
              <w:jc w:val="center"/>
              <w:rPr>
                <w:rFonts w:cs="Times New Roman"/>
                <w:sz w:val="20"/>
                <w:szCs w:val="20"/>
              </w:rPr>
            </w:pPr>
            <w:r w:rsidRPr="009A72D9">
              <w:rPr>
                <w:rFonts w:cs="Times New Roman"/>
                <w:sz w:val="20"/>
                <w:szCs w:val="20"/>
              </w:rPr>
              <w:t>2.4496</w:t>
            </w:r>
          </w:p>
        </w:tc>
        <w:tc>
          <w:tcPr>
            <w:tcW w:w="1710" w:type="dxa"/>
            <w:vAlign w:val="center"/>
          </w:tcPr>
          <w:p w14:paraId="32C8CECE" w14:textId="77777777" w:rsidR="00450ED1" w:rsidRPr="009A72D9" w:rsidRDefault="00000000">
            <w:pPr>
              <w:spacing w:after="0"/>
              <w:jc w:val="center"/>
              <w:rPr>
                <w:rFonts w:cs="Times New Roman"/>
                <w:sz w:val="20"/>
                <w:szCs w:val="20"/>
              </w:rPr>
            </w:pPr>
            <w:r w:rsidRPr="009A72D9">
              <w:rPr>
                <w:rFonts w:cs="Times New Roman"/>
                <w:sz w:val="20"/>
                <w:szCs w:val="20"/>
              </w:rPr>
              <w:t>0.035414</w:t>
            </w:r>
          </w:p>
        </w:tc>
        <w:tc>
          <w:tcPr>
            <w:tcW w:w="2160" w:type="dxa"/>
            <w:vAlign w:val="center"/>
          </w:tcPr>
          <w:p w14:paraId="5CB28635" w14:textId="77777777" w:rsidR="00450ED1" w:rsidRPr="009A72D9" w:rsidRDefault="00000000">
            <w:pPr>
              <w:spacing w:after="0"/>
              <w:jc w:val="center"/>
              <w:rPr>
                <w:rFonts w:cs="Times New Roman"/>
                <w:sz w:val="20"/>
                <w:szCs w:val="20"/>
              </w:rPr>
            </w:pPr>
            <w:r w:rsidRPr="009A72D9">
              <w:rPr>
                <w:rFonts w:cs="Times New Roman"/>
                <w:sz w:val="20"/>
                <w:szCs w:val="20"/>
              </w:rPr>
              <w:t>0.015097</w:t>
            </w:r>
          </w:p>
        </w:tc>
      </w:tr>
      <w:tr w:rsidR="00450ED1" w:rsidRPr="009A72D9" w14:paraId="7831F049" w14:textId="77777777" w:rsidTr="009A72D9">
        <w:trPr>
          <w:cantSplit/>
        </w:trPr>
        <w:tc>
          <w:tcPr>
            <w:tcW w:w="2822" w:type="dxa"/>
            <w:vAlign w:val="center"/>
          </w:tcPr>
          <w:p w14:paraId="185A8E10" w14:textId="77777777" w:rsidR="00450ED1" w:rsidRPr="009A72D9" w:rsidRDefault="00000000">
            <w:pPr>
              <w:spacing w:after="0"/>
              <w:rPr>
                <w:rFonts w:cs="Times New Roman"/>
                <w:sz w:val="20"/>
                <w:szCs w:val="20"/>
              </w:rPr>
            </w:pPr>
            <w:r w:rsidRPr="009A72D9">
              <w:rPr>
                <w:rFonts w:cs="Times New Roman"/>
                <w:sz w:val="20"/>
                <w:szCs w:val="20"/>
              </w:rPr>
              <w:t>CappedMarketCapitalisation</w:t>
            </w:r>
          </w:p>
        </w:tc>
        <w:tc>
          <w:tcPr>
            <w:tcW w:w="3473" w:type="dxa"/>
            <w:vAlign w:val="center"/>
          </w:tcPr>
          <w:p w14:paraId="6508C611" w14:textId="77777777" w:rsidR="00450ED1" w:rsidRPr="009A72D9" w:rsidRDefault="00000000" w:rsidP="00582C7E">
            <w:pPr>
              <w:spacing w:after="0"/>
              <w:rPr>
                <w:rFonts w:cs="Times New Roman"/>
                <w:sz w:val="20"/>
                <w:szCs w:val="20"/>
              </w:rPr>
            </w:pPr>
            <w:r w:rsidRPr="009A72D9">
              <w:rPr>
                <w:rFonts w:cs="Times New Roman"/>
                <w:sz w:val="20"/>
                <w:szCs w:val="20"/>
              </w:rPr>
              <w:t>Regime-Aware Transformer</w:t>
            </w:r>
          </w:p>
        </w:tc>
        <w:tc>
          <w:tcPr>
            <w:tcW w:w="1800" w:type="dxa"/>
            <w:vAlign w:val="center"/>
          </w:tcPr>
          <w:p w14:paraId="1CA3543E" w14:textId="77777777" w:rsidR="00450ED1" w:rsidRPr="009A72D9" w:rsidRDefault="00000000">
            <w:pPr>
              <w:spacing w:after="0"/>
              <w:jc w:val="center"/>
              <w:rPr>
                <w:rFonts w:cs="Times New Roman"/>
                <w:sz w:val="20"/>
                <w:szCs w:val="20"/>
              </w:rPr>
            </w:pPr>
            <w:r w:rsidRPr="009A72D9">
              <w:rPr>
                <w:rFonts w:cs="Times New Roman"/>
                <w:sz w:val="20"/>
                <w:szCs w:val="20"/>
              </w:rPr>
              <w:t>2.7626</w:t>
            </w:r>
          </w:p>
        </w:tc>
        <w:tc>
          <w:tcPr>
            <w:tcW w:w="1710" w:type="dxa"/>
            <w:vAlign w:val="center"/>
          </w:tcPr>
          <w:p w14:paraId="40E38EBD" w14:textId="77777777" w:rsidR="00450ED1" w:rsidRPr="009A72D9" w:rsidRDefault="00000000">
            <w:pPr>
              <w:spacing w:after="0"/>
              <w:jc w:val="center"/>
              <w:rPr>
                <w:rFonts w:cs="Times New Roman"/>
                <w:sz w:val="20"/>
                <w:szCs w:val="20"/>
              </w:rPr>
            </w:pPr>
            <w:r w:rsidRPr="009A72D9">
              <w:rPr>
                <w:rFonts w:cs="Times New Roman"/>
                <w:sz w:val="20"/>
                <w:szCs w:val="20"/>
              </w:rPr>
              <w:t>0.135318</w:t>
            </w:r>
          </w:p>
        </w:tc>
        <w:tc>
          <w:tcPr>
            <w:tcW w:w="2160" w:type="dxa"/>
            <w:vAlign w:val="center"/>
          </w:tcPr>
          <w:p w14:paraId="74E7B5AF" w14:textId="77777777" w:rsidR="00450ED1" w:rsidRPr="009A72D9" w:rsidRDefault="00000000">
            <w:pPr>
              <w:spacing w:after="0"/>
              <w:jc w:val="center"/>
              <w:rPr>
                <w:rFonts w:cs="Times New Roman"/>
                <w:sz w:val="20"/>
                <w:szCs w:val="20"/>
              </w:rPr>
            </w:pPr>
            <w:r w:rsidRPr="009A72D9">
              <w:rPr>
                <w:rFonts w:cs="Times New Roman"/>
                <w:sz w:val="20"/>
                <w:szCs w:val="20"/>
              </w:rPr>
              <w:t>0.057292</w:t>
            </w:r>
          </w:p>
        </w:tc>
      </w:tr>
      <w:tr w:rsidR="00450ED1" w:rsidRPr="009A72D9" w14:paraId="61873A54" w14:textId="77777777" w:rsidTr="009A72D9">
        <w:trPr>
          <w:cantSplit/>
        </w:trPr>
        <w:tc>
          <w:tcPr>
            <w:tcW w:w="2822" w:type="dxa"/>
            <w:vAlign w:val="center"/>
          </w:tcPr>
          <w:p w14:paraId="2EDC0826" w14:textId="77777777" w:rsidR="00450ED1" w:rsidRPr="009A72D9" w:rsidRDefault="00000000">
            <w:pPr>
              <w:spacing w:after="0"/>
              <w:rPr>
                <w:rFonts w:cs="Times New Roman"/>
                <w:sz w:val="20"/>
                <w:szCs w:val="20"/>
              </w:rPr>
            </w:pPr>
            <w:r w:rsidRPr="009A72D9">
              <w:rPr>
                <w:rFonts w:cs="Times New Roman"/>
                <w:sz w:val="20"/>
                <w:szCs w:val="20"/>
              </w:rPr>
              <w:t>CappedMarketCapitalisation</w:t>
            </w:r>
          </w:p>
        </w:tc>
        <w:tc>
          <w:tcPr>
            <w:tcW w:w="3473" w:type="dxa"/>
            <w:vAlign w:val="center"/>
          </w:tcPr>
          <w:p w14:paraId="4A31555F" w14:textId="77777777" w:rsidR="00450ED1" w:rsidRPr="009A72D9" w:rsidRDefault="00000000" w:rsidP="00582C7E">
            <w:pPr>
              <w:spacing w:after="0"/>
              <w:rPr>
                <w:rFonts w:cs="Times New Roman"/>
                <w:sz w:val="20"/>
                <w:szCs w:val="20"/>
              </w:rPr>
            </w:pPr>
            <w:r w:rsidRPr="009A72D9">
              <w:rPr>
                <w:rFonts w:cs="Times New Roman"/>
                <w:sz w:val="20"/>
                <w:szCs w:val="20"/>
              </w:rPr>
              <w:t>Regime-Calibrated TGARCH-X</w:t>
            </w:r>
          </w:p>
        </w:tc>
        <w:tc>
          <w:tcPr>
            <w:tcW w:w="1800" w:type="dxa"/>
            <w:vAlign w:val="center"/>
          </w:tcPr>
          <w:p w14:paraId="61A506DC" w14:textId="77777777" w:rsidR="00450ED1" w:rsidRPr="009A72D9" w:rsidRDefault="00000000">
            <w:pPr>
              <w:spacing w:after="0"/>
              <w:jc w:val="center"/>
              <w:rPr>
                <w:rFonts w:cs="Times New Roman"/>
                <w:sz w:val="20"/>
                <w:szCs w:val="20"/>
              </w:rPr>
            </w:pPr>
            <w:r w:rsidRPr="009A72D9">
              <w:rPr>
                <w:rFonts w:cs="Times New Roman"/>
                <w:sz w:val="20"/>
                <w:szCs w:val="20"/>
              </w:rPr>
              <w:t>2.4205</w:t>
            </w:r>
          </w:p>
        </w:tc>
        <w:tc>
          <w:tcPr>
            <w:tcW w:w="1710" w:type="dxa"/>
            <w:vAlign w:val="center"/>
          </w:tcPr>
          <w:p w14:paraId="13050E9A" w14:textId="77777777" w:rsidR="00450ED1" w:rsidRPr="009A72D9" w:rsidRDefault="00000000">
            <w:pPr>
              <w:spacing w:after="0"/>
              <w:jc w:val="center"/>
              <w:rPr>
                <w:rFonts w:cs="Times New Roman"/>
                <w:sz w:val="20"/>
                <w:szCs w:val="20"/>
              </w:rPr>
            </w:pPr>
            <w:r w:rsidRPr="009A72D9">
              <w:rPr>
                <w:rFonts w:cs="Times New Roman"/>
                <w:sz w:val="20"/>
                <w:szCs w:val="20"/>
              </w:rPr>
              <w:t>0.008386</w:t>
            </w:r>
          </w:p>
        </w:tc>
        <w:tc>
          <w:tcPr>
            <w:tcW w:w="2160" w:type="dxa"/>
            <w:vAlign w:val="center"/>
          </w:tcPr>
          <w:p w14:paraId="440DD3E8" w14:textId="77777777" w:rsidR="00450ED1" w:rsidRPr="009A72D9" w:rsidRDefault="00000000">
            <w:pPr>
              <w:spacing w:after="0"/>
              <w:jc w:val="center"/>
              <w:rPr>
                <w:rFonts w:cs="Times New Roman"/>
                <w:sz w:val="20"/>
                <w:szCs w:val="20"/>
              </w:rPr>
            </w:pPr>
            <w:r w:rsidRPr="009A72D9">
              <w:rPr>
                <w:rFonts w:cs="Times New Roman"/>
                <w:sz w:val="20"/>
                <w:szCs w:val="20"/>
              </w:rPr>
              <w:t>0.000796</w:t>
            </w:r>
          </w:p>
        </w:tc>
      </w:tr>
      <w:tr w:rsidR="00450ED1" w:rsidRPr="009A72D9" w14:paraId="7BA3C1E6" w14:textId="77777777" w:rsidTr="009A72D9">
        <w:trPr>
          <w:cantSplit/>
        </w:trPr>
        <w:tc>
          <w:tcPr>
            <w:tcW w:w="2822" w:type="dxa"/>
            <w:vAlign w:val="center"/>
          </w:tcPr>
          <w:p w14:paraId="1BD59A8F" w14:textId="77777777" w:rsidR="00450ED1" w:rsidRPr="009A72D9" w:rsidRDefault="00000000">
            <w:pPr>
              <w:spacing w:after="0"/>
              <w:rPr>
                <w:rFonts w:cs="Times New Roman"/>
                <w:sz w:val="20"/>
                <w:szCs w:val="20"/>
              </w:rPr>
            </w:pPr>
            <w:r w:rsidRPr="009A72D9">
              <w:rPr>
                <w:rFonts w:cs="Times New Roman"/>
                <w:sz w:val="20"/>
                <w:szCs w:val="20"/>
              </w:rPr>
              <w:t>CappedMarketCapitalisation</w:t>
            </w:r>
          </w:p>
        </w:tc>
        <w:tc>
          <w:tcPr>
            <w:tcW w:w="3473" w:type="dxa"/>
            <w:vAlign w:val="center"/>
          </w:tcPr>
          <w:p w14:paraId="6C9724F5" w14:textId="77777777" w:rsidR="00450ED1" w:rsidRPr="009A72D9" w:rsidRDefault="00000000" w:rsidP="00582C7E">
            <w:pPr>
              <w:spacing w:after="0"/>
              <w:rPr>
                <w:rFonts w:cs="Times New Roman"/>
                <w:sz w:val="20"/>
                <w:szCs w:val="20"/>
              </w:rPr>
            </w:pPr>
            <w:r w:rsidRPr="009A72D9">
              <w:rPr>
                <w:rFonts w:cs="Times New Roman"/>
                <w:sz w:val="20"/>
                <w:szCs w:val="20"/>
              </w:rPr>
              <w:t>Static Combined Forecast</w:t>
            </w:r>
          </w:p>
        </w:tc>
        <w:tc>
          <w:tcPr>
            <w:tcW w:w="1800" w:type="dxa"/>
            <w:vAlign w:val="center"/>
          </w:tcPr>
          <w:p w14:paraId="7D71B001" w14:textId="77777777" w:rsidR="00450ED1" w:rsidRPr="009A72D9" w:rsidRDefault="00000000">
            <w:pPr>
              <w:spacing w:after="0"/>
              <w:jc w:val="center"/>
              <w:rPr>
                <w:rFonts w:cs="Times New Roman"/>
                <w:sz w:val="20"/>
                <w:szCs w:val="20"/>
              </w:rPr>
            </w:pPr>
            <w:r w:rsidRPr="009A72D9">
              <w:rPr>
                <w:rFonts w:cs="Times New Roman"/>
                <w:sz w:val="20"/>
                <w:szCs w:val="20"/>
              </w:rPr>
              <w:t>2.4732</w:t>
            </w:r>
          </w:p>
        </w:tc>
        <w:tc>
          <w:tcPr>
            <w:tcW w:w="1710" w:type="dxa"/>
            <w:vAlign w:val="center"/>
          </w:tcPr>
          <w:p w14:paraId="0D7A10E0" w14:textId="77777777" w:rsidR="00450ED1" w:rsidRPr="009A72D9" w:rsidRDefault="00000000">
            <w:pPr>
              <w:spacing w:after="0"/>
              <w:jc w:val="center"/>
              <w:rPr>
                <w:rFonts w:cs="Times New Roman"/>
                <w:sz w:val="20"/>
                <w:szCs w:val="20"/>
              </w:rPr>
            </w:pPr>
            <w:r w:rsidRPr="009A72D9">
              <w:rPr>
                <w:rFonts w:cs="Times New Roman"/>
                <w:sz w:val="20"/>
                <w:szCs w:val="20"/>
              </w:rPr>
              <w:t>0.041730</w:t>
            </w:r>
          </w:p>
        </w:tc>
        <w:tc>
          <w:tcPr>
            <w:tcW w:w="2160" w:type="dxa"/>
            <w:vAlign w:val="center"/>
          </w:tcPr>
          <w:p w14:paraId="1EE61441" w14:textId="77777777" w:rsidR="00450ED1" w:rsidRPr="009A72D9" w:rsidRDefault="00000000">
            <w:pPr>
              <w:spacing w:after="0"/>
              <w:jc w:val="center"/>
              <w:rPr>
                <w:rFonts w:cs="Times New Roman"/>
                <w:sz w:val="20"/>
                <w:szCs w:val="20"/>
              </w:rPr>
            </w:pPr>
            <w:r w:rsidRPr="009A72D9">
              <w:rPr>
                <w:rFonts w:cs="Times New Roman"/>
                <w:sz w:val="20"/>
                <w:szCs w:val="20"/>
              </w:rPr>
              <w:t>0.017631</w:t>
            </w:r>
          </w:p>
        </w:tc>
      </w:tr>
      <w:tr w:rsidR="00450ED1" w:rsidRPr="009A72D9" w14:paraId="68629945" w14:textId="77777777" w:rsidTr="009A72D9">
        <w:trPr>
          <w:cantSplit/>
        </w:trPr>
        <w:tc>
          <w:tcPr>
            <w:tcW w:w="2822" w:type="dxa"/>
            <w:vAlign w:val="center"/>
          </w:tcPr>
          <w:p w14:paraId="54528EE9" w14:textId="77777777" w:rsidR="00450ED1" w:rsidRPr="009A72D9" w:rsidRDefault="00000000">
            <w:pPr>
              <w:spacing w:after="0"/>
              <w:rPr>
                <w:rFonts w:cs="Times New Roman"/>
                <w:sz w:val="20"/>
                <w:szCs w:val="20"/>
              </w:rPr>
            </w:pPr>
            <w:r w:rsidRPr="009A72D9">
              <w:rPr>
                <w:rFonts w:cs="Times New Roman"/>
                <w:sz w:val="20"/>
                <w:szCs w:val="20"/>
              </w:rPr>
              <w:t>EqualSector</w:t>
            </w:r>
          </w:p>
        </w:tc>
        <w:tc>
          <w:tcPr>
            <w:tcW w:w="3473" w:type="dxa"/>
            <w:vAlign w:val="center"/>
          </w:tcPr>
          <w:p w14:paraId="7E41724F" w14:textId="77777777" w:rsidR="00450ED1" w:rsidRPr="009A72D9" w:rsidRDefault="00000000" w:rsidP="00582C7E">
            <w:pPr>
              <w:spacing w:after="0"/>
              <w:rPr>
                <w:rFonts w:cs="Times New Roman"/>
                <w:sz w:val="20"/>
                <w:szCs w:val="20"/>
              </w:rPr>
            </w:pPr>
            <w:r w:rsidRPr="009A72D9">
              <w:rPr>
                <w:rFonts w:cs="Times New Roman"/>
                <w:sz w:val="20"/>
                <w:szCs w:val="20"/>
              </w:rPr>
              <w:t>Baseline TGARCH-X</w:t>
            </w:r>
          </w:p>
        </w:tc>
        <w:tc>
          <w:tcPr>
            <w:tcW w:w="1800" w:type="dxa"/>
            <w:vAlign w:val="center"/>
          </w:tcPr>
          <w:p w14:paraId="2FCB2F98" w14:textId="77777777" w:rsidR="00450ED1" w:rsidRPr="009A72D9" w:rsidRDefault="00000000">
            <w:pPr>
              <w:spacing w:after="0"/>
              <w:jc w:val="center"/>
              <w:rPr>
                <w:rFonts w:cs="Times New Roman"/>
                <w:sz w:val="20"/>
                <w:szCs w:val="20"/>
              </w:rPr>
            </w:pPr>
            <w:r w:rsidRPr="009A72D9">
              <w:rPr>
                <w:rFonts w:cs="Times New Roman"/>
                <w:sz w:val="20"/>
                <w:szCs w:val="20"/>
              </w:rPr>
              <w:t>2.9932</w:t>
            </w:r>
          </w:p>
        </w:tc>
        <w:tc>
          <w:tcPr>
            <w:tcW w:w="1710" w:type="dxa"/>
            <w:vAlign w:val="center"/>
          </w:tcPr>
          <w:p w14:paraId="20EDAD77" w14:textId="77777777" w:rsidR="00450ED1" w:rsidRPr="009A72D9" w:rsidRDefault="00000000">
            <w:pPr>
              <w:spacing w:after="0"/>
              <w:jc w:val="center"/>
              <w:rPr>
                <w:rFonts w:cs="Times New Roman"/>
                <w:sz w:val="20"/>
                <w:szCs w:val="20"/>
              </w:rPr>
            </w:pPr>
            <w:r w:rsidRPr="009A72D9">
              <w:rPr>
                <w:rFonts w:cs="Times New Roman"/>
                <w:sz w:val="20"/>
                <w:szCs w:val="20"/>
              </w:rPr>
              <w:t>0.006979</w:t>
            </w:r>
          </w:p>
        </w:tc>
        <w:tc>
          <w:tcPr>
            <w:tcW w:w="2160" w:type="dxa"/>
            <w:vAlign w:val="center"/>
          </w:tcPr>
          <w:p w14:paraId="59248080" w14:textId="77777777" w:rsidR="00450ED1" w:rsidRPr="009A72D9" w:rsidRDefault="00000000">
            <w:pPr>
              <w:spacing w:after="0"/>
              <w:jc w:val="center"/>
              <w:rPr>
                <w:rFonts w:cs="Times New Roman"/>
                <w:sz w:val="20"/>
                <w:szCs w:val="20"/>
              </w:rPr>
            </w:pPr>
            <w:r w:rsidRPr="009A72D9">
              <w:rPr>
                <w:rFonts w:cs="Times New Roman"/>
                <w:sz w:val="20"/>
                <w:szCs w:val="20"/>
              </w:rPr>
              <w:t>0.001559</w:t>
            </w:r>
          </w:p>
        </w:tc>
      </w:tr>
      <w:tr w:rsidR="00450ED1" w:rsidRPr="009A72D9" w14:paraId="3DBDABA6" w14:textId="77777777" w:rsidTr="009A72D9">
        <w:trPr>
          <w:cantSplit/>
        </w:trPr>
        <w:tc>
          <w:tcPr>
            <w:tcW w:w="2822" w:type="dxa"/>
            <w:vAlign w:val="center"/>
          </w:tcPr>
          <w:p w14:paraId="299EE60D" w14:textId="77777777" w:rsidR="00450ED1" w:rsidRPr="009A72D9" w:rsidRDefault="00000000">
            <w:pPr>
              <w:spacing w:after="0"/>
              <w:rPr>
                <w:rFonts w:cs="Times New Roman"/>
                <w:sz w:val="20"/>
                <w:szCs w:val="20"/>
              </w:rPr>
            </w:pPr>
            <w:r w:rsidRPr="009A72D9">
              <w:rPr>
                <w:rFonts w:cs="Times New Roman"/>
                <w:sz w:val="20"/>
                <w:szCs w:val="20"/>
              </w:rPr>
              <w:t>EqualSector</w:t>
            </w:r>
          </w:p>
        </w:tc>
        <w:tc>
          <w:tcPr>
            <w:tcW w:w="3473" w:type="dxa"/>
            <w:vAlign w:val="center"/>
          </w:tcPr>
          <w:p w14:paraId="4FEC4F79" w14:textId="77777777" w:rsidR="00450ED1" w:rsidRPr="009A72D9" w:rsidRDefault="00000000" w:rsidP="00582C7E">
            <w:pPr>
              <w:spacing w:after="0"/>
              <w:rPr>
                <w:rFonts w:cs="Times New Roman"/>
                <w:sz w:val="20"/>
                <w:szCs w:val="20"/>
              </w:rPr>
            </w:pPr>
            <w:r w:rsidRPr="009A72D9">
              <w:rPr>
                <w:rFonts w:cs="Times New Roman"/>
                <w:sz w:val="20"/>
                <w:szCs w:val="20"/>
              </w:rPr>
              <w:t>Baseline Transformer</w:t>
            </w:r>
          </w:p>
        </w:tc>
        <w:tc>
          <w:tcPr>
            <w:tcW w:w="1800" w:type="dxa"/>
            <w:vAlign w:val="center"/>
          </w:tcPr>
          <w:p w14:paraId="37B1AB20" w14:textId="77777777" w:rsidR="00450ED1" w:rsidRPr="009A72D9" w:rsidRDefault="00000000">
            <w:pPr>
              <w:spacing w:after="0"/>
              <w:jc w:val="center"/>
              <w:rPr>
                <w:rFonts w:cs="Times New Roman"/>
                <w:sz w:val="20"/>
                <w:szCs w:val="20"/>
              </w:rPr>
            </w:pPr>
            <w:r w:rsidRPr="009A72D9">
              <w:rPr>
                <w:rFonts w:cs="Times New Roman"/>
                <w:sz w:val="20"/>
                <w:szCs w:val="20"/>
              </w:rPr>
              <w:t>2.8284</w:t>
            </w:r>
          </w:p>
        </w:tc>
        <w:tc>
          <w:tcPr>
            <w:tcW w:w="1710" w:type="dxa"/>
            <w:vAlign w:val="center"/>
          </w:tcPr>
          <w:p w14:paraId="35FEC01E" w14:textId="77777777" w:rsidR="00450ED1" w:rsidRPr="009A72D9" w:rsidRDefault="00000000">
            <w:pPr>
              <w:spacing w:after="0"/>
              <w:jc w:val="center"/>
              <w:rPr>
                <w:rFonts w:cs="Times New Roman"/>
                <w:sz w:val="20"/>
                <w:szCs w:val="20"/>
              </w:rPr>
            </w:pPr>
            <w:r w:rsidRPr="009A72D9">
              <w:rPr>
                <w:rFonts w:cs="Times New Roman"/>
                <w:sz w:val="20"/>
                <w:szCs w:val="20"/>
              </w:rPr>
              <w:t>0.100612</w:t>
            </w:r>
          </w:p>
        </w:tc>
        <w:tc>
          <w:tcPr>
            <w:tcW w:w="2160" w:type="dxa"/>
            <w:vAlign w:val="center"/>
          </w:tcPr>
          <w:p w14:paraId="091D2268" w14:textId="77777777" w:rsidR="00450ED1" w:rsidRPr="009A72D9" w:rsidRDefault="00000000">
            <w:pPr>
              <w:spacing w:after="0"/>
              <w:jc w:val="center"/>
              <w:rPr>
                <w:rFonts w:cs="Times New Roman"/>
                <w:sz w:val="20"/>
                <w:szCs w:val="20"/>
              </w:rPr>
            </w:pPr>
            <w:r w:rsidRPr="009A72D9">
              <w:rPr>
                <w:rFonts w:cs="Times New Roman"/>
                <w:sz w:val="20"/>
                <w:szCs w:val="20"/>
              </w:rPr>
              <w:t>0.041419</w:t>
            </w:r>
          </w:p>
        </w:tc>
      </w:tr>
      <w:tr w:rsidR="00450ED1" w:rsidRPr="009A72D9" w14:paraId="0A5BAB25" w14:textId="77777777" w:rsidTr="009A72D9">
        <w:trPr>
          <w:cantSplit/>
        </w:trPr>
        <w:tc>
          <w:tcPr>
            <w:tcW w:w="2822" w:type="dxa"/>
            <w:vAlign w:val="center"/>
          </w:tcPr>
          <w:p w14:paraId="306EDE2A" w14:textId="77777777" w:rsidR="00450ED1" w:rsidRPr="009A72D9" w:rsidRDefault="00000000">
            <w:pPr>
              <w:spacing w:after="0"/>
              <w:rPr>
                <w:rFonts w:cs="Times New Roman"/>
                <w:sz w:val="20"/>
                <w:szCs w:val="20"/>
              </w:rPr>
            </w:pPr>
            <w:r w:rsidRPr="009A72D9">
              <w:rPr>
                <w:rFonts w:cs="Times New Roman"/>
                <w:sz w:val="20"/>
                <w:szCs w:val="20"/>
              </w:rPr>
              <w:t>EqualSector</w:t>
            </w:r>
          </w:p>
        </w:tc>
        <w:tc>
          <w:tcPr>
            <w:tcW w:w="3473" w:type="dxa"/>
            <w:vAlign w:val="center"/>
          </w:tcPr>
          <w:p w14:paraId="284DC973" w14:textId="77777777" w:rsidR="00450ED1" w:rsidRPr="009A72D9" w:rsidRDefault="00000000" w:rsidP="00582C7E">
            <w:pPr>
              <w:spacing w:after="0"/>
              <w:rPr>
                <w:rFonts w:cs="Times New Roman"/>
                <w:sz w:val="20"/>
                <w:szCs w:val="20"/>
              </w:rPr>
            </w:pPr>
            <w:r w:rsidRPr="009A72D9">
              <w:rPr>
                <w:rFonts w:cs="Times New Roman"/>
                <w:sz w:val="20"/>
                <w:szCs w:val="20"/>
              </w:rPr>
              <w:t>Regime-Aware Combined Forecast</w:t>
            </w:r>
          </w:p>
        </w:tc>
        <w:tc>
          <w:tcPr>
            <w:tcW w:w="1800" w:type="dxa"/>
            <w:vAlign w:val="center"/>
          </w:tcPr>
          <w:p w14:paraId="4B361299" w14:textId="77777777" w:rsidR="00450ED1" w:rsidRPr="009A72D9" w:rsidRDefault="00000000">
            <w:pPr>
              <w:spacing w:after="0"/>
              <w:jc w:val="center"/>
              <w:rPr>
                <w:rFonts w:cs="Times New Roman"/>
                <w:sz w:val="20"/>
                <w:szCs w:val="20"/>
              </w:rPr>
            </w:pPr>
            <w:r w:rsidRPr="009A72D9">
              <w:rPr>
                <w:rFonts w:cs="Times New Roman"/>
                <w:sz w:val="20"/>
                <w:szCs w:val="20"/>
              </w:rPr>
              <w:t>2.5532</w:t>
            </w:r>
          </w:p>
        </w:tc>
        <w:tc>
          <w:tcPr>
            <w:tcW w:w="1710" w:type="dxa"/>
            <w:vAlign w:val="center"/>
          </w:tcPr>
          <w:p w14:paraId="74745EE8" w14:textId="77777777" w:rsidR="00450ED1" w:rsidRPr="009A72D9" w:rsidRDefault="00000000">
            <w:pPr>
              <w:spacing w:after="0"/>
              <w:jc w:val="center"/>
              <w:rPr>
                <w:rFonts w:cs="Times New Roman"/>
                <w:sz w:val="20"/>
                <w:szCs w:val="20"/>
              </w:rPr>
            </w:pPr>
            <w:r w:rsidRPr="009A72D9">
              <w:rPr>
                <w:rFonts w:cs="Times New Roman"/>
                <w:sz w:val="20"/>
                <w:szCs w:val="20"/>
              </w:rPr>
              <w:t>0.038971</w:t>
            </w:r>
          </w:p>
        </w:tc>
        <w:tc>
          <w:tcPr>
            <w:tcW w:w="2160" w:type="dxa"/>
            <w:vAlign w:val="center"/>
          </w:tcPr>
          <w:p w14:paraId="2F69D6A1" w14:textId="77777777" w:rsidR="00450ED1" w:rsidRPr="009A72D9" w:rsidRDefault="00000000">
            <w:pPr>
              <w:spacing w:after="0"/>
              <w:jc w:val="center"/>
              <w:rPr>
                <w:rFonts w:cs="Times New Roman"/>
                <w:sz w:val="20"/>
                <w:szCs w:val="20"/>
              </w:rPr>
            </w:pPr>
            <w:r w:rsidRPr="009A72D9">
              <w:rPr>
                <w:rFonts w:cs="Times New Roman"/>
                <w:sz w:val="20"/>
                <w:szCs w:val="20"/>
              </w:rPr>
              <w:t>0.016249</w:t>
            </w:r>
          </w:p>
        </w:tc>
      </w:tr>
      <w:tr w:rsidR="00450ED1" w:rsidRPr="009A72D9" w14:paraId="4D387D78" w14:textId="77777777" w:rsidTr="009A72D9">
        <w:trPr>
          <w:cantSplit/>
        </w:trPr>
        <w:tc>
          <w:tcPr>
            <w:tcW w:w="2822" w:type="dxa"/>
            <w:vAlign w:val="center"/>
          </w:tcPr>
          <w:p w14:paraId="79C156F2" w14:textId="77777777" w:rsidR="00450ED1" w:rsidRPr="009A72D9" w:rsidRDefault="00000000">
            <w:pPr>
              <w:spacing w:after="0"/>
              <w:rPr>
                <w:rFonts w:cs="Times New Roman"/>
                <w:sz w:val="20"/>
                <w:szCs w:val="20"/>
              </w:rPr>
            </w:pPr>
            <w:r w:rsidRPr="009A72D9">
              <w:rPr>
                <w:rFonts w:cs="Times New Roman"/>
                <w:sz w:val="20"/>
                <w:szCs w:val="20"/>
              </w:rPr>
              <w:t>EqualSector</w:t>
            </w:r>
          </w:p>
        </w:tc>
        <w:tc>
          <w:tcPr>
            <w:tcW w:w="3473" w:type="dxa"/>
            <w:vAlign w:val="center"/>
          </w:tcPr>
          <w:p w14:paraId="09317E13" w14:textId="77777777" w:rsidR="00450ED1" w:rsidRPr="009A72D9" w:rsidRDefault="00000000" w:rsidP="00582C7E">
            <w:pPr>
              <w:spacing w:after="0"/>
              <w:rPr>
                <w:rFonts w:cs="Times New Roman"/>
                <w:sz w:val="20"/>
                <w:szCs w:val="20"/>
              </w:rPr>
            </w:pPr>
            <w:r w:rsidRPr="009A72D9">
              <w:rPr>
                <w:rFonts w:cs="Times New Roman"/>
                <w:sz w:val="20"/>
                <w:szCs w:val="20"/>
              </w:rPr>
              <w:t>Regime-Aware Transformer</w:t>
            </w:r>
          </w:p>
        </w:tc>
        <w:tc>
          <w:tcPr>
            <w:tcW w:w="1800" w:type="dxa"/>
            <w:vAlign w:val="center"/>
          </w:tcPr>
          <w:p w14:paraId="4ABE51A1" w14:textId="77777777" w:rsidR="00450ED1" w:rsidRPr="009A72D9" w:rsidRDefault="00000000">
            <w:pPr>
              <w:spacing w:after="0"/>
              <w:jc w:val="center"/>
              <w:rPr>
                <w:rFonts w:cs="Times New Roman"/>
                <w:sz w:val="20"/>
                <w:szCs w:val="20"/>
              </w:rPr>
            </w:pPr>
            <w:r w:rsidRPr="009A72D9">
              <w:rPr>
                <w:rFonts w:cs="Times New Roman"/>
                <w:sz w:val="20"/>
                <w:szCs w:val="20"/>
              </w:rPr>
              <w:t>2.7675</w:t>
            </w:r>
          </w:p>
        </w:tc>
        <w:tc>
          <w:tcPr>
            <w:tcW w:w="1710" w:type="dxa"/>
            <w:vAlign w:val="center"/>
          </w:tcPr>
          <w:p w14:paraId="024E6635" w14:textId="77777777" w:rsidR="00450ED1" w:rsidRPr="009A72D9" w:rsidRDefault="00000000">
            <w:pPr>
              <w:spacing w:after="0"/>
              <w:jc w:val="center"/>
              <w:rPr>
                <w:rFonts w:cs="Times New Roman"/>
                <w:sz w:val="20"/>
                <w:szCs w:val="20"/>
              </w:rPr>
            </w:pPr>
            <w:r w:rsidRPr="009A72D9">
              <w:rPr>
                <w:rFonts w:cs="Times New Roman"/>
                <w:sz w:val="20"/>
                <w:szCs w:val="20"/>
              </w:rPr>
              <w:t>0.092352</w:t>
            </w:r>
          </w:p>
        </w:tc>
        <w:tc>
          <w:tcPr>
            <w:tcW w:w="2160" w:type="dxa"/>
            <w:vAlign w:val="center"/>
          </w:tcPr>
          <w:p w14:paraId="14B3B521" w14:textId="77777777" w:rsidR="00450ED1" w:rsidRPr="009A72D9" w:rsidRDefault="00000000">
            <w:pPr>
              <w:spacing w:after="0"/>
              <w:jc w:val="center"/>
              <w:rPr>
                <w:rFonts w:cs="Times New Roman"/>
                <w:sz w:val="20"/>
                <w:szCs w:val="20"/>
              </w:rPr>
            </w:pPr>
            <w:r w:rsidRPr="009A72D9">
              <w:rPr>
                <w:rFonts w:cs="Times New Roman"/>
                <w:sz w:val="20"/>
                <w:szCs w:val="20"/>
              </w:rPr>
              <w:t>0.035953</w:t>
            </w:r>
          </w:p>
        </w:tc>
      </w:tr>
      <w:tr w:rsidR="00450ED1" w:rsidRPr="009A72D9" w14:paraId="05ED6591" w14:textId="77777777" w:rsidTr="009A72D9">
        <w:trPr>
          <w:cantSplit/>
        </w:trPr>
        <w:tc>
          <w:tcPr>
            <w:tcW w:w="2822" w:type="dxa"/>
            <w:vAlign w:val="center"/>
          </w:tcPr>
          <w:p w14:paraId="0B324435" w14:textId="77777777" w:rsidR="00450ED1" w:rsidRPr="009A72D9" w:rsidRDefault="00000000">
            <w:pPr>
              <w:spacing w:after="0"/>
              <w:rPr>
                <w:rFonts w:cs="Times New Roman"/>
                <w:sz w:val="20"/>
                <w:szCs w:val="20"/>
              </w:rPr>
            </w:pPr>
            <w:r w:rsidRPr="009A72D9">
              <w:rPr>
                <w:rFonts w:cs="Times New Roman"/>
                <w:sz w:val="20"/>
                <w:szCs w:val="20"/>
              </w:rPr>
              <w:t>EqualSector</w:t>
            </w:r>
          </w:p>
        </w:tc>
        <w:tc>
          <w:tcPr>
            <w:tcW w:w="3473" w:type="dxa"/>
            <w:vAlign w:val="center"/>
          </w:tcPr>
          <w:p w14:paraId="226F500A" w14:textId="77777777" w:rsidR="00450ED1" w:rsidRPr="009A72D9" w:rsidRDefault="00000000" w:rsidP="00582C7E">
            <w:pPr>
              <w:spacing w:after="0"/>
              <w:rPr>
                <w:rFonts w:cs="Times New Roman"/>
                <w:sz w:val="20"/>
                <w:szCs w:val="20"/>
              </w:rPr>
            </w:pPr>
            <w:r w:rsidRPr="009A72D9">
              <w:rPr>
                <w:rFonts w:cs="Times New Roman"/>
                <w:sz w:val="20"/>
                <w:szCs w:val="20"/>
              </w:rPr>
              <w:t>Regime-Calibrated TGARCH-X</w:t>
            </w:r>
          </w:p>
        </w:tc>
        <w:tc>
          <w:tcPr>
            <w:tcW w:w="1800" w:type="dxa"/>
            <w:vAlign w:val="center"/>
          </w:tcPr>
          <w:p w14:paraId="235E5E9C" w14:textId="77777777" w:rsidR="00450ED1" w:rsidRPr="009A72D9" w:rsidRDefault="00000000">
            <w:pPr>
              <w:spacing w:after="0"/>
              <w:jc w:val="center"/>
              <w:rPr>
                <w:rFonts w:cs="Times New Roman"/>
                <w:sz w:val="20"/>
                <w:szCs w:val="20"/>
              </w:rPr>
            </w:pPr>
            <w:r w:rsidRPr="009A72D9">
              <w:rPr>
                <w:rFonts w:cs="Times New Roman"/>
                <w:sz w:val="20"/>
                <w:szCs w:val="20"/>
              </w:rPr>
              <w:t>2.9350</w:t>
            </w:r>
          </w:p>
        </w:tc>
        <w:tc>
          <w:tcPr>
            <w:tcW w:w="1710" w:type="dxa"/>
            <w:vAlign w:val="center"/>
          </w:tcPr>
          <w:p w14:paraId="76604B61" w14:textId="77777777" w:rsidR="00450ED1" w:rsidRPr="009A72D9" w:rsidRDefault="00000000">
            <w:pPr>
              <w:spacing w:after="0"/>
              <w:jc w:val="center"/>
              <w:rPr>
                <w:rFonts w:cs="Times New Roman"/>
                <w:sz w:val="20"/>
                <w:szCs w:val="20"/>
              </w:rPr>
            </w:pPr>
            <w:r w:rsidRPr="009A72D9">
              <w:rPr>
                <w:rFonts w:cs="Times New Roman"/>
                <w:sz w:val="20"/>
                <w:szCs w:val="20"/>
              </w:rPr>
              <w:t>0.006285</w:t>
            </w:r>
          </w:p>
        </w:tc>
        <w:tc>
          <w:tcPr>
            <w:tcW w:w="2160" w:type="dxa"/>
            <w:vAlign w:val="center"/>
          </w:tcPr>
          <w:p w14:paraId="6738B7BB" w14:textId="77777777" w:rsidR="00450ED1" w:rsidRPr="009A72D9" w:rsidRDefault="00000000">
            <w:pPr>
              <w:spacing w:after="0"/>
              <w:jc w:val="center"/>
              <w:rPr>
                <w:rFonts w:cs="Times New Roman"/>
                <w:sz w:val="20"/>
                <w:szCs w:val="20"/>
              </w:rPr>
            </w:pPr>
            <w:r w:rsidRPr="009A72D9">
              <w:rPr>
                <w:rFonts w:cs="Times New Roman"/>
                <w:sz w:val="20"/>
                <w:szCs w:val="20"/>
              </w:rPr>
              <w:t>0.001185</w:t>
            </w:r>
          </w:p>
        </w:tc>
      </w:tr>
      <w:tr w:rsidR="00450ED1" w:rsidRPr="009A72D9" w14:paraId="49982C1A" w14:textId="77777777" w:rsidTr="009A72D9">
        <w:trPr>
          <w:cantSplit/>
        </w:trPr>
        <w:tc>
          <w:tcPr>
            <w:tcW w:w="2822" w:type="dxa"/>
            <w:vAlign w:val="center"/>
          </w:tcPr>
          <w:p w14:paraId="7F5E1CFA" w14:textId="77777777" w:rsidR="00450ED1" w:rsidRPr="009A72D9" w:rsidRDefault="00000000">
            <w:pPr>
              <w:spacing w:after="0"/>
              <w:rPr>
                <w:rFonts w:cs="Times New Roman"/>
                <w:sz w:val="20"/>
                <w:szCs w:val="20"/>
              </w:rPr>
            </w:pPr>
            <w:r w:rsidRPr="009A72D9">
              <w:rPr>
                <w:rFonts w:cs="Times New Roman"/>
                <w:sz w:val="20"/>
                <w:szCs w:val="20"/>
              </w:rPr>
              <w:t>EqualSector</w:t>
            </w:r>
          </w:p>
        </w:tc>
        <w:tc>
          <w:tcPr>
            <w:tcW w:w="3473" w:type="dxa"/>
            <w:vAlign w:val="center"/>
          </w:tcPr>
          <w:p w14:paraId="588A9097" w14:textId="77777777" w:rsidR="00450ED1" w:rsidRPr="009A72D9" w:rsidRDefault="00000000" w:rsidP="00582C7E">
            <w:pPr>
              <w:spacing w:after="0"/>
              <w:rPr>
                <w:rFonts w:cs="Times New Roman"/>
                <w:sz w:val="20"/>
                <w:szCs w:val="20"/>
              </w:rPr>
            </w:pPr>
            <w:r w:rsidRPr="009A72D9">
              <w:rPr>
                <w:rFonts w:cs="Times New Roman"/>
                <w:sz w:val="20"/>
                <w:szCs w:val="20"/>
              </w:rPr>
              <w:t>Static Combined Forecast</w:t>
            </w:r>
          </w:p>
        </w:tc>
        <w:tc>
          <w:tcPr>
            <w:tcW w:w="1800" w:type="dxa"/>
            <w:vAlign w:val="center"/>
          </w:tcPr>
          <w:p w14:paraId="56D9CEBD" w14:textId="77777777" w:rsidR="00450ED1" w:rsidRPr="009A72D9" w:rsidRDefault="00000000">
            <w:pPr>
              <w:spacing w:after="0"/>
              <w:jc w:val="center"/>
              <w:rPr>
                <w:rFonts w:cs="Times New Roman"/>
                <w:sz w:val="20"/>
                <w:szCs w:val="20"/>
              </w:rPr>
            </w:pPr>
            <w:r w:rsidRPr="009A72D9">
              <w:rPr>
                <w:rFonts w:cs="Times New Roman"/>
                <w:sz w:val="20"/>
                <w:szCs w:val="20"/>
              </w:rPr>
              <w:t>2.6517</w:t>
            </w:r>
          </w:p>
        </w:tc>
        <w:tc>
          <w:tcPr>
            <w:tcW w:w="1710" w:type="dxa"/>
            <w:vAlign w:val="center"/>
          </w:tcPr>
          <w:p w14:paraId="7CDD1959" w14:textId="77777777" w:rsidR="00450ED1" w:rsidRPr="009A72D9" w:rsidRDefault="00000000">
            <w:pPr>
              <w:spacing w:after="0"/>
              <w:jc w:val="center"/>
              <w:rPr>
                <w:rFonts w:cs="Times New Roman"/>
                <w:sz w:val="20"/>
                <w:szCs w:val="20"/>
              </w:rPr>
            </w:pPr>
            <w:r w:rsidRPr="009A72D9">
              <w:rPr>
                <w:rFonts w:cs="Times New Roman"/>
                <w:sz w:val="20"/>
                <w:szCs w:val="20"/>
              </w:rPr>
              <w:t>0.045649</w:t>
            </w:r>
          </w:p>
        </w:tc>
        <w:tc>
          <w:tcPr>
            <w:tcW w:w="2160" w:type="dxa"/>
            <w:vAlign w:val="center"/>
          </w:tcPr>
          <w:p w14:paraId="492272BA" w14:textId="77777777" w:rsidR="00450ED1" w:rsidRPr="009A72D9" w:rsidRDefault="00000000">
            <w:pPr>
              <w:spacing w:after="0"/>
              <w:jc w:val="center"/>
              <w:rPr>
                <w:rFonts w:cs="Times New Roman"/>
                <w:sz w:val="20"/>
                <w:szCs w:val="20"/>
              </w:rPr>
            </w:pPr>
            <w:r w:rsidRPr="009A72D9">
              <w:rPr>
                <w:rFonts w:cs="Times New Roman"/>
                <w:sz w:val="20"/>
                <w:szCs w:val="20"/>
              </w:rPr>
              <w:t>0.020194</w:t>
            </w:r>
          </w:p>
        </w:tc>
      </w:tr>
      <w:tr w:rsidR="00450ED1" w:rsidRPr="009A72D9" w14:paraId="52B42F9E" w14:textId="77777777" w:rsidTr="009A72D9">
        <w:trPr>
          <w:cantSplit/>
        </w:trPr>
        <w:tc>
          <w:tcPr>
            <w:tcW w:w="2822" w:type="dxa"/>
            <w:vAlign w:val="center"/>
          </w:tcPr>
          <w:p w14:paraId="6DE0B5D0" w14:textId="77777777" w:rsidR="00450ED1" w:rsidRPr="009A72D9" w:rsidRDefault="00000000">
            <w:pPr>
              <w:spacing w:after="0"/>
              <w:rPr>
                <w:rFonts w:cs="Times New Roman"/>
                <w:sz w:val="20"/>
                <w:szCs w:val="20"/>
              </w:rPr>
            </w:pPr>
            <w:r w:rsidRPr="009A72D9">
              <w:rPr>
                <w:rFonts w:cs="Times New Roman"/>
                <w:sz w:val="20"/>
                <w:szCs w:val="20"/>
              </w:rPr>
              <w:t>MarketCapitalisation</w:t>
            </w:r>
          </w:p>
        </w:tc>
        <w:tc>
          <w:tcPr>
            <w:tcW w:w="3473" w:type="dxa"/>
            <w:vAlign w:val="center"/>
          </w:tcPr>
          <w:p w14:paraId="60ABDAA1" w14:textId="77777777" w:rsidR="00450ED1" w:rsidRPr="009A72D9" w:rsidRDefault="00000000" w:rsidP="00582C7E">
            <w:pPr>
              <w:spacing w:after="0"/>
              <w:rPr>
                <w:rFonts w:cs="Times New Roman"/>
                <w:sz w:val="20"/>
                <w:szCs w:val="20"/>
              </w:rPr>
            </w:pPr>
            <w:r w:rsidRPr="009A72D9">
              <w:rPr>
                <w:rFonts w:cs="Times New Roman"/>
                <w:sz w:val="20"/>
                <w:szCs w:val="20"/>
              </w:rPr>
              <w:t>Baseline TGARCH-X</w:t>
            </w:r>
          </w:p>
        </w:tc>
        <w:tc>
          <w:tcPr>
            <w:tcW w:w="1800" w:type="dxa"/>
            <w:vAlign w:val="center"/>
          </w:tcPr>
          <w:p w14:paraId="3BEF4C3F" w14:textId="77777777" w:rsidR="00450ED1" w:rsidRPr="009A72D9" w:rsidRDefault="00000000">
            <w:pPr>
              <w:spacing w:after="0"/>
              <w:jc w:val="center"/>
              <w:rPr>
                <w:rFonts w:cs="Times New Roman"/>
                <w:sz w:val="20"/>
                <w:szCs w:val="20"/>
              </w:rPr>
            </w:pPr>
            <w:r w:rsidRPr="009A72D9">
              <w:rPr>
                <w:rFonts w:cs="Times New Roman"/>
                <w:sz w:val="20"/>
                <w:szCs w:val="20"/>
              </w:rPr>
              <w:t>2.8255</w:t>
            </w:r>
          </w:p>
        </w:tc>
        <w:tc>
          <w:tcPr>
            <w:tcW w:w="1710" w:type="dxa"/>
            <w:vAlign w:val="center"/>
          </w:tcPr>
          <w:p w14:paraId="664CED18" w14:textId="77777777" w:rsidR="00450ED1" w:rsidRPr="009A72D9" w:rsidRDefault="00000000">
            <w:pPr>
              <w:spacing w:after="0"/>
              <w:jc w:val="center"/>
              <w:rPr>
                <w:rFonts w:cs="Times New Roman"/>
                <w:sz w:val="20"/>
                <w:szCs w:val="20"/>
              </w:rPr>
            </w:pPr>
            <w:r w:rsidRPr="009A72D9">
              <w:rPr>
                <w:rFonts w:cs="Times New Roman"/>
                <w:sz w:val="20"/>
                <w:szCs w:val="20"/>
              </w:rPr>
              <w:t>0.010178</w:t>
            </w:r>
          </w:p>
        </w:tc>
        <w:tc>
          <w:tcPr>
            <w:tcW w:w="2160" w:type="dxa"/>
            <w:vAlign w:val="center"/>
          </w:tcPr>
          <w:p w14:paraId="30309440" w14:textId="77777777" w:rsidR="00450ED1" w:rsidRPr="009A72D9" w:rsidRDefault="00000000">
            <w:pPr>
              <w:spacing w:after="0"/>
              <w:jc w:val="center"/>
              <w:rPr>
                <w:rFonts w:cs="Times New Roman"/>
                <w:sz w:val="20"/>
                <w:szCs w:val="20"/>
              </w:rPr>
            </w:pPr>
            <w:r w:rsidRPr="009A72D9">
              <w:rPr>
                <w:rFonts w:cs="Times New Roman"/>
                <w:sz w:val="20"/>
                <w:szCs w:val="20"/>
              </w:rPr>
              <w:t>0.000754</w:t>
            </w:r>
          </w:p>
        </w:tc>
      </w:tr>
      <w:tr w:rsidR="00450ED1" w:rsidRPr="009A72D9" w14:paraId="68DD861B" w14:textId="77777777" w:rsidTr="009A72D9">
        <w:trPr>
          <w:cantSplit/>
        </w:trPr>
        <w:tc>
          <w:tcPr>
            <w:tcW w:w="2822" w:type="dxa"/>
            <w:vAlign w:val="center"/>
          </w:tcPr>
          <w:p w14:paraId="6593AE77" w14:textId="77777777" w:rsidR="00450ED1" w:rsidRPr="009A72D9" w:rsidRDefault="00000000">
            <w:pPr>
              <w:spacing w:after="0"/>
              <w:rPr>
                <w:rFonts w:cs="Times New Roman"/>
                <w:sz w:val="20"/>
                <w:szCs w:val="20"/>
              </w:rPr>
            </w:pPr>
            <w:r w:rsidRPr="009A72D9">
              <w:rPr>
                <w:rFonts w:cs="Times New Roman"/>
                <w:sz w:val="20"/>
                <w:szCs w:val="20"/>
              </w:rPr>
              <w:t>MarketCapitalisation</w:t>
            </w:r>
          </w:p>
        </w:tc>
        <w:tc>
          <w:tcPr>
            <w:tcW w:w="3473" w:type="dxa"/>
            <w:vAlign w:val="center"/>
          </w:tcPr>
          <w:p w14:paraId="6D9904E9" w14:textId="77777777" w:rsidR="00450ED1" w:rsidRPr="009A72D9" w:rsidRDefault="00000000" w:rsidP="00582C7E">
            <w:pPr>
              <w:spacing w:after="0"/>
              <w:rPr>
                <w:rFonts w:cs="Times New Roman"/>
                <w:sz w:val="20"/>
                <w:szCs w:val="20"/>
              </w:rPr>
            </w:pPr>
            <w:r w:rsidRPr="009A72D9">
              <w:rPr>
                <w:rFonts w:cs="Times New Roman"/>
                <w:sz w:val="20"/>
                <w:szCs w:val="20"/>
              </w:rPr>
              <w:t>Baseline Transformer</w:t>
            </w:r>
          </w:p>
        </w:tc>
        <w:tc>
          <w:tcPr>
            <w:tcW w:w="1800" w:type="dxa"/>
            <w:vAlign w:val="center"/>
          </w:tcPr>
          <w:p w14:paraId="225E5E40" w14:textId="77777777" w:rsidR="00450ED1" w:rsidRPr="009A72D9" w:rsidRDefault="00000000">
            <w:pPr>
              <w:spacing w:after="0"/>
              <w:jc w:val="center"/>
              <w:rPr>
                <w:rFonts w:cs="Times New Roman"/>
                <w:sz w:val="20"/>
                <w:szCs w:val="20"/>
              </w:rPr>
            </w:pPr>
            <w:r w:rsidRPr="009A72D9">
              <w:rPr>
                <w:rFonts w:cs="Times New Roman"/>
                <w:sz w:val="20"/>
                <w:szCs w:val="20"/>
              </w:rPr>
              <w:t>3.0355</w:t>
            </w:r>
          </w:p>
        </w:tc>
        <w:tc>
          <w:tcPr>
            <w:tcW w:w="1710" w:type="dxa"/>
            <w:vAlign w:val="center"/>
          </w:tcPr>
          <w:p w14:paraId="19527D9E" w14:textId="77777777" w:rsidR="00450ED1" w:rsidRPr="009A72D9" w:rsidRDefault="00000000">
            <w:pPr>
              <w:spacing w:after="0"/>
              <w:jc w:val="center"/>
              <w:rPr>
                <w:rFonts w:cs="Times New Roman"/>
                <w:sz w:val="20"/>
                <w:szCs w:val="20"/>
              </w:rPr>
            </w:pPr>
            <w:r w:rsidRPr="009A72D9">
              <w:rPr>
                <w:rFonts w:cs="Times New Roman"/>
                <w:sz w:val="20"/>
                <w:szCs w:val="20"/>
              </w:rPr>
              <w:t>0.166321</w:t>
            </w:r>
          </w:p>
        </w:tc>
        <w:tc>
          <w:tcPr>
            <w:tcW w:w="2160" w:type="dxa"/>
            <w:vAlign w:val="center"/>
          </w:tcPr>
          <w:p w14:paraId="0CA9CB00" w14:textId="77777777" w:rsidR="00450ED1" w:rsidRPr="009A72D9" w:rsidRDefault="00000000">
            <w:pPr>
              <w:spacing w:after="0"/>
              <w:jc w:val="center"/>
              <w:rPr>
                <w:rFonts w:cs="Times New Roman"/>
                <w:sz w:val="20"/>
                <w:szCs w:val="20"/>
              </w:rPr>
            </w:pPr>
            <w:r w:rsidRPr="009A72D9">
              <w:rPr>
                <w:rFonts w:cs="Times New Roman"/>
                <w:sz w:val="20"/>
                <w:szCs w:val="20"/>
              </w:rPr>
              <w:t>0.078234</w:t>
            </w:r>
          </w:p>
        </w:tc>
      </w:tr>
      <w:tr w:rsidR="00450ED1" w:rsidRPr="009A72D9" w14:paraId="7F14FEA0" w14:textId="77777777" w:rsidTr="009A72D9">
        <w:trPr>
          <w:cantSplit/>
        </w:trPr>
        <w:tc>
          <w:tcPr>
            <w:tcW w:w="2822" w:type="dxa"/>
            <w:vAlign w:val="center"/>
          </w:tcPr>
          <w:p w14:paraId="156EA21D" w14:textId="77777777" w:rsidR="00450ED1" w:rsidRPr="009A72D9" w:rsidRDefault="00000000">
            <w:pPr>
              <w:spacing w:after="0"/>
              <w:rPr>
                <w:rFonts w:cs="Times New Roman"/>
                <w:sz w:val="20"/>
                <w:szCs w:val="20"/>
              </w:rPr>
            </w:pPr>
            <w:r w:rsidRPr="009A72D9">
              <w:rPr>
                <w:rFonts w:cs="Times New Roman"/>
                <w:sz w:val="20"/>
                <w:szCs w:val="20"/>
              </w:rPr>
              <w:t>MarketCapitalisation</w:t>
            </w:r>
          </w:p>
        </w:tc>
        <w:tc>
          <w:tcPr>
            <w:tcW w:w="3473" w:type="dxa"/>
            <w:vAlign w:val="center"/>
          </w:tcPr>
          <w:p w14:paraId="504DE004" w14:textId="77777777" w:rsidR="00450ED1" w:rsidRPr="009A72D9" w:rsidRDefault="00000000" w:rsidP="00582C7E">
            <w:pPr>
              <w:spacing w:after="0"/>
              <w:rPr>
                <w:rFonts w:cs="Times New Roman"/>
                <w:sz w:val="20"/>
                <w:szCs w:val="20"/>
              </w:rPr>
            </w:pPr>
            <w:r w:rsidRPr="009A72D9">
              <w:rPr>
                <w:rFonts w:cs="Times New Roman"/>
                <w:sz w:val="20"/>
                <w:szCs w:val="20"/>
              </w:rPr>
              <w:t>Regime-Aware Combined Forecast</w:t>
            </w:r>
          </w:p>
        </w:tc>
        <w:tc>
          <w:tcPr>
            <w:tcW w:w="1800" w:type="dxa"/>
            <w:vAlign w:val="center"/>
          </w:tcPr>
          <w:p w14:paraId="5697DD1B" w14:textId="77777777" w:rsidR="00450ED1" w:rsidRPr="009A72D9" w:rsidRDefault="00000000">
            <w:pPr>
              <w:spacing w:after="0"/>
              <w:jc w:val="center"/>
              <w:rPr>
                <w:rFonts w:cs="Times New Roman"/>
                <w:sz w:val="20"/>
                <w:szCs w:val="20"/>
              </w:rPr>
            </w:pPr>
            <w:r w:rsidRPr="009A72D9">
              <w:rPr>
                <w:rFonts w:cs="Times New Roman"/>
                <w:sz w:val="20"/>
                <w:szCs w:val="20"/>
              </w:rPr>
              <w:t>2.8001</w:t>
            </w:r>
          </w:p>
        </w:tc>
        <w:tc>
          <w:tcPr>
            <w:tcW w:w="1710" w:type="dxa"/>
            <w:vAlign w:val="center"/>
          </w:tcPr>
          <w:p w14:paraId="1B0A44FB" w14:textId="77777777" w:rsidR="00450ED1" w:rsidRPr="009A72D9" w:rsidRDefault="00000000">
            <w:pPr>
              <w:spacing w:after="0"/>
              <w:jc w:val="center"/>
              <w:rPr>
                <w:rFonts w:cs="Times New Roman"/>
                <w:sz w:val="20"/>
                <w:szCs w:val="20"/>
              </w:rPr>
            </w:pPr>
            <w:r w:rsidRPr="009A72D9">
              <w:rPr>
                <w:rFonts w:cs="Times New Roman"/>
                <w:sz w:val="20"/>
                <w:szCs w:val="20"/>
              </w:rPr>
              <w:t>0.043659</w:t>
            </w:r>
          </w:p>
        </w:tc>
        <w:tc>
          <w:tcPr>
            <w:tcW w:w="2160" w:type="dxa"/>
            <w:vAlign w:val="center"/>
          </w:tcPr>
          <w:p w14:paraId="7405016F" w14:textId="77777777" w:rsidR="00450ED1" w:rsidRPr="009A72D9" w:rsidRDefault="00000000">
            <w:pPr>
              <w:spacing w:after="0"/>
              <w:jc w:val="center"/>
              <w:rPr>
                <w:rFonts w:cs="Times New Roman"/>
                <w:sz w:val="20"/>
                <w:szCs w:val="20"/>
              </w:rPr>
            </w:pPr>
            <w:r w:rsidRPr="009A72D9">
              <w:rPr>
                <w:rFonts w:cs="Times New Roman"/>
                <w:sz w:val="20"/>
                <w:szCs w:val="20"/>
              </w:rPr>
              <w:t>0.022007</w:t>
            </w:r>
          </w:p>
        </w:tc>
      </w:tr>
      <w:tr w:rsidR="00450ED1" w:rsidRPr="009A72D9" w14:paraId="03B1A4BA" w14:textId="77777777" w:rsidTr="009A72D9">
        <w:trPr>
          <w:cantSplit/>
        </w:trPr>
        <w:tc>
          <w:tcPr>
            <w:tcW w:w="2822" w:type="dxa"/>
            <w:vAlign w:val="center"/>
          </w:tcPr>
          <w:p w14:paraId="63793157" w14:textId="77777777" w:rsidR="00450ED1" w:rsidRPr="009A72D9" w:rsidRDefault="00000000">
            <w:pPr>
              <w:spacing w:after="0"/>
              <w:rPr>
                <w:rFonts w:cs="Times New Roman"/>
                <w:sz w:val="20"/>
                <w:szCs w:val="20"/>
              </w:rPr>
            </w:pPr>
            <w:r w:rsidRPr="009A72D9">
              <w:rPr>
                <w:rFonts w:cs="Times New Roman"/>
                <w:sz w:val="20"/>
                <w:szCs w:val="20"/>
              </w:rPr>
              <w:t>MarketCapitalisation</w:t>
            </w:r>
          </w:p>
        </w:tc>
        <w:tc>
          <w:tcPr>
            <w:tcW w:w="3473" w:type="dxa"/>
            <w:vAlign w:val="center"/>
          </w:tcPr>
          <w:p w14:paraId="3B66C221" w14:textId="77777777" w:rsidR="00450ED1" w:rsidRPr="009A72D9" w:rsidRDefault="00000000" w:rsidP="00582C7E">
            <w:pPr>
              <w:spacing w:after="0"/>
              <w:rPr>
                <w:rFonts w:cs="Times New Roman"/>
                <w:sz w:val="20"/>
                <w:szCs w:val="20"/>
              </w:rPr>
            </w:pPr>
            <w:r w:rsidRPr="009A72D9">
              <w:rPr>
                <w:rFonts w:cs="Times New Roman"/>
                <w:sz w:val="20"/>
                <w:szCs w:val="20"/>
              </w:rPr>
              <w:t>Regime-Aware Transformer</w:t>
            </w:r>
          </w:p>
        </w:tc>
        <w:tc>
          <w:tcPr>
            <w:tcW w:w="1800" w:type="dxa"/>
            <w:vAlign w:val="center"/>
          </w:tcPr>
          <w:p w14:paraId="70323890" w14:textId="77777777" w:rsidR="00450ED1" w:rsidRPr="009A72D9" w:rsidRDefault="00000000">
            <w:pPr>
              <w:spacing w:after="0"/>
              <w:jc w:val="center"/>
              <w:rPr>
                <w:rFonts w:cs="Times New Roman"/>
                <w:sz w:val="20"/>
                <w:szCs w:val="20"/>
              </w:rPr>
            </w:pPr>
            <w:r w:rsidRPr="009A72D9">
              <w:rPr>
                <w:rFonts w:cs="Times New Roman"/>
                <w:sz w:val="20"/>
                <w:szCs w:val="20"/>
              </w:rPr>
              <w:t>3.2416</w:t>
            </w:r>
          </w:p>
        </w:tc>
        <w:tc>
          <w:tcPr>
            <w:tcW w:w="1710" w:type="dxa"/>
            <w:vAlign w:val="center"/>
          </w:tcPr>
          <w:p w14:paraId="51B0DE94" w14:textId="77777777" w:rsidR="00450ED1" w:rsidRPr="009A72D9" w:rsidRDefault="00000000">
            <w:pPr>
              <w:spacing w:after="0"/>
              <w:jc w:val="center"/>
              <w:rPr>
                <w:rFonts w:cs="Times New Roman"/>
                <w:sz w:val="20"/>
                <w:szCs w:val="20"/>
              </w:rPr>
            </w:pPr>
            <w:r w:rsidRPr="009A72D9">
              <w:rPr>
                <w:rFonts w:cs="Times New Roman"/>
                <w:sz w:val="20"/>
                <w:szCs w:val="20"/>
              </w:rPr>
              <w:t>0.173244</w:t>
            </w:r>
          </w:p>
        </w:tc>
        <w:tc>
          <w:tcPr>
            <w:tcW w:w="2160" w:type="dxa"/>
            <w:vAlign w:val="center"/>
          </w:tcPr>
          <w:p w14:paraId="0957ADC2" w14:textId="77777777" w:rsidR="00450ED1" w:rsidRPr="009A72D9" w:rsidRDefault="00000000">
            <w:pPr>
              <w:spacing w:after="0"/>
              <w:jc w:val="center"/>
              <w:rPr>
                <w:rFonts w:cs="Times New Roman"/>
                <w:sz w:val="20"/>
                <w:szCs w:val="20"/>
              </w:rPr>
            </w:pPr>
            <w:r w:rsidRPr="009A72D9">
              <w:rPr>
                <w:rFonts w:cs="Times New Roman"/>
                <w:sz w:val="20"/>
                <w:szCs w:val="20"/>
              </w:rPr>
              <w:t>0.087415</w:t>
            </w:r>
          </w:p>
        </w:tc>
      </w:tr>
      <w:tr w:rsidR="00450ED1" w:rsidRPr="009A72D9" w14:paraId="635399F7" w14:textId="77777777" w:rsidTr="009A72D9">
        <w:trPr>
          <w:cantSplit/>
        </w:trPr>
        <w:tc>
          <w:tcPr>
            <w:tcW w:w="2822" w:type="dxa"/>
            <w:vAlign w:val="center"/>
          </w:tcPr>
          <w:p w14:paraId="51091E5B" w14:textId="77777777" w:rsidR="00450ED1" w:rsidRPr="009A72D9" w:rsidRDefault="00000000">
            <w:pPr>
              <w:spacing w:after="0"/>
              <w:rPr>
                <w:rFonts w:cs="Times New Roman"/>
                <w:sz w:val="20"/>
                <w:szCs w:val="20"/>
              </w:rPr>
            </w:pPr>
            <w:r w:rsidRPr="009A72D9">
              <w:rPr>
                <w:rFonts w:cs="Times New Roman"/>
                <w:sz w:val="20"/>
                <w:szCs w:val="20"/>
              </w:rPr>
              <w:t>MarketCapitalisation</w:t>
            </w:r>
          </w:p>
        </w:tc>
        <w:tc>
          <w:tcPr>
            <w:tcW w:w="3473" w:type="dxa"/>
            <w:vAlign w:val="center"/>
          </w:tcPr>
          <w:p w14:paraId="65DE5808" w14:textId="77777777" w:rsidR="00450ED1" w:rsidRPr="009A72D9" w:rsidRDefault="00000000" w:rsidP="00582C7E">
            <w:pPr>
              <w:spacing w:after="0"/>
              <w:rPr>
                <w:rFonts w:cs="Times New Roman"/>
                <w:sz w:val="20"/>
                <w:szCs w:val="20"/>
              </w:rPr>
            </w:pPr>
            <w:r w:rsidRPr="009A72D9">
              <w:rPr>
                <w:rFonts w:cs="Times New Roman"/>
                <w:sz w:val="20"/>
                <w:szCs w:val="20"/>
              </w:rPr>
              <w:t>Regime-Calibrated TGARCH-X</w:t>
            </w:r>
          </w:p>
        </w:tc>
        <w:tc>
          <w:tcPr>
            <w:tcW w:w="1800" w:type="dxa"/>
            <w:vAlign w:val="center"/>
          </w:tcPr>
          <w:p w14:paraId="1DE415FB" w14:textId="77777777" w:rsidR="00450ED1" w:rsidRPr="009A72D9" w:rsidRDefault="00000000">
            <w:pPr>
              <w:spacing w:after="0"/>
              <w:jc w:val="center"/>
              <w:rPr>
                <w:rFonts w:cs="Times New Roman"/>
                <w:sz w:val="20"/>
                <w:szCs w:val="20"/>
              </w:rPr>
            </w:pPr>
            <w:r w:rsidRPr="009A72D9">
              <w:rPr>
                <w:rFonts w:cs="Times New Roman"/>
                <w:sz w:val="20"/>
                <w:szCs w:val="20"/>
              </w:rPr>
              <w:t>2.5694</w:t>
            </w:r>
          </w:p>
        </w:tc>
        <w:tc>
          <w:tcPr>
            <w:tcW w:w="1710" w:type="dxa"/>
            <w:vAlign w:val="center"/>
          </w:tcPr>
          <w:p w14:paraId="522C0750" w14:textId="77777777" w:rsidR="00450ED1" w:rsidRPr="009A72D9" w:rsidRDefault="00000000">
            <w:pPr>
              <w:spacing w:after="0"/>
              <w:jc w:val="center"/>
              <w:rPr>
                <w:rFonts w:cs="Times New Roman"/>
                <w:sz w:val="20"/>
                <w:szCs w:val="20"/>
              </w:rPr>
            </w:pPr>
            <w:r w:rsidRPr="009A72D9">
              <w:rPr>
                <w:rFonts w:cs="Times New Roman"/>
                <w:sz w:val="20"/>
                <w:szCs w:val="20"/>
              </w:rPr>
              <w:t>0.010077</w:t>
            </w:r>
          </w:p>
        </w:tc>
        <w:tc>
          <w:tcPr>
            <w:tcW w:w="2160" w:type="dxa"/>
            <w:vAlign w:val="center"/>
          </w:tcPr>
          <w:p w14:paraId="7E216CB0" w14:textId="77777777" w:rsidR="00450ED1" w:rsidRPr="009A72D9" w:rsidRDefault="00000000">
            <w:pPr>
              <w:spacing w:after="0"/>
              <w:jc w:val="center"/>
              <w:rPr>
                <w:rFonts w:cs="Times New Roman"/>
                <w:sz w:val="20"/>
                <w:szCs w:val="20"/>
              </w:rPr>
            </w:pPr>
            <w:r w:rsidRPr="009A72D9">
              <w:rPr>
                <w:rFonts w:cs="Times New Roman"/>
                <w:sz w:val="20"/>
                <w:szCs w:val="20"/>
              </w:rPr>
              <w:t>0.000741</w:t>
            </w:r>
          </w:p>
        </w:tc>
      </w:tr>
      <w:tr w:rsidR="00450ED1" w:rsidRPr="009A72D9" w14:paraId="3C014918" w14:textId="77777777" w:rsidTr="009A72D9">
        <w:trPr>
          <w:cantSplit/>
        </w:trPr>
        <w:tc>
          <w:tcPr>
            <w:tcW w:w="2822" w:type="dxa"/>
            <w:vAlign w:val="center"/>
          </w:tcPr>
          <w:p w14:paraId="194686A7" w14:textId="77777777" w:rsidR="00450ED1" w:rsidRPr="009A72D9" w:rsidRDefault="00000000">
            <w:pPr>
              <w:spacing w:after="0"/>
              <w:rPr>
                <w:rFonts w:cs="Times New Roman"/>
                <w:sz w:val="20"/>
                <w:szCs w:val="20"/>
              </w:rPr>
            </w:pPr>
            <w:r w:rsidRPr="009A72D9">
              <w:rPr>
                <w:rFonts w:cs="Times New Roman"/>
                <w:sz w:val="20"/>
                <w:szCs w:val="20"/>
              </w:rPr>
              <w:t>MarketCapitalisation</w:t>
            </w:r>
          </w:p>
        </w:tc>
        <w:tc>
          <w:tcPr>
            <w:tcW w:w="3473" w:type="dxa"/>
            <w:vAlign w:val="center"/>
          </w:tcPr>
          <w:p w14:paraId="41A87A0D" w14:textId="77777777" w:rsidR="00450ED1" w:rsidRPr="009A72D9" w:rsidRDefault="00000000" w:rsidP="00582C7E">
            <w:pPr>
              <w:spacing w:after="0"/>
              <w:rPr>
                <w:rFonts w:cs="Times New Roman"/>
                <w:sz w:val="20"/>
                <w:szCs w:val="20"/>
              </w:rPr>
            </w:pPr>
            <w:r w:rsidRPr="009A72D9">
              <w:rPr>
                <w:rFonts w:cs="Times New Roman"/>
                <w:sz w:val="20"/>
                <w:szCs w:val="20"/>
              </w:rPr>
              <w:t>Static Combined Forecast</w:t>
            </w:r>
          </w:p>
        </w:tc>
        <w:tc>
          <w:tcPr>
            <w:tcW w:w="1800" w:type="dxa"/>
            <w:vAlign w:val="center"/>
          </w:tcPr>
          <w:p w14:paraId="775F2634" w14:textId="77777777" w:rsidR="00450ED1" w:rsidRPr="009A72D9" w:rsidRDefault="00000000">
            <w:pPr>
              <w:spacing w:after="0"/>
              <w:jc w:val="center"/>
              <w:rPr>
                <w:rFonts w:cs="Times New Roman"/>
                <w:sz w:val="20"/>
                <w:szCs w:val="20"/>
              </w:rPr>
            </w:pPr>
            <w:r w:rsidRPr="009A72D9">
              <w:rPr>
                <w:rFonts w:cs="Times New Roman"/>
                <w:sz w:val="20"/>
                <w:szCs w:val="20"/>
              </w:rPr>
              <w:t>2.6622</w:t>
            </w:r>
          </w:p>
        </w:tc>
        <w:tc>
          <w:tcPr>
            <w:tcW w:w="1710" w:type="dxa"/>
            <w:vAlign w:val="center"/>
          </w:tcPr>
          <w:p w14:paraId="18497ECC" w14:textId="77777777" w:rsidR="00450ED1" w:rsidRPr="009A72D9" w:rsidRDefault="00000000">
            <w:pPr>
              <w:spacing w:after="0"/>
              <w:jc w:val="center"/>
              <w:rPr>
                <w:rFonts w:cs="Times New Roman"/>
                <w:sz w:val="20"/>
                <w:szCs w:val="20"/>
              </w:rPr>
            </w:pPr>
            <w:r w:rsidRPr="009A72D9">
              <w:rPr>
                <w:rFonts w:cs="Times New Roman"/>
                <w:sz w:val="20"/>
                <w:szCs w:val="20"/>
              </w:rPr>
              <w:t>0.044830</w:t>
            </w:r>
          </w:p>
        </w:tc>
        <w:tc>
          <w:tcPr>
            <w:tcW w:w="2160" w:type="dxa"/>
            <w:vAlign w:val="center"/>
          </w:tcPr>
          <w:p w14:paraId="56920CC8" w14:textId="77777777" w:rsidR="00450ED1" w:rsidRPr="009A72D9" w:rsidRDefault="00000000">
            <w:pPr>
              <w:spacing w:after="0"/>
              <w:jc w:val="center"/>
              <w:rPr>
                <w:rFonts w:cs="Times New Roman"/>
                <w:sz w:val="20"/>
                <w:szCs w:val="20"/>
              </w:rPr>
            </w:pPr>
            <w:r w:rsidRPr="009A72D9">
              <w:rPr>
                <w:rFonts w:cs="Times New Roman"/>
                <w:sz w:val="20"/>
                <w:szCs w:val="20"/>
              </w:rPr>
              <w:t>0.021123</w:t>
            </w:r>
          </w:p>
        </w:tc>
      </w:tr>
    </w:tbl>
    <w:p w14:paraId="185E01E7" w14:textId="259E1CDC" w:rsidR="00450ED1" w:rsidRPr="009A72D9" w:rsidRDefault="00000000">
      <w:pPr>
        <w:spacing w:before="20"/>
        <w:rPr>
          <w:sz w:val="20"/>
          <w:szCs w:val="20"/>
        </w:rPr>
      </w:pPr>
      <w:r w:rsidRPr="009A72D9">
        <w:rPr>
          <w:i/>
          <w:sz w:val="20"/>
          <w:szCs w:val="20"/>
        </w:rPr>
        <w:t>Not</w:t>
      </w:r>
      <w:r w:rsidR="001C16F9" w:rsidRPr="009A72D9">
        <w:rPr>
          <w:i/>
          <w:sz w:val="20"/>
          <w:szCs w:val="20"/>
        </w:rPr>
        <w:t>e</w:t>
      </w:r>
      <w:r w:rsidR="00411796">
        <w:rPr>
          <w:i/>
          <w:sz w:val="20"/>
          <w:szCs w:val="20"/>
        </w:rPr>
        <w:t>.</w:t>
      </w:r>
      <w:r w:rsidR="00A10A2E" w:rsidRPr="009A72D9">
        <w:rPr>
          <w:i/>
          <w:sz w:val="20"/>
          <w:szCs w:val="20"/>
        </w:rPr>
        <w:t xml:space="preserve"> </w:t>
      </w:r>
      <w:r w:rsidR="0056061D" w:rsidRPr="009A72D9">
        <w:rPr>
          <w:i/>
          <w:sz w:val="20"/>
          <w:szCs w:val="20"/>
        </w:rPr>
        <w:t>The analysis keeps the forecasts fixed and changes only the evaluation proxy</w:t>
      </w:r>
      <w:r w:rsidRPr="009A72D9">
        <w:rPr>
          <w:i/>
          <w:sz w:val="20"/>
          <w:szCs w:val="20"/>
        </w:rPr>
        <w:t>.</w:t>
      </w:r>
    </w:p>
    <w:p w14:paraId="300E857C" w14:textId="77777777" w:rsidR="009A72D9" w:rsidRDefault="009A72D9">
      <w:pPr>
        <w:spacing w:before="100" w:after="40"/>
        <w:rPr>
          <w:b/>
          <w:sz w:val="20"/>
        </w:rPr>
      </w:pPr>
    </w:p>
    <w:p w14:paraId="697BA8C6" w14:textId="345B5D14" w:rsidR="00450ED1" w:rsidRDefault="00000000">
      <w:pPr>
        <w:spacing w:before="100" w:after="40"/>
      </w:pPr>
      <w:r>
        <w:rPr>
          <w:b/>
          <w:sz w:val="20"/>
        </w:rPr>
        <w:t>Table S19. Three-State Zero-Neutral Student-t HMM Robustness</w:t>
      </w:r>
    </w:p>
    <w:tbl>
      <w:tblPr>
        <w:tblStyle w:val="TableGrid"/>
        <w:tblW w:w="0" w:type="auto"/>
        <w:tblLook w:val="04A0" w:firstRow="1" w:lastRow="0" w:firstColumn="1" w:lastColumn="0" w:noHBand="0" w:noVBand="1"/>
      </w:tblPr>
      <w:tblGrid>
        <w:gridCol w:w="1885"/>
        <w:gridCol w:w="3780"/>
        <w:gridCol w:w="1890"/>
        <w:gridCol w:w="1890"/>
        <w:gridCol w:w="1980"/>
      </w:tblGrid>
      <w:tr w:rsidR="00450ED1" w:rsidRPr="009A72D9" w14:paraId="7DFDD485" w14:textId="77777777" w:rsidTr="009A72D9">
        <w:trPr>
          <w:cantSplit/>
          <w:tblHeader/>
        </w:trPr>
        <w:tc>
          <w:tcPr>
            <w:tcW w:w="1885" w:type="dxa"/>
            <w:shd w:val="clear" w:color="auto" w:fill="D9E2F3"/>
            <w:vAlign w:val="center"/>
          </w:tcPr>
          <w:p w14:paraId="48069410" w14:textId="77777777" w:rsidR="00450ED1" w:rsidRPr="009A72D9" w:rsidRDefault="00000000">
            <w:pPr>
              <w:spacing w:after="0"/>
              <w:jc w:val="center"/>
              <w:rPr>
                <w:rFonts w:cs="Times New Roman"/>
                <w:sz w:val="20"/>
                <w:szCs w:val="20"/>
              </w:rPr>
            </w:pPr>
            <w:r w:rsidRPr="009A72D9">
              <w:rPr>
                <w:rFonts w:cs="Times New Roman"/>
                <w:b/>
                <w:sz w:val="20"/>
                <w:szCs w:val="20"/>
              </w:rPr>
              <w:t>Three-state label</w:t>
            </w:r>
          </w:p>
        </w:tc>
        <w:tc>
          <w:tcPr>
            <w:tcW w:w="3780" w:type="dxa"/>
            <w:shd w:val="clear" w:color="auto" w:fill="D9E2F3"/>
            <w:vAlign w:val="center"/>
          </w:tcPr>
          <w:p w14:paraId="3F6B0560" w14:textId="77777777" w:rsidR="00450ED1" w:rsidRPr="009A72D9" w:rsidRDefault="00000000">
            <w:pPr>
              <w:spacing w:after="0"/>
              <w:jc w:val="center"/>
              <w:rPr>
                <w:rFonts w:cs="Times New Roman"/>
                <w:sz w:val="20"/>
                <w:szCs w:val="20"/>
              </w:rPr>
            </w:pPr>
            <w:r w:rsidRPr="009A72D9">
              <w:rPr>
                <w:rFonts w:cs="Times New Roman"/>
                <w:b/>
                <w:sz w:val="20"/>
                <w:szCs w:val="20"/>
              </w:rPr>
              <w:t>Model</w:t>
            </w:r>
          </w:p>
        </w:tc>
        <w:tc>
          <w:tcPr>
            <w:tcW w:w="1890" w:type="dxa"/>
            <w:shd w:val="clear" w:color="auto" w:fill="D9E2F3"/>
            <w:vAlign w:val="center"/>
          </w:tcPr>
          <w:p w14:paraId="07BA0C5E" w14:textId="77777777" w:rsidR="00450ED1" w:rsidRPr="009A72D9" w:rsidRDefault="00000000">
            <w:pPr>
              <w:spacing w:after="0"/>
              <w:jc w:val="center"/>
              <w:rPr>
                <w:rFonts w:cs="Times New Roman"/>
                <w:sz w:val="20"/>
                <w:szCs w:val="20"/>
              </w:rPr>
            </w:pPr>
            <w:r w:rsidRPr="009A72D9">
              <w:rPr>
                <w:rFonts w:cs="Times New Roman"/>
                <w:b/>
                <w:sz w:val="20"/>
                <w:szCs w:val="20"/>
              </w:rPr>
              <w:t>QLIKE</w:t>
            </w:r>
          </w:p>
        </w:tc>
        <w:tc>
          <w:tcPr>
            <w:tcW w:w="1890" w:type="dxa"/>
            <w:shd w:val="clear" w:color="auto" w:fill="D9E2F3"/>
            <w:vAlign w:val="center"/>
          </w:tcPr>
          <w:p w14:paraId="0779397C" w14:textId="77777777" w:rsidR="00450ED1" w:rsidRPr="009A72D9" w:rsidRDefault="00000000">
            <w:pPr>
              <w:spacing w:after="0"/>
              <w:jc w:val="center"/>
              <w:rPr>
                <w:rFonts w:cs="Times New Roman"/>
                <w:sz w:val="20"/>
                <w:szCs w:val="20"/>
              </w:rPr>
            </w:pPr>
            <w:r w:rsidRPr="009A72D9">
              <w:rPr>
                <w:rFonts w:cs="Times New Roman"/>
                <w:b/>
                <w:sz w:val="20"/>
                <w:szCs w:val="20"/>
              </w:rPr>
              <w:t>Dates</w:t>
            </w:r>
          </w:p>
        </w:tc>
        <w:tc>
          <w:tcPr>
            <w:tcW w:w="1980" w:type="dxa"/>
            <w:shd w:val="clear" w:color="auto" w:fill="D9E2F3"/>
            <w:vAlign w:val="center"/>
          </w:tcPr>
          <w:p w14:paraId="509EFA86" w14:textId="77777777" w:rsidR="00450ED1" w:rsidRPr="009A72D9" w:rsidRDefault="00000000">
            <w:pPr>
              <w:spacing w:after="0"/>
              <w:jc w:val="center"/>
              <w:rPr>
                <w:rFonts w:cs="Times New Roman"/>
                <w:sz w:val="20"/>
                <w:szCs w:val="20"/>
              </w:rPr>
            </w:pPr>
            <w:r w:rsidRPr="009A72D9">
              <w:rPr>
                <w:rFonts w:cs="Times New Roman"/>
                <w:b/>
                <w:sz w:val="20"/>
                <w:szCs w:val="20"/>
              </w:rPr>
              <w:t>Sectors</w:t>
            </w:r>
          </w:p>
        </w:tc>
      </w:tr>
      <w:tr w:rsidR="00450ED1" w:rsidRPr="009A72D9" w14:paraId="0C6525D9" w14:textId="77777777" w:rsidTr="009A72D9">
        <w:trPr>
          <w:cantSplit/>
        </w:trPr>
        <w:tc>
          <w:tcPr>
            <w:tcW w:w="1885" w:type="dxa"/>
            <w:vAlign w:val="center"/>
          </w:tcPr>
          <w:p w14:paraId="0DCEFD76" w14:textId="77777777" w:rsidR="00450ED1" w:rsidRPr="009A72D9" w:rsidRDefault="00000000">
            <w:pPr>
              <w:spacing w:after="0"/>
              <w:rPr>
                <w:rFonts w:cs="Times New Roman"/>
                <w:sz w:val="20"/>
                <w:szCs w:val="20"/>
              </w:rPr>
            </w:pPr>
            <w:r w:rsidRPr="009A72D9">
              <w:rPr>
                <w:rFonts w:cs="Times New Roman"/>
                <w:sz w:val="20"/>
                <w:szCs w:val="20"/>
              </w:rPr>
              <w:t>Low</w:t>
            </w:r>
          </w:p>
        </w:tc>
        <w:tc>
          <w:tcPr>
            <w:tcW w:w="3780" w:type="dxa"/>
            <w:vAlign w:val="center"/>
          </w:tcPr>
          <w:p w14:paraId="58DE572E" w14:textId="77777777" w:rsidR="00450ED1" w:rsidRPr="009A72D9" w:rsidRDefault="00000000" w:rsidP="00582C7E">
            <w:pPr>
              <w:spacing w:after="0"/>
              <w:rPr>
                <w:rFonts w:cs="Times New Roman"/>
                <w:sz w:val="20"/>
                <w:szCs w:val="20"/>
              </w:rPr>
            </w:pPr>
            <w:r w:rsidRPr="009A72D9">
              <w:rPr>
                <w:rFonts w:cs="Times New Roman"/>
                <w:sz w:val="20"/>
                <w:szCs w:val="20"/>
              </w:rPr>
              <w:t>Baseline TGARCH-X</w:t>
            </w:r>
          </w:p>
        </w:tc>
        <w:tc>
          <w:tcPr>
            <w:tcW w:w="1890" w:type="dxa"/>
            <w:vAlign w:val="center"/>
          </w:tcPr>
          <w:p w14:paraId="64C36C35" w14:textId="77777777" w:rsidR="00450ED1" w:rsidRPr="009A72D9" w:rsidRDefault="00000000">
            <w:pPr>
              <w:spacing w:after="0"/>
              <w:jc w:val="center"/>
              <w:rPr>
                <w:rFonts w:cs="Times New Roman"/>
                <w:sz w:val="20"/>
                <w:szCs w:val="20"/>
              </w:rPr>
            </w:pPr>
            <w:r w:rsidRPr="009A72D9">
              <w:rPr>
                <w:rFonts w:cs="Times New Roman"/>
                <w:sz w:val="20"/>
                <w:szCs w:val="20"/>
              </w:rPr>
              <w:t>1.9990</w:t>
            </w:r>
          </w:p>
        </w:tc>
        <w:tc>
          <w:tcPr>
            <w:tcW w:w="1890" w:type="dxa"/>
            <w:vAlign w:val="center"/>
          </w:tcPr>
          <w:p w14:paraId="381B07B1" w14:textId="77777777" w:rsidR="00450ED1" w:rsidRPr="009A72D9" w:rsidRDefault="00000000">
            <w:pPr>
              <w:spacing w:after="0"/>
              <w:jc w:val="center"/>
              <w:rPr>
                <w:rFonts w:cs="Times New Roman"/>
                <w:sz w:val="20"/>
                <w:szCs w:val="20"/>
              </w:rPr>
            </w:pPr>
            <w:r w:rsidRPr="009A72D9">
              <w:rPr>
                <w:rFonts w:cs="Times New Roman"/>
                <w:sz w:val="20"/>
                <w:szCs w:val="20"/>
              </w:rPr>
              <w:t>753</w:t>
            </w:r>
          </w:p>
        </w:tc>
        <w:tc>
          <w:tcPr>
            <w:tcW w:w="1980" w:type="dxa"/>
            <w:vAlign w:val="center"/>
          </w:tcPr>
          <w:p w14:paraId="0002F45C"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r w:rsidR="00450ED1" w:rsidRPr="009A72D9" w14:paraId="7E9B715F" w14:textId="77777777" w:rsidTr="009A72D9">
        <w:trPr>
          <w:cantSplit/>
        </w:trPr>
        <w:tc>
          <w:tcPr>
            <w:tcW w:w="1885" w:type="dxa"/>
            <w:vAlign w:val="center"/>
          </w:tcPr>
          <w:p w14:paraId="1F69A0B2" w14:textId="77777777" w:rsidR="00450ED1" w:rsidRPr="009A72D9" w:rsidRDefault="00000000">
            <w:pPr>
              <w:spacing w:after="0"/>
              <w:rPr>
                <w:rFonts w:cs="Times New Roman"/>
                <w:sz w:val="20"/>
                <w:szCs w:val="20"/>
              </w:rPr>
            </w:pPr>
            <w:r w:rsidRPr="009A72D9">
              <w:rPr>
                <w:rFonts w:cs="Times New Roman"/>
                <w:sz w:val="20"/>
                <w:szCs w:val="20"/>
              </w:rPr>
              <w:t>Low</w:t>
            </w:r>
          </w:p>
        </w:tc>
        <w:tc>
          <w:tcPr>
            <w:tcW w:w="3780" w:type="dxa"/>
            <w:vAlign w:val="center"/>
          </w:tcPr>
          <w:p w14:paraId="32468A14" w14:textId="77777777" w:rsidR="00450ED1" w:rsidRPr="009A72D9" w:rsidRDefault="00000000" w:rsidP="00582C7E">
            <w:pPr>
              <w:spacing w:after="0"/>
              <w:rPr>
                <w:rFonts w:cs="Times New Roman"/>
                <w:sz w:val="20"/>
                <w:szCs w:val="20"/>
              </w:rPr>
            </w:pPr>
            <w:r w:rsidRPr="009A72D9">
              <w:rPr>
                <w:rFonts w:cs="Times New Roman"/>
                <w:sz w:val="20"/>
                <w:szCs w:val="20"/>
              </w:rPr>
              <w:t>Baseline Transformer</w:t>
            </w:r>
          </w:p>
        </w:tc>
        <w:tc>
          <w:tcPr>
            <w:tcW w:w="1890" w:type="dxa"/>
            <w:vAlign w:val="center"/>
          </w:tcPr>
          <w:p w14:paraId="572BF196" w14:textId="77777777" w:rsidR="00450ED1" w:rsidRPr="009A72D9" w:rsidRDefault="00000000">
            <w:pPr>
              <w:spacing w:after="0"/>
              <w:jc w:val="center"/>
              <w:rPr>
                <w:rFonts w:cs="Times New Roman"/>
                <w:sz w:val="20"/>
                <w:szCs w:val="20"/>
              </w:rPr>
            </w:pPr>
            <w:r w:rsidRPr="009A72D9">
              <w:rPr>
                <w:rFonts w:cs="Times New Roman"/>
                <w:sz w:val="20"/>
                <w:szCs w:val="20"/>
              </w:rPr>
              <w:t>4.2675</w:t>
            </w:r>
          </w:p>
        </w:tc>
        <w:tc>
          <w:tcPr>
            <w:tcW w:w="1890" w:type="dxa"/>
            <w:vAlign w:val="center"/>
          </w:tcPr>
          <w:p w14:paraId="4BDFFCE8" w14:textId="77777777" w:rsidR="00450ED1" w:rsidRPr="009A72D9" w:rsidRDefault="00000000">
            <w:pPr>
              <w:spacing w:after="0"/>
              <w:jc w:val="center"/>
              <w:rPr>
                <w:rFonts w:cs="Times New Roman"/>
                <w:sz w:val="20"/>
                <w:szCs w:val="20"/>
              </w:rPr>
            </w:pPr>
            <w:r w:rsidRPr="009A72D9">
              <w:rPr>
                <w:rFonts w:cs="Times New Roman"/>
                <w:sz w:val="20"/>
                <w:szCs w:val="20"/>
              </w:rPr>
              <w:t>753</w:t>
            </w:r>
          </w:p>
        </w:tc>
        <w:tc>
          <w:tcPr>
            <w:tcW w:w="1980" w:type="dxa"/>
            <w:vAlign w:val="center"/>
          </w:tcPr>
          <w:p w14:paraId="6AF61BF5"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r w:rsidR="00450ED1" w:rsidRPr="009A72D9" w14:paraId="0215A2C3" w14:textId="77777777" w:rsidTr="009A72D9">
        <w:trPr>
          <w:cantSplit/>
        </w:trPr>
        <w:tc>
          <w:tcPr>
            <w:tcW w:w="1885" w:type="dxa"/>
            <w:vAlign w:val="center"/>
          </w:tcPr>
          <w:p w14:paraId="2C5954F4" w14:textId="77777777" w:rsidR="00450ED1" w:rsidRPr="009A72D9" w:rsidRDefault="00000000">
            <w:pPr>
              <w:spacing w:after="0"/>
              <w:rPr>
                <w:rFonts w:cs="Times New Roman"/>
                <w:sz w:val="20"/>
                <w:szCs w:val="20"/>
              </w:rPr>
            </w:pPr>
            <w:r w:rsidRPr="009A72D9">
              <w:rPr>
                <w:rFonts w:cs="Times New Roman"/>
                <w:sz w:val="20"/>
                <w:szCs w:val="20"/>
              </w:rPr>
              <w:t>Low</w:t>
            </w:r>
          </w:p>
        </w:tc>
        <w:tc>
          <w:tcPr>
            <w:tcW w:w="3780" w:type="dxa"/>
            <w:vAlign w:val="center"/>
          </w:tcPr>
          <w:p w14:paraId="7A1CEFD3" w14:textId="77777777" w:rsidR="00450ED1" w:rsidRPr="009A72D9" w:rsidRDefault="00000000" w:rsidP="00582C7E">
            <w:pPr>
              <w:spacing w:after="0"/>
              <w:rPr>
                <w:rFonts w:cs="Times New Roman"/>
                <w:sz w:val="20"/>
                <w:szCs w:val="20"/>
              </w:rPr>
            </w:pPr>
            <w:r w:rsidRPr="009A72D9">
              <w:rPr>
                <w:rFonts w:cs="Times New Roman"/>
                <w:sz w:val="20"/>
                <w:szCs w:val="20"/>
              </w:rPr>
              <w:t>Static Combined Forecast</w:t>
            </w:r>
          </w:p>
        </w:tc>
        <w:tc>
          <w:tcPr>
            <w:tcW w:w="1890" w:type="dxa"/>
            <w:vAlign w:val="center"/>
          </w:tcPr>
          <w:p w14:paraId="43297407" w14:textId="77777777" w:rsidR="00450ED1" w:rsidRPr="009A72D9" w:rsidRDefault="00000000">
            <w:pPr>
              <w:spacing w:after="0"/>
              <w:jc w:val="center"/>
              <w:rPr>
                <w:rFonts w:cs="Times New Roman"/>
                <w:sz w:val="20"/>
                <w:szCs w:val="20"/>
              </w:rPr>
            </w:pPr>
            <w:r w:rsidRPr="009A72D9">
              <w:rPr>
                <w:rFonts w:cs="Times New Roman"/>
                <w:sz w:val="20"/>
                <w:szCs w:val="20"/>
              </w:rPr>
              <w:t>3.7731</w:t>
            </w:r>
          </w:p>
        </w:tc>
        <w:tc>
          <w:tcPr>
            <w:tcW w:w="1890" w:type="dxa"/>
            <w:vAlign w:val="center"/>
          </w:tcPr>
          <w:p w14:paraId="28550C7B" w14:textId="77777777" w:rsidR="00450ED1" w:rsidRPr="009A72D9" w:rsidRDefault="00000000">
            <w:pPr>
              <w:spacing w:after="0"/>
              <w:jc w:val="center"/>
              <w:rPr>
                <w:rFonts w:cs="Times New Roman"/>
                <w:sz w:val="20"/>
                <w:szCs w:val="20"/>
              </w:rPr>
            </w:pPr>
            <w:r w:rsidRPr="009A72D9">
              <w:rPr>
                <w:rFonts w:cs="Times New Roman"/>
                <w:sz w:val="20"/>
                <w:szCs w:val="20"/>
              </w:rPr>
              <w:t>753</w:t>
            </w:r>
          </w:p>
        </w:tc>
        <w:tc>
          <w:tcPr>
            <w:tcW w:w="1980" w:type="dxa"/>
            <w:vAlign w:val="center"/>
          </w:tcPr>
          <w:p w14:paraId="61CC9FA7"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r w:rsidR="00450ED1" w:rsidRPr="009A72D9" w14:paraId="25084CA6" w14:textId="77777777" w:rsidTr="009A72D9">
        <w:trPr>
          <w:cantSplit/>
        </w:trPr>
        <w:tc>
          <w:tcPr>
            <w:tcW w:w="1885" w:type="dxa"/>
            <w:vAlign w:val="center"/>
          </w:tcPr>
          <w:p w14:paraId="1311C532" w14:textId="77777777" w:rsidR="00450ED1" w:rsidRPr="009A72D9" w:rsidRDefault="00000000">
            <w:pPr>
              <w:spacing w:after="0"/>
              <w:rPr>
                <w:rFonts w:cs="Times New Roman"/>
                <w:sz w:val="20"/>
                <w:szCs w:val="20"/>
              </w:rPr>
            </w:pPr>
            <w:r w:rsidRPr="009A72D9">
              <w:rPr>
                <w:rFonts w:cs="Times New Roman"/>
                <w:sz w:val="20"/>
                <w:szCs w:val="20"/>
              </w:rPr>
              <w:t>Low</w:t>
            </w:r>
          </w:p>
        </w:tc>
        <w:tc>
          <w:tcPr>
            <w:tcW w:w="3780" w:type="dxa"/>
            <w:vAlign w:val="center"/>
          </w:tcPr>
          <w:p w14:paraId="2BC6C50B" w14:textId="77777777" w:rsidR="00450ED1" w:rsidRPr="009A72D9" w:rsidRDefault="00000000" w:rsidP="00582C7E">
            <w:pPr>
              <w:spacing w:after="0"/>
              <w:rPr>
                <w:rFonts w:cs="Times New Roman"/>
                <w:sz w:val="20"/>
                <w:szCs w:val="20"/>
              </w:rPr>
            </w:pPr>
            <w:r w:rsidRPr="009A72D9">
              <w:rPr>
                <w:rFonts w:cs="Times New Roman"/>
                <w:sz w:val="20"/>
                <w:szCs w:val="20"/>
              </w:rPr>
              <w:t>Regime-Calibrated TGARCH-X</w:t>
            </w:r>
          </w:p>
        </w:tc>
        <w:tc>
          <w:tcPr>
            <w:tcW w:w="1890" w:type="dxa"/>
            <w:vAlign w:val="center"/>
          </w:tcPr>
          <w:p w14:paraId="0381F21E" w14:textId="77777777" w:rsidR="00450ED1" w:rsidRPr="009A72D9" w:rsidRDefault="00000000">
            <w:pPr>
              <w:spacing w:after="0"/>
              <w:jc w:val="center"/>
              <w:rPr>
                <w:rFonts w:cs="Times New Roman"/>
                <w:sz w:val="20"/>
                <w:szCs w:val="20"/>
              </w:rPr>
            </w:pPr>
            <w:r w:rsidRPr="009A72D9">
              <w:rPr>
                <w:rFonts w:cs="Times New Roman"/>
                <w:sz w:val="20"/>
                <w:szCs w:val="20"/>
              </w:rPr>
              <w:t>1.9871</w:t>
            </w:r>
          </w:p>
        </w:tc>
        <w:tc>
          <w:tcPr>
            <w:tcW w:w="1890" w:type="dxa"/>
            <w:vAlign w:val="center"/>
          </w:tcPr>
          <w:p w14:paraId="2B322870" w14:textId="77777777" w:rsidR="00450ED1" w:rsidRPr="009A72D9" w:rsidRDefault="00000000">
            <w:pPr>
              <w:spacing w:after="0"/>
              <w:jc w:val="center"/>
              <w:rPr>
                <w:rFonts w:cs="Times New Roman"/>
                <w:sz w:val="20"/>
                <w:szCs w:val="20"/>
              </w:rPr>
            </w:pPr>
            <w:r w:rsidRPr="009A72D9">
              <w:rPr>
                <w:rFonts w:cs="Times New Roman"/>
                <w:sz w:val="20"/>
                <w:szCs w:val="20"/>
              </w:rPr>
              <w:t>753</w:t>
            </w:r>
          </w:p>
        </w:tc>
        <w:tc>
          <w:tcPr>
            <w:tcW w:w="1980" w:type="dxa"/>
            <w:vAlign w:val="center"/>
          </w:tcPr>
          <w:p w14:paraId="3E462BBA"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r w:rsidR="00450ED1" w:rsidRPr="009A72D9" w14:paraId="1E928C25" w14:textId="77777777" w:rsidTr="009A72D9">
        <w:trPr>
          <w:cantSplit/>
        </w:trPr>
        <w:tc>
          <w:tcPr>
            <w:tcW w:w="1885" w:type="dxa"/>
            <w:vAlign w:val="center"/>
          </w:tcPr>
          <w:p w14:paraId="4A713A1F" w14:textId="77777777" w:rsidR="00450ED1" w:rsidRPr="009A72D9" w:rsidRDefault="00000000">
            <w:pPr>
              <w:spacing w:after="0"/>
              <w:rPr>
                <w:rFonts w:cs="Times New Roman"/>
                <w:sz w:val="20"/>
                <w:szCs w:val="20"/>
              </w:rPr>
            </w:pPr>
            <w:r w:rsidRPr="009A72D9">
              <w:rPr>
                <w:rFonts w:cs="Times New Roman"/>
                <w:sz w:val="20"/>
                <w:szCs w:val="20"/>
              </w:rPr>
              <w:t>Low</w:t>
            </w:r>
          </w:p>
        </w:tc>
        <w:tc>
          <w:tcPr>
            <w:tcW w:w="3780" w:type="dxa"/>
            <w:vAlign w:val="center"/>
          </w:tcPr>
          <w:p w14:paraId="74CF8B7A" w14:textId="77777777" w:rsidR="00450ED1" w:rsidRPr="009A72D9" w:rsidRDefault="00000000" w:rsidP="00582C7E">
            <w:pPr>
              <w:spacing w:after="0"/>
              <w:rPr>
                <w:rFonts w:cs="Times New Roman"/>
                <w:sz w:val="20"/>
                <w:szCs w:val="20"/>
              </w:rPr>
            </w:pPr>
            <w:r w:rsidRPr="009A72D9">
              <w:rPr>
                <w:rFonts w:cs="Times New Roman"/>
                <w:sz w:val="20"/>
                <w:szCs w:val="20"/>
              </w:rPr>
              <w:t>Regime-Aware Transformer</w:t>
            </w:r>
          </w:p>
        </w:tc>
        <w:tc>
          <w:tcPr>
            <w:tcW w:w="1890" w:type="dxa"/>
            <w:vAlign w:val="center"/>
          </w:tcPr>
          <w:p w14:paraId="5926CDD1" w14:textId="77777777" w:rsidR="00450ED1" w:rsidRPr="009A72D9" w:rsidRDefault="00000000">
            <w:pPr>
              <w:spacing w:after="0"/>
              <w:jc w:val="center"/>
              <w:rPr>
                <w:rFonts w:cs="Times New Roman"/>
                <w:sz w:val="20"/>
                <w:szCs w:val="20"/>
              </w:rPr>
            </w:pPr>
            <w:r w:rsidRPr="009A72D9">
              <w:rPr>
                <w:rFonts w:cs="Times New Roman"/>
                <w:sz w:val="20"/>
                <w:szCs w:val="20"/>
              </w:rPr>
              <w:t>4.3290</w:t>
            </w:r>
          </w:p>
        </w:tc>
        <w:tc>
          <w:tcPr>
            <w:tcW w:w="1890" w:type="dxa"/>
            <w:vAlign w:val="center"/>
          </w:tcPr>
          <w:p w14:paraId="40B2A690" w14:textId="77777777" w:rsidR="00450ED1" w:rsidRPr="009A72D9" w:rsidRDefault="00000000">
            <w:pPr>
              <w:spacing w:after="0"/>
              <w:jc w:val="center"/>
              <w:rPr>
                <w:rFonts w:cs="Times New Roman"/>
                <w:sz w:val="20"/>
                <w:szCs w:val="20"/>
              </w:rPr>
            </w:pPr>
            <w:r w:rsidRPr="009A72D9">
              <w:rPr>
                <w:rFonts w:cs="Times New Roman"/>
                <w:sz w:val="20"/>
                <w:szCs w:val="20"/>
              </w:rPr>
              <w:t>753</w:t>
            </w:r>
          </w:p>
        </w:tc>
        <w:tc>
          <w:tcPr>
            <w:tcW w:w="1980" w:type="dxa"/>
            <w:vAlign w:val="center"/>
          </w:tcPr>
          <w:p w14:paraId="20ACC1C6"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r w:rsidR="00450ED1" w:rsidRPr="009A72D9" w14:paraId="29955EDC" w14:textId="77777777" w:rsidTr="009A72D9">
        <w:trPr>
          <w:cantSplit/>
        </w:trPr>
        <w:tc>
          <w:tcPr>
            <w:tcW w:w="1885" w:type="dxa"/>
            <w:vAlign w:val="center"/>
          </w:tcPr>
          <w:p w14:paraId="7717184B" w14:textId="77777777" w:rsidR="00450ED1" w:rsidRPr="009A72D9" w:rsidRDefault="00000000">
            <w:pPr>
              <w:spacing w:after="0"/>
              <w:rPr>
                <w:rFonts w:cs="Times New Roman"/>
                <w:sz w:val="20"/>
                <w:szCs w:val="20"/>
              </w:rPr>
            </w:pPr>
            <w:r w:rsidRPr="009A72D9">
              <w:rPr>
                <w:rFonts w:cs="Times New Roman"/>
                <w:sz w:val="20"/>
                <w:szCs w:val="20"/>
              </w:rPr>
              <w:t>Low</w:t>
            </w:r>
          </w:p>
        </w:tc>
        <w:tc>
          <w:tcPr>
            <w:tcW w:w="3780" w:type="dxa"/>
            <w:vAlign w:val="center"/>
          </w:tcPr>
          <w:p w14:paraId="4C0BDF92" w14:textId="77777777" w:rsidR="00450ED1" w:rsidRPr="009A72D9" w:rsidRDefault="00000000" w:rsidP="00582C7E">
            <w:pPr>
              <w:spacing w:after="0"/>
              <w:rPr>
                <w:rFonts w:cs="Times New Roman"/>
                <w:sz w:val="20"/>
                <w:szCs w:val="20"/>
              </w:rPr>
            </w:pPr>
            <w:r w:rsidRPr="009A72D9">
              <w:rPr>
                <w:rFonts w:cs="Times New Roman"/>
                <w:sz w:val="20"/>
                <w:szCs w:val="20"/>
              </w:rPr>
              <w:t>Regime-Aware Combined Forecast</w:t>
            </w:r>
          </w:p>
        </w:tc>
        <w:tc>
          <w:tcPr>
            <w:tcW w:w="1890" w:type="dxa"/>
            <w:vAlign w:val="center"/>
          </w:tcPr>
          <w:p w14:paraId="7E8CB449" w14:textId="77777777" w:rsidR="00450ED1" w:rsidRPr="009A72D9" w:rsidRDefault="00000000">
            <w:pPr>
              <w:spacing w:after="0"/>
              <w:jc w:val="center"/>
              <w:rPr>
                <w:rFonts w:cs="Times New Roman"/>
                <w:sz w:val="20"/>
                <w:szCs w:val="20"/>
              </w:rPr>
            </w:pPr>
            <w:r w:rsidRPr="009A72D9">
              <w:rPr>
                <w:rFonts w:cs="Times New Roman"/>
                <w:sz w:val="20"/>
                <w:szCs w:val="20"/>
              </w:rPr>
              <w:t>3.8135</w:t>
            </w:r>
          </w:p>
        </w:tc>
        <w:tc>
          <w:tcPr>
            <w:tcW w:w="1890" w:type="dxa"/>
            <w:vAlign w:val="center"/>
          </w:tcPr>
          <w:p w14:paraId="76ED42F6" w14:textId="77777777" w:rsidR="00450ED1" w:rsidRPr="009A72D9" w:rsidRDefault="00000000">
            <w:pPr>
              <w:spacing w:after="0"/>
              <w:jc w:val="center"/>
              <w:rPr>
                <w:rFonts w:cs="Times New Roman"/>
                <w:sz w:val="20"/>
                <w:szCs w:val="20"/>
              </w:rPr>
            </w:pPr>
            <w:r w:rsidRPr="009A72D9">
              <w:rPr>
                <w:rFonts w:cs="Times New Roman"/>
                <w:sz w:val="20"/>
                <w:szCs w:val="20"/>
              </w:rPr>
              <w:t>753</w:t>
            </w:r>
          </w:p>
        </w:tc>
        <w:tc>
          <w:tcPr>
            <w:tcW w:w="1980" w:type="dxa"/>
            <w:vAlign w:val="center"/>
          </w:tcPr>
          <w:p w14:paraId="072ECDAF"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r w:rsidR="00450ED1" w:rsidRPr="009A72D9" w14:paraId="574D80B0" w14:textId="77777777" w:rsidTr="009A72D9">
        <w:trPr>
          <w:cantSplit/>
        </w:trPr>
        <w:tc>
          <w:tcPr>
            <w:tcW w:w="1885" w:type="dxa"/>
            <w:vAlign w:val="center"/>
          </w:tcPr>
          <w:p w14:paraId="6264DECF" w14:textId="77777777" w:rsidR="00450ED1" w:rsidRPr="009A72D9" w:rsidRDefault="00000000">
            <w:pPr>
              <w:spacing w:after="0"/>
              <w:rPr>
                <w:rFonts w:cs="Times New Roman"/>
                <w:sz w:val="20"/>
                <w:szCs w:val="20"/>
              </w:rPr>
            </w:pPr>
            <w:r w:rsidRPr="009A72D9">
              <w:rPr>
                <w:rFonts w:cs="Times New Roman"/>
                <w:sz w:val="20"/>
                <w:szCs w:val="20"/>
              </w:rPr>
              <w:lastRenderedPageBreak/>
              <w:t>Medium</w:t>
            </w:r>
          </w:p>
        </w:tc>
        <w:tc>
          <w:tcPr>
            <w:tcW w:w="3780" w:type="dxa"/>
            <w:vAlign w:val="center"/>
          </w:tcPr>
          <w:p w14:paraId="52C49094" w14:textId="77777777" w:rsidR="00450ED1" w:rsidRPr="009A72D9" w:rsidRDefault="00000000" w:rsidP="00582C7E">
            <w:pPr>
              <w:spacing w:after="0"/>
              <w:rPr>
                <w:rFonts w:cs="Times New Roman"/>
                <w:sz w:val="20"/>
                <w:szCs w:val="20"/>
              </w:rPr>
            </w:pPr>
            <w:r w:rsidRPr="009A72D9">
              <w:rPr>
                <w:rFonts w:cs="Times New Roman"/>
                <w:sz w:val="20"/>
                <w:szCs w:val="20"/>
              </w:rPr>
              <w:t>Baseline TGARCH-X</w:t>
            </w:r>
          </w:p>
        </w:tc>
        <w:tc>
          <w:tcPr>
            <w:tcW w:w="1890" w:type="dxa"/>
            <w:vAlign w:val="center"/>
          </w:tcPr>
          <w:p w14:paraId="59EB4E63" w14:textId="77777777" w:rsidR="00450ED1" w:rsidRPr="009A72D9" w:rsidRDefault="00000000">
            <w:pPr>
              <w:spacing w:after="0"/>
              <w:jc w:val="center"/>
              <w:rPr>
                <w:rFonts w:cs="Times New Roman"/>
                <w:sz w:val="20"/>
                <w:szCs w:val="20"/>
              </w:rPr>
            </w:pPr>
            <w:r w:rsidRPr="009A72D9">
              <w:rPr>
                <w:rFonts w:cs="Times New Roman"/>
                <w:sz w:val="20"/>
                <w:szCs w:val="20"/>
              </w:rPr>
              <w:t>2.0403</w:t>
            </w:r>
          </w:p>
        </w:tc>
        <w:tc>
          <w:tcPr>
            <w:tcW w:w="1890" w:type="dxa"/>
            <w:vAlign w:val="center"/>
          </w:tcPr>
          <w:p w14:paraId="332B16E3" w14:textId="77777777" w:rsidR="00450ED1" w:rsidRPr="009A72D9" w:rsidRDefault="00000000">
            <w:pPr>
              <w:spacing w:after="0"/>
              <w:jc w:val="center"/>
              <w:rPr>
                <w:rFonts w:cs="Times New Roman"/>
                <w:sz w:val="20"/>
                <w:szCs w:val="20"/>
              </w:rPr>
            </w:pPr>
            <w:r w:rsidRPr="009A72D9">
              <w:rPr>
                <w:rFonts w:cs="Times New Roman"/>
                <w:sz w:val="20"/>
                <w:szCs w:val="20"/>
              </w:rPr>
              <w:t>801</w:t>
            </w:r>
          </w:p>
        </w:tc>
        <w:tc>
          <w:tcPr>
            <w:tcW w:w="1980" w:type="dxa"/>
            <w:vAlign w:val="center"/>
          </w:tcPr>
          <w:p w14:paraId="1719E406"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r w:rsidR="00450ED1" w:rsidRPr="009A72D9" w14:paraId="1259E4E3" w14:textId="77777777" w:rsidTr="009A72D9">
        <w:trPr>
          <w:cantSplit/>
        </w:trPr>
        <w:tc>
          <w:tcPr>
            <w:tcW w:w="1885" w:type="dxa"/>
            <w:vAlign w:val="center"/>
          </w:tcPr>
          <w:p w14:paraId="534EB6DA" w14:textId="77777777" w:rsidR="00450ED1" w:rsidRPr="009A72D9" w:rsidRDefault="00000000">
            <w:pPr>
              <w:spacing w:after="0"/>
              <w:rPr>
                <w:rFonts w:cs="Times New Roman"/>
                <w:sz w:val="20"/>
                <w:szCs w:val="20"/>
              </w:rPr>
            </w:pPr>
            <w:r w:rsidRPr="009A72D9">
              <w:rPr>
                <w:rFonts w:cs="Times New Roman"/>
                <w:sz w:val="20"/>
                <w:szCs w:val="20"/>
              </w:rPr>
              <w:t>Medium</w:t>
            </w:r>
          </w:p>
        </w:tc>
        <w:tc>
          <w:tcPr>
            <w:tcW w:w="3780" w:type="dxa"/>
            <w:vAlign w:val="center"/>
          </w:tcPr>
          <w:p w14:paraId="0DC9BE03" w14:textId="77777777" w:rsidR="00450ED1" w:rsidRPr="009A72D9" w:rsidRDefault="00000000" w:rsidP="00582C7E">
            <w:pPr>
              <w:spacing w:after="0"/>
              <w:rPr>
                <w:rFonts w:cs="Times New Roman"/>
                <w:sz w:val="20"/>
                <w:szCs w:val="20"/>
              </w:rPr>
            </w:pPr>
            <w:r w:rsidRPr="009A72D9">
              <w:rPr>
                <w:rFonts w:cs="Times New Roman"/>
                <w:sz w:val="20"/>
                <w:szCs w:val="20"/>
              </w:rPr>
              <w:t>Baseline Transformer</w:t>
            </w:r>
          </w:p>
        </w:tc>
        <w:tc>
          <w:tcPr>
            <w:tcW w:w="1890" w:type="dxa"/>
            <w:vAlign w:val="center"/>
          </w:tcPr>
          <w:p w14:paraId="0F8B3363" w14:textId="77777777" w:rsidR="00450ED1" w:rsidRPr="009A72D9" w:rsidRDefault="00000000">
            <w:pPr>
              <w:spacing w:after="0"/>
              <w:jc w:val="center"/>
              <w:rPr>
                <w:rFonts w:cs="Times New Roman"/>
                <w:sz w:val="20"/>
                <w:szCs w:val="20"/>
              </w:rPr>
            </w:pPr>
            <w:r w:rsidRPr="009A72D9">
              <w:rPr>
                <w:rFonts w:cs="Times New Roman"/>
                <w:sz w:val="20"/>
                <w:szCs w:val="20"/>
              </w:rPr>
              <w:t>3.9286</w:t>
            </w:r>
          </w:p>
        </w:tc>
        <w:tc>
          <w:tcPr>
            <w:tcW w:w="1890" w:type="dxa"/>
            <w:vAlign w:val="center"/>
          </w:tcPr>
          <w:p w14:paraId="6A3F1C94" w14:textId="77777777" w:rsidR="00450ED1" w:rsidRPr="009A72D9" w:rsidRDefault="00000000">
            <w:pPr>
              <w:spacing w:after="0"/>
              <w:jc w:val="center"/>
              <w:rPr>
                <w:rFonts w:cs="Times New Roman"/>
                <w:sz w:val="20"/>
                <w:szCs w:val="20"/>
              </w:rPr>
            </w:pPr>
            <w:r w:rsidRPr="009A72D9">
              <w:rPr>
                <w:rFonts w:cs="Times New Roman"/>
                <w:sz w:val="20"/>
                <w:szCs w:val="20"/>
              </w:rPr>
              <w:t>801</w:t>
            </w:r>
          </w:p>
        </w:tc>
        <w:tc>
          <w:tcPr>
            <w:tcW w:w="1980" w:type="dxa"/>
            <w:vAlign w:val="center"/>
          </w:tcPr>
          <w:p w14:paraId="12383BC6"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r w:rsidR="00450ED1" w:rsidRPr="009A72D9" w14:paraId="46A5DEBD" w14:textId="77777777" w:rsidTr="009A72D9">
        <w:trPr>
          <w:cantSplit/>
        </w:trPr>
        <w:tc>
          <w:tcPr>
            <w:tcW w:w="1885" w:type="dxa"/>
            <w:vAlign w:val="center"/>
          </w:tcPr>
          <w:p w14:paraId="1DAE96A8" w14:textId="77777777" w:rsidR="00450ED1" w:rsidRPr="009A72D9" w:rsidRDefault="00000000">
            <w:pPr>
              <w:spacing w:after="0"/>
              <w:rPr>
                <w:rFonts w:cs="Times New Roman"/>
                <w:sz w:val="20"/>
                <w:szCs w:val="20"/>
              </w:rPr>
            </w:pPr>
            <w:r w:rsidRPr="009A72D9">
              <w:rPr>
                <w:rFonts w:cs="Times New Roman"/>
                <w:sz w:val="20"/>
                <w:szCs w:val="20"/>
              </w:rPr>
              <w:t>Medium</w:t>
            </w:r>
          </w:p>
        </w:tc>
        <w:tc>
          <w:tcPr>
            <w:tcW w:w="3780" w:type="dxa"/>
            <w:vAlign w:val="center"/>
          </w:tcPr>
          <w:p w14:paraId="4DD67BBA" w14:textId="77777777" w:rsidR="00450ED1" w:rsidRPr="009A72D9" w:rsidRDefault="00000000" w:rsidP="00582C7E">
            <w:pPr>
              <w:spacing w:after="0"/>
              <w:rPr>
                <w:rFonts w:cs="Times New Roman"/>
                <w:sz w:val="20"/>
                <w:szCs w:val="20"/>
              </w:rPr>
            </w:pPr>
            <w:r w:rsidRPr="009A72D9">
              <w:rPr>
                <w:rFonts w:cs="Times New Roman"/>
                <w:sz w:val="20"/>
                <w:szCs w:val="20"/>
              </w:rPr>
              <w:t>Static Combined Forecast</w:t>
            </w:r>
          </w:p>
        </w:tc>
        <w:tc>
          <w:tcPr>
            <w:tcW w:w="1890" w:type="dxa"/>
            <w:vAlign w:val="center"/>
          </w:tcPr>
          <w:p w14:paraId="38558076" w14:textId="77777777" w:rsidR="00450ED1" w:rsidRPr="009A72D9" w:rsidRDefault="00000000">
            <w:pPr>
              <w:spacing w:after="0"/>
              <w:jc w:val="center"/>
              <w:rPr>
                <w:rFonts w:cs="Times New Roman"/>
                <w:sz w:val="20"/>
                <w:szCs w:val="20"/>
              </w:rPr>
            </w:pPr>
            <w:r w:rsidRPr="009A72D9">
              <w:rPr>
                <w:rFonts w:cs="Times New Roman"/>
                <w:sz w:val="20"/>
                <w:szCs w:val="20"/>
              </w:rPr>
              <w:t>3.3413</w:t>
            </w:r>
          </w:p>
        </w:tc>
        <w:tc>
          <w:tcPr>
            <w:tcW w:w="1890" w:type="dxa"/>
            <w:vAlign w:val="center"/>
          </w:tcPr>
          <w:p w14:paraId="432E0C4E" w14:textId="77777777" w:rsidR="00450ED1" w:rsidRPr="009A72D9" w:rsidRDefault="00000000">
            <w:pPr>
              <w:spacing w:after="0"/>
              <w:jc w:val="center"/>
              <w:rPr>
                <w:rFonts w:cs="Times New Roman"/>
                <w:sz w:val="20"/>
                <w:szCs w:val="20"/>
              </w:rPr>
            </w:pPr>
            <w:r w:rsidRPr="009A72D9">
              <w:rPr>
                <w:rFonts w:cs="Times New Roman"/>
                <w:sz w:val="20"/>
                <w:szCs w:val="20"/>
              </w:rPr>
              <w:t>801</w:t>
            </w:r>
          </w:p>
        </w:tc>
        <w:tc>
          <w:tcPr>
            <w:tcW w:w="1980" w:type="dxa"/>
            <w:vAlign w:val="center"/>
          </w:tcPr>
          <w:p w14:paraId="589AD338"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r w:rsidR="00450ED1" w:rsidRPr="009A72D9" w14:paraId="08AF0C8E" w14:textId="77777777" w:rsidTr="009A72D9">
        <w:trPr>
          <w:cantSplit/>
        </w:trPr>
        <w:tc>
          <w:tcPr>
            <w:tcW w:w="1885" w:type="dxa"/>
            <w:vAlign w:val="center"/>
          </w:tcPr>
          <w:p w14:paraId="645ED8DE" w14:textId="77777777" w:rsidR="00450ED1" w:rsidRPr="009A72D9" w:rsidRDefault="00000000">
            <w:pPr>
              <w:spacing w:after="0"/>
              <w:rPr>
                <w:rFonts w:cs="Times New Roman"/>
                <w:sz w:val="20"/>
                <w:szCs w:val="20"/>
              </w:rPr>
            </w:pPr>
            <w:r w:rsidRPr="009A72D9">
              <w:rPr>
                <w:rFonts w:cs="Times New Roman"/>
                <w:sz w:val="20"/>
                <w:szCs w:val="20"/>
              </w:rPr>
              <w:t>Medium</w:t>
            </w:r>
          </w:p>
        </w:tc>
        <w:tc>
          <w:tcPr>
            <w:tcW w:w="3780" w:type="dxa"/>
            <w:vAlign w:val="center"/>
          </w:tcPr>
          <w:p w14:paraId="25B29F2E" w14:textId="77777777" w:rsidR="00450ED1" w:rsidRPr="009A72D9" w:rsidRDefault="00000000" w:rsidP="00582C7E">
            <w:pPr>
              <w:spacing w:after="0"/>
              <w:rPr>
                <w:rFonts w:cs="Times New Roman"/>
                <w:sz w:val="20"/>
                <w:szCs w:val="20"/>
              </w:rPr>
            </w:pPr>
            <w:r w:rsidRPr="009A72D9">
              <w:rPr>
                <w:rFonts w:cs="Times New Roman"/>
                <w:sz w:val="20"/>
                <w:szCs w:val="20"/>
              </w:rPr>
              <w:t>Regime-Calibrated TGARCH-X</w:t>
            </w:r>
          </w:p>
        </w:tc>
        <w:tc>
          <w:tcPr>
            <w:tcW w:w="1890" w:type="dxa"/>
            <w:vAlign w:val="center"/>
          </w:tcPr>
          <w:p w14:paraId="50917C14" w14:textId="77777777" w:rsidR="00450ED1" w:rsidRPr="009A72D9" w:rsidRDefault="00000000">
            <w:pPr>
              <w:spacing w:after="0"/>
              <w:jc w:val="center"/>
              <w:rPr>
                <w:rFonts w:cs="Times New Roman"/>
                <w:sz w:val="20"/>
                <w:szCs w:val="20"/>
              </w:rPr>
            </w:pPr>
            <w:r w:rsidRPr="009A72D9">
              <w:rPr>
                <w:rFonts w:cs="Times New Roman"/>
                <w:sz w:val="20"/>
                <w:szCs w:val="20"/>
              </w:rPr>
              <w:t>2.0502</w:t>
            </w:r>
          </w:p>
        </w:tc>
        <w:tc>
          <w:tcPr>
            <w:tcW w:w="1890" w:type="dxa"/>
            <w:vAlign w:val="center"/>
          </w:tcPr>
          <w:p w14:paraId="7851F955" w14:textId="77777777" w:rsidR="00450ED1" w:rsidRPr="009A72D9" w:rsidRDefault="00000000">
            <w:pPr>
              <w:spacing w:after="0"/>
              <w:jc w:val="center"/>
              <w:rPr>
                <w:rFonts w:cs="Times New Roman"/>
                <w:sz w:val="20"/>
                <w:szCs w:val="20"/>
              </w:rPr>
            </w:pPr>
            <w:r w:rsidRPr="009A72D9">
              <w:rPr>
                <w:rFonts w:cs="Times New Roman"/>
                <w:sz w:val="20"/>
                <w:szCs w:val="20"/>
              </w:rPr>
              <w:t>801</w:t>
            </w:r>
          </w:p>
        </w:tc>
        <w:tc>
          <w:tcPr>
            <w:tcW w:w="1980" w:type="dxa"/>
            <w:vAlign w:val="center"/>
          </w:tcPr>
          <w:p w14:paraId="7BD72B8F"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r w:rsidR="00450ED1" w:rsidRPr="009A72D9" w14:paraId="189E42BA" w14:textId="77777777" w:rsidTr="009A72D9">
        <w:trPr>
          <w:cantSplit/>
        </w:trPr>
        <w:tc>
          <w:tcPr>
            <w:tcW w:w="1885" w:type="dxa"/>
            <w:vAlign w:val="center"/>
          </w:tcPr>
          <w:p w14:paraId="3E8163F3" w14:textId="77777777" w:rsidR="00450ED1" w:rsidRPr="009A72D9" w:rsidRDefault="00000000">
            <w:pPr>
              <w:spacing w:after="0"/>
              <w:rPr>
                <w:rFonts w:cs="Times New Roman"/>
                <w:sz w:val="20"/>
                <w:szCs w:val="20"/>
              </w:rPr>
            </w:pPr>
            <w:r w:rsidRPr="009A72D9">
              <w:rPr>
                <w:rFonts w:cs="Times New Roman"/>
                <w:sz w:val="20"/>
                <w:szCs w:val="20"/>
              </w:rPr>
              <w:t>Medium</w:t>
            </w:r>
          </w:p>
        </w:tc>
        <w:tc>
          <w:tcPr>
            <w:tcW w:w="3780" w:type="dxa"/>
            <w:vAlign w:val="center"/>
          </w:tcPr>
          <w:p w14:paraId="04E43C3F" w14:textId="77777777" w:rsidR="00450ED1" w:rsidRPr="009A72D9" w:rsidRDefault="00000000" w:rsidP="00582C7E">
            <w:pPr>
              <w:spacing w:after="0"/>
              <w:rPr>
                <w:rFonts w:cs="Times New Roman"/>
                <w:sz w:val="20"/>
                <w:szCs w:val="20"/>
              </w:rPr>
            </w:pPr>
            <w:r w:rsidRPr="009A72D9">
              <w:rPr>
                <w:rFonts w:cs="Times New Roman"/>
                <w:sz w:val="20"/>
                <w:szCs w:val="20"/>
              </w:rPr>
              <w:t>Regime-Aware Transformer</w:t>
            </w:r>
          </w:p>
        </w:tc>
        <w:tc>
          <w:tcPr>
            <w:tcW w:w="1890" w:type="dxa"/>
            <w:vAlign w:val="center"/>
          </w:tcPr>
          <w:p w14:paraId="42E7DDA1" w14:textId="77777777" w:rsidR="00450ED1" w:rsidRPr="009A72D9" w:rsidRDefault="00000000">
            <w:pPr>
              <w:spacing w:after="0"/>
              <w:jc w:val="center"/>
              <w:rPr>
                <w:rFonts w:cs="Times New Roman"/>
                <w:sz w:val="20"/>
                <w:szCs w:val="20"/>
              </w:rPr>
            </w:pPr>
            <w:r w:rsidRPr="009A72D9">
              <w:rPr>
                <w:rFonts w:cs="Times New Roman"/>
                <w:sz w:val="20"/>
                <w:szCs w:val="20"/>
              </w:rPr>
              <w:t>4.1429</w:t>
            </w:r>
          </w:p>
        </w:tc>
        <w:tc>
          <w:tcPr>
            <w:tcW w:w="1890" w:type="dxa"/>
            <w:vAlign w:val="center"/>
          </w:tcPr>
          <w:p w14:paraId="542E51CA" w14:textId="77777777" w:rsidR="00450ED1" w:rsidRPr="009A72D9" w:rsidRDefault="00000000">
            <w:pPr>
              <w:spacing w:after="0"/>
              <w:jc w:val="center"/>
              <w:rPr>
                <w:rFonts w:cs="Times New Roman"/>
                <w:sz w:val="20"/>
                <w:szCs w:val="20"/>
              </w:rPr>
            </w:pPr>
            <w:r w:rsidRPr="009A72D9">
              <w:rPr>
                <w:rFonts w:cs="Times New Roman"/>
                <w:sz w:val="20"/>
                <w:szCs w:val="20"/>
              </w:rPr>
              <w:t>801</w:t>
            </w:r>
          </w:p>
        </w:tc>
        <w:tc>
          <w:tcPr>
            <w:tcW w:w="1980" w:type="dxa"/>
            <w:vAlign w:val="center"/>
          </w:tcPr>
          <w:p w14:paraId="1004863B"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r w:rsidR="00450ED1" w:rsidRPr="009A72D9" w14:paraId="487884FF" w14:textId="77777777" w:rsidTr="009A72D9">
        <w:trPr>
          <w:cantSplit/>
        </w:trPr>
        <w:tc>
          <w:tcPr>
            <w:tcW w:w="1885" w:type="dxa"/>
            <w:vAlign w:val="center"/>
          </w:tcPr>
          <w:p w14:paraId="0A72A361" w14:textId="77777777" w:rsidR="00450ED1" w:rsidRPr="009A72D9" w:rsidRDefault="00000000">
            <w:pPr>
              <w:spacing w:after="0"/>
              <w:rPr>
                <w:rFonts w:cs="Times New Roman"/>
                <w:sz w:val="20"/>
                <w:szCs w:val="20"/>
              </w:rPr>
            </w:pPr>
            <w:r w:rsidRPr="009A72D9">
              <w:rPr>
                <w:rFonts w:cs="Times New Roman"/>
                <w:sz w:val="20"/>
                <w:szCs w:val="20"/>
              </w:rPr>
              <w:t>Medium</w:t>
            </w:r>
          </w:p>
        </w:tc>
        <w:tc>
          <w:tcPr>
            <w:tcW w:w="3780" w:type="dxa"/>
            <w:vAlign w:val="center"/>
          </w:tcPr>
          <w:p w14:paraId="6AF2707D" w14:textId="77777777" w:rsidR="00450ED1" w:rsidRPr="009A72D9" w:rsidRDefault="00000000" w:rsidP="00582C7E">
            <w:pPr>
              <w:spacing w:after="0"/>
              <w:rPr>
                <w:rFonts w:cs="Times New Roman"/>
                <w:sz w:val="20"/>
                <w:szCs w:val="20"/>
              </w:rPr>
            </w:pPr>
            <w:r w:rsidRPr="009A72D9">
              <w:rPr>
                <w:rFonts w:cs="Times New Roman"/>
                <w:sz w:val="20"/>
                <w:szCs w:val="20"/>
              </w:rPr>
              <w:t>Regime-Aware Combined Forecast</w:t>
            </w:r>
          </w:p>
        </w:tc>
        <w:tc>
          <w:tcPr>
            <w:tcW w:w="1890" w:type="dxa"/>
            <w:vAlign w:val="center"/>
          </w:tcPr>
          <w:p w14:paraId="71D26AB6" w14:textId="77777777" w:rsidR="00450ED1" w:rsidRPr="009A72D9" w:rsidRDefault="00000000">
            <w:pPr>
              <w:spacing w:after="0"/>
              <w:jc w:val="center"/>
              <w:rPr>
                <w:rFonts w:cs="Times New Roman"/>
                <w:sz w:val="20"/>
                <w:szCs w:val="20"/>
              </w:rPr>
            </w:pPr>
            <w:r w:rsidRPr="009A72D9">
              <w:rPr>
                <w:rFonts w:cs="Times New Roman"/>
                <w:sz w:val="20"/>
                <w:szCs w:val="20"/>
              </w:rPr>
              <w:t>3.4749</w:t>
            </w:r>
          </w:p>
        </w:tc>
        <w:tc>
          <w:tcPr>
            <w:tcW w:w="1890" w:type="dxa"/>
            <w:vAlign w:val="center"/>
          </w:tcPr>
          <w:p w14:paraId="3054B956" w14:textId="77777777" w:rsidR="00450ED1" w:rsidRPr="009A72D9" w:rsidRDefault="00000000">
            <w:pPr>
              <w:spacing w:after="0"/>
              <w:jc w:val="center"/>
              <w:rPr>
                <w:rFonts w:cs="Times New Roman"/>
                <w:sz w:val="20"/>
                <w:szCs w:val="20"/>
              </w:rPr>
            </w:pPr>
            <w:r w:rsidRPr="009A72D9">
              <w:rPr>
                <w:rFonts w:cs="Times New Roman"/>
                <w:sz w:val="20"/>
                <w:szCs w:val="20"/>
              </w:rPr>
              <w:t>801</w:t>
            </w:r>
          </w:p>
        </w:tc>
        <w:tc>
          <w:tcPr>
            <w:tcW w:w="1980" w:type="dxa"/>
            <w:vAlign w:val="center"/>
          </w:tcPr>
          <w:p w14:paraId="3D56DD67"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r w:rsidR="00450ED1" w:rsidRPr="009A72D9" w14:paraId="1FA67F3F" w14:textId="77777777" w:rsidTr="009A72D9">
        <w:trPr>
          <w:cantSplit/>
        </w:trPr>
        <w:tc>
          <w:tcPr>
            <w:tcW w:w="1885" w:type="dxa"/>
            <w:vAlign w:val="center"/>
          </w:tcPr>
          <w:p w14:paraId="5292F68A" w14:textId="77777777" w:rsidR="00450ED1" w:rsidRPr="009A72D9" w:rsidRDefault="00000000">
            <w:pPr>
              <w:spacing w:after="0"/>
              <w:rPr>
                <w:rFonts w:cs="Times New Roman"/>
                <w:sz w:val="20"/>
                <w:szCs w:val="20"/>
              </w:rPr>
            </w:pPr>
            <w:r w:rsidRPr="009A72D9">
              <w:rPr>
                <w:rFonts w:cs="Times New Roman"/>
                <w:sz w:val="20"/>
                <w:szCs w:val="20"/>
              </w:rPr>
              <w:t>High</w:t>
            </w:r>
          </w:p>
        </w:tc>
        <w:tc>
          <w:tcPr>
            <w:tcW w:w="3780" w:type="dxa"/>
            <w:vAlign w:val="center"/>
          </w:tcPr>
          <w:p w14:paraId="6B08E60B" w14:textId="77777777" w:rsidR="00450ED1" w:rsidRPr="009A72D9" w:rsidRDefault="00000000" w:rsidP="00582C7E">
            <w:pPr>
              <w:spacing w:after="0"/>
              <w:rPr>
                <w:rFonts w:cs="Times New Roman"/>
                <w:sz w:val="20"/>
                <w:szCs w:val="20"/>
              </w:rPr>
            </w:pPr>
            <w:r w:rsidRPr="009A72D9">
              <w:rPr>
                <w:rFonts w:cs="Times New Roman"/>
                <w:sz w:val="20"/>
                <w:szCs w:val="20"/>
              </w:rPr>
              <w:t>Baseline TGARCH-X</w:t>
            </w:r>
          </w:p>
        </w:tc>
        <w:tc>
          <w:tcPr>
            <w:tcW w:w="1890" w:type="dxa"/>
            <w:vAlign w:val="center"/>
          </w:tcPr>
          <w:p w14:paraId="4F6E3300" w14:textId="77777777" w:rsidR="00450ED1" w:rsidRPr="009A72D9" w:rsidRDefault="00000000">
            <w:pPr>
              <w:spacing w:after="0"/>
              <w:jc w:val="center"/>
              <w:rPr>
                <w:rFonts w:cs="Times New Roman"/>
                <w:sz w:val="20"/>
                <w:szCs w:val="20"/>
              </w:rPr>
            </w:pPr>
            <w:r w:rsidRPr="009A72D9">
              <w:rPr>
                <w:rFonts w:cs="Times New Roman"/>
                <w:sz w:val="20"/>
                <w:szCs w:val="20"/>
              </w:rPr>
              <w:t>2.3834</w:t>
            </w:r>
          </w:p>
        </w:tc>
        <w:tc>
          <w:tcPr>
            <w:tcW w:w="1890" w:type="dxa"/>
            <w:vAlign w:val="center"/>
          </w:tcPr>
          <w:p w14:paraId="51A75C58" w14:textId="77777777" w:rsidR="00450ED1" w:rsidRPr="009A72D9" w:rsidRDefault="00000000">
            <w:pPr>
              <w:spacing w:after="0"/>
              <w:jc w:val="center"/>
              <w:rPr>
                <w:rFonts w:cs="Times New Roman"/>
                <w:sz w:val="20"/>
                <w:szCs w:val="20"/>
              </w:rPr>
            </w:pPr>
            <w:r w:rsidRPr="009A72D9">
              <w:rPr>
                <w:rFonts w:cs="Times New Roman"/>
                <w:sz w:val="20"/>
                <w:szCs w:val="20"/>
              </w:rPr>
              <w:t>773</w:t>
            </w:r>
          </w:p>
        </w:tc>
        <w:tc>
          <w:tcPr>
            <w:tcW w:w="1980" w:type="dxa"/>
            <w:vAlign w:val="center"/>
          </w:tcPr>
          <w:p w14:paraId="1C8E718A"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r w:rsidR="00450ED1" w:rsidRPr="009A72D9" w14:paraId="7FFD37C4" w14:textId="77777777" w:rsidTr="009A72D9">
        <w:trPr>
          <w:cantSplit/>
        </w:trPr>
        <w:tc>
          <w:tcPr>
            <w:tcW w:w="1885" w:type="dxa"/>
            <w:vAlign w:val="center"/>
          </w:tcPr>
          <w:p w14:paraId="516C4BA2" w14:textId="77777777" w:rsidR="00450ED1" w:rsidRPr="009A72D9" w:rsidRDefault="00000000">
            <w:pPr>
              <w:spacing w:after="0"/>
              <w:rPr>
                <w:rFonts w:cs="Times New Roman"/>
                <w:sz w:val="20"/>
                <w:szCs w:val="20"/>
              </w:rPr>
            </w:pPr>
            <w:r w:rsidRPr="009A72D9">
              <w:rPr>
                <w:rFonts w:cs="Times New Roman"/>
                <w:sz w:val="20"/>
                <w:szCs w:val="20"/>
              </w:rPr>
              <w:t>High</w:t>
            </w:r>
          </w:p>
        </w:tc>
        <w:tc>
          <w:tcPr>
            <w:tcW w:w="3780" w:type="dxa"/>
            <w:vAlign w:val="center"/>
          </w:tcPr>
          <w:p w14:paraId="429E6516" w14:textId="77777777" w:rsidR="00450ED1" w:rsidRPr="009A72D9" w:rsidRDefault="00000000" w:rsidP="00582C7E">
            <w:pPr>
              <w:spacing w:after="0"/>
              <w:rPr>
                <w:rFonts w:cs="Times New Roman"/>
                <w:sz w:val="20"/>
                <w:szCs w:val="20"/>
              </w:rPr>
            </w:pPr>
            <w:r w:rsidRPr="009A72D9">
              <w:rPr>
                <w:rFonts w:cs="Times New Roman"/>
                <w:sz w:val="20"/>
                <w:szCs w:val="20"/>
              </w:rPr>
              <w:t>Baseline Transformer</w:t>
            </w:r>
          </w:p>
        </w:tc>
        <w:tc>
          <w:tcPr>
            <w:tcW w:w="1890" w:type="dxa"/>
            <w:vAlign w:val="center"/>
          </w:tcPr>
          <w:p w14:paraId="5198D1A9" w14:textId="77777777" w:rsidR="00450ED1" w:rsidRPr="009A72D9" w:rsidRDefault="00000000">
            <w:pPr>
              <w:spacing w:after="0"/>
              <w:jc w:val="center"/>
              <w:rPr>
                <w:rFonts w:cs="Times New Roman"/>
                <w:sz w:val="20"/>
                <w:szCs w:val="20"/>
              </w:rPr>
            </w:pPr>
            <w:r w:rsidRPr="009A72D9">
              <w:rPr>
                <w:rFonts w:cs="Times New Roman"/>
                <w:sz w:val="20"/>
                <w:szCs w:val="20"/>
              </w:rPr>
              <w:t>3.4667</w:t>
            </w:r>
          </w:p>
        </w:tc>
        <w:tc>
          <w:tcPr>
            <w:tcW w:w="1890" w:type="dxa"/>
            <w:vAlign w:val="center"/>
          </w:tcPr>
          <w:p w14:paraId="6EB023F9" w14:textId="77777777" w:rsidR="00450ED1" w:rsidRPr="009A72D9" w:rsidRDefault="00000000">
            <w:pPr>
              <w:spacing w:after="0"/>
              <w:jc w:val="center"/>
              <w:rPr>
                <w:rFonts w:cs="Times New Roman"/>
                <w:sz w:val="20"/>
                <w:szCs w:val="20"/>
              </w:rPr>
            </w:pPr>
            <w:r w:rsidRPr="009A72D9">
              <w:rPr>
                <w:rFonts w:cs="Times New Roman"/>
                <w:sz w:val="20"/>
                <w:szCs w:val="20"/>
              </w:rPr>
              <w:t>773</w:t>
            </w:r>
          </w:p>
        </w:tc>
        <w:tc>
          <w:tcPr>
            <w:tcW w:w="1980" w:type="dxa"/>
            <w:vAlign w:val="center"/>
          </w:tcPr>
          <w:p w14:paraId="7660F0A7"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r w:rsidR="00450ED1" w:rsidRPr="009A72D9" w14:paraId="32009019" w14:textId="77777777" w:rsidTr="009A72D9">
        <w:trPr>
          <w:cantSplit/>
        </w:trPr>
        <w:tc>
          <w:tcPr>
            <w:tcW w:w="1885" w:type="dxa"/>
            <w:vAlign w:val="center"/>
          </w:tcPr>
          <w:p w14:paraId="30515935" w14:textId="77777777" w:rsidR="00450ED1" w:rsidRPr="009A72D9" w:rsidRDefault="00000000">
            <w:pPr>
              <w:spacing w:after="0"/>
              <w:rPr>
                <w:rFonts w:cs="Times New Roman"/>
                <w:sz w:val="20"/>
                <w:szCs w:val="20"/>
              </w:rPr>
            </w:pPr>
            <w:r w:rsidRPr="009A72D9">
              <w:rPr>
                <w:rFonts w:cs="Times New Roman"/>
                <w:sz w:val="20"/>
                <w:szCs w:val="20"/>
              </w:rPr>
              <w:t>High</w:t>
            </w:r>
          </w:p>
        </w:tc>
        <w:tc>
          <w:tcPr>
            <w:tcW w:w="3780" w:type="dxa"/>
            <w:vAlign w:val="center"/>
          </w:tcPr>
          <w:p w14:paraId="3BD81B99" w14:textId="77777777" w:rsidR="00450ED1" w:rsidRPr="009A72D9" w:rsidRDefault="00000000" w:rsidP="00582C7E">
            <w:pPr>
              <w:spacing w:after="0"/>
              <w:rPr>
                <w:rFonts w:cs="Times New Roman"/>
                <w:sz w:val="20"/>
                <w:szCs w:val="20"/>
              </w:rPr>
            </w:pPr>
            <w:r w:rsidRPr="009A72D9">
              <w:rPr>
                <w:rFonts w:cs="Times New Roman"/>
                <w:sz w:val="20"/>
                <w:szCs w:val="20"/>
              </w:rPr>
              <w:t>Static Combined Forecast</w:t>
            </w:r>
          </w:p>
        </w:tc>
        <w:tc>
          <w:tcPr>
            <w:tcW w:w="1890" w:type="dxa"/>
            <w:vAlign w:val="center"/>
          </w:tcPr>
          <w:p w14:paraId="6CA79226" w14:textId="77777777" w:rsidR="00450ED1" w:rsidRPr="009A72D9" w:rsidRDefault="00000000">
            <w:pPr>
              <w:spacing w:after="0"/>
              <w:jc w:val="center"/>
              <w:rPr>
                <w:rFonts w:cs="Times New Roman"/>
                <w:sz w:val="20"/>
                <w:szCs w:val="20"/>
              </w:rPr>
            </w:pPr>
            <w:r w:rsidRPr="009A72D9">
              <w:rPr>
                <w:rFonts w:cs="Times New Roman"/>
                <w:sz w:val="20"/>
                <w:szCs w:val="20"/>
              </w:rPr>
              <w:t>2.8391</w:t>
            </w:r>
          </w:p>
        </w:tc>
        <w:tc>
          <w:tcPr>
            <w:tcW w:w="1890" w:type="dxa"/>
            <w:vAlign w:val="center"/>
          </w:tcPr>
          <w:p w14:paraId="739EA646" w14:textId="77777777" w:rsidR="00450ED1" w:rsidRPr="009A72D9" w:rsidRDefault="00000000">
            <w:pPr>
              <w:spacing w:after="0"/>
              <w:jc w:val="center"/>
              <w:rPr>
                <w:rFonts w:cs="Times New Roman"/>
                <w:sz w:val="20"/>
                <w:szCs w:val="20"/>
              </w:rPr>
            </w:pPr>
            <w:r w:rsidRPr="009A72D9">
              <w:rPr>
                <w:rFonts w:cs="Times New Roman"/>
                <w:sz w:val="20"/>
                <w:szCs w:val="20"/>
              </w:rPr>
              <w:t>773</w:t>
            </w:r>
          </w:p>
        </w:tc>
        <w:tc>
          <w:tcPr>
            <w:tcW w:w="1980" w:type="dxa"/>
            <w:vAlign w:val="center"/>
          </w:tcPr>
          <w:p w14:paraId="285DCFFB"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r w:rsidR="00450ED1" w:rsidRPr="009A72D9" w14:paraId="5E8D45AF" w14:textId="77777777" w:rsidTr="009A72D9">
        <w:trPr>
          <w:cantSplit/>
        </w:trPr>
        <w:tc>
          <w:tcPr>
            <w:tcW w:w="1885" w:type="dxa"/>
            <w:vAlign w:val="center"/>
          </w:tcPr>
          <w:p w14:paraId="5AA4E699" w14:textId="77777777" w:rsidR="00450ED1" w:rsidRPr="009A72D9" w:rsidRDefault="00000000">
            <w:pPr>
              <w:spacing w:after="0"/>
              <w:rPr>
                <w:rFonts w:cs="Times New Roman"/>
                <w:sz w:val="20"/>
                <w:szCs w:val="20"/>
              </w:rPr>
            </w:pPr>
            <w:r w:rsidRPr="009A72D9">
              <w:rPr>
                <w:rFonts w:cs="Times New Roman"/>
                <w:sz w:val="20"/>
                <w:szCs w:val="20"/>
              </w:rPr>
              <w:t>High</w:t>
            </w:r>
          </w:p>
        </w:tc>
        <w:tc>
          <w:tcPr>
            <w:tcW w:w="3780" w:type="dxa"/>
            <w:vAlign w:val="center"/>
          </w:tcPr>
          <w:p w14:paraId="032F5B6B" w14:textId="77777777" w:rsidR="00450ED1" w:rsidRPr="009A72D9" w:rsidRDefault="00000000" w:rsidP="00582C7E">
            <w:pPr>
              <w:spacing w:after="0"/>
              <w:rPr>
                <w:rFonts w:cs="Times New Roman"/>
                <w:sz w:val="20"/>
                <w:szCs w:val="20"/>
              </w:rPr>
            </w:pPr>
            <w:r w:rsidRPr="009A72D9">
              <w:rPr>
                <w:rFonts w:cs="Times New Roman"/>
                <w:sz w:val="20"/>
                <w:szCs w:val="20"/>
              </w:rPr>
              <w:t>Regime-Calibrated TGARCH-X</w:t>
            </w:r>
          </w:p>
        </w:tc>
        <w:tc>
          <w:tcPr>
            <w:tcW w:w="1890" w:type="dxa"/>
            <w:vAlign w:val="center"/>
          </w:tcPr>
          <w:p w14:paraId="4AD2D78F" w14:textId="77777777" w:rsidR="00450ED1" w:rsidRPr="009A72D9" w:rsidRDefault="00000000">
            <w:pPr>
              <w:spacing w:after="0"/>
              <w:jc w:val="center"/>
              <w:rPr>
                <w:rFonts w:cs="Times New Roman"/>
                <w:sz w:val="20"/>
                <w:szCs w:val="20"/>
              </w:rPr>
            </w:pPr>
            <w:r w:rsidRPr="009A72D9">
              <w:rPr>
                <w:rFonts w:cs="Times New Roman"/>
                <w:sz w:val="20"/>
                <w:szCs w:val="20"/>
              </w:rPr>
              <w:t>2.3714</w:t>
            </w:r>
          </w:p>
        </w:tc>
        <w:tc>
          <w:tcPr>
            <w:tcW w:w="1890" w:type="dxa"/>
            <w:vAlign w:val="center"/>
          </w:tcPr>
          <w:p w14:paraId="15A471EE" w14:textId="77777777" w:rsidR="00450ED1" w:rsidRPr="009A72D9" w:rsidRDefault="00000000">
            <w:pPr>
              <w:spacing w:after="0"/>
              <w:jc w:val="center"/>
              <w:rPr>
                <w:rFonts w:cs="Times New Roman"/>
                <w:sz w:val="20"/>
                <w:szCs w:val="20"/>
              </w:rPr>
            </w:pPr>
            <w:r w:rsidRPr="009A72D9">
              <w:rPr>
                <w:rFonts w:cs="Times New Roman"/>
                <w:sz w:val="20"/>
                <w:szCs w:val="20"/>
              </w:rPr>
              <w:t>773</w:t>
            </w:r>
          </w:p>
        </w:tc>
        <w:tc>
          <w:tcPr>
            <w:tcW w:w="1980" w:type="dxa"/>
            <w:vAlign w:val="center"/>
          </w:tcPr>
          <w:p w14:paraId="60B36DEF"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r w:rsidR="00450ED1" w:rsidRPr="009A72D9" w14:paraId="491B0804" w14:textId="77777777" w:rsidTr="009A72D9">
        <w:trPr>
          <w:cantSplit/>
        </w:trPr>
        <w:tc>
          <w:tcPr>
            <w:tcW w:w="1885" w:type="dxa"/>
            <w:vAlign w:val="center"/>
          </w:tcPr>
          <w:p w14:paraId="6CB73EEF" w14:textId="77777777" w:rsidR="00450ED1" w:rsidRPr="009A72D9" w:rsidRDefault="00000000">
            <w:pPr>
              <w:spacing w:after="0"/>
              <w:rPr>
                <w:rFonts w:cs="Times New Roman"/>
                <w:sz w:val="20"/>
                <w:szCs w:val="20"/>
              </w:rPr>
            </w:pPr>
            <w:r w:rsidRPr="009A72D9">
              <w:rPr>
                <w:rFonts w:cs="Times New Roman"/>
                <w:sz w:val="20"/>
                <w:szCs w:val="20"/>
              </w:rPr>
              <w:t>High</w:t>
            </w:r>
          </w:p>
        </w:tc>
        <w:tc>
          <w:tcPr>
            <w:tcW w:w="3780" w:type="dxa"/>
            <w:vAlign w:val="center"/>
          </w:tcPr>
          <w:p w14:paraId="4CF65A66" w14:textId="77777777" w:rsidR="00450ED1" w:rsidRPr="009A72D9" w:rsidRDefault="00000000" w:rsidP="00582C7E">
            <w:pPr>
              <w:spacing w:after="0"/>
              <w:rPr>
                <w:rFonts w:cs="Times New Roman"/>
                <w:sz w:val="20"/>
                <w:szCs w:val="20"/>
              </w:rPr>
            </w:pPr>
            <w:r w:rsidRPr="009A72D9">
              <w:rPr>
                <w:rFonts w:cs="Times New Roman"/>
                <w:sz w:val="20"/>
                <w:szCs w:val="20"/>
              </w:rPr>
              <w:t>Regime-Aware Transformer</w:t>
            </w:r>
          </w:p>
        </w:tc>
        <w:tc>
          <w:tcPr>
            <w:tcW w:w="1890" w:type="dxa"/>
            <w:vAlign w:val="center"/>
          </w:tcPr>
          <w:p w14:paraId="21F6D366" w14:textId="77777777" w:rsidR="00450ED1" w:rsidRPr="009A72D9" w:rsidRDefault="00000000">
            <w:pPr>
              <w:spacing w:after="0"/>
              <w:jc w:val="center"/>
              <w:rPr>
                <w:rFonts w:cs="Times New Roman"/>
                <w:sz w:val="20"/>
                <w:szCs w:val="20"/>
              </w:rPr>
            </w:pPr>
            <w:r w:rsidRPr="009A72D9">
              <w:rPr>
                <w:rFonts w:cs="Times New Roman"/>
                <w:sz w:val="20"/>
                <w:szCs w:val="20"/>
              </w:rPr>
              <w:t>3.5320</w:t>
            </w:r>
          </w:p>
        </w:tc>
        <w:tc>
          <w:tcPr>
            <w:tcW w:w="1890" w:type="dxa"/>
            <w:vAlign w:val="center"/>
          </w:tcPr>
          <w:p w14:paraId="1518A974" w14:textId="77777777" w:rsidR="00450ED1" w:rsidRPr="009A72D9" w:rsidRDefault="00000000">
            <w:pPr>
              <w:spacing w:after="0"/>
              <w:jc w:val="center"/>
              <w:rPr>
                <w:rFonts w:cs="Times New Roman"/>
                <w:sz w:val="20"/>
                <w:szCs w:val="20"/>
              </w:rPr>
            </w:pPr>
            <w:r w:rsidRPr="009A72D9">
              <w:rPr>
                <w:rFonts w:cs="Times New Roman"/>
                <w:sz w:val="20"/>
                <w:szCs w:val="20"/>
              </w:rPr>
              <w:t>773</w:t>
            </w:r>
          </w:p>
        </w:tc>
        <w:tc>
          <w:tcPr>
            <w:tcW w:w="1980" w:type="dxa"/>
            <w:vAlign w:val="center"/>
          </w:tcPr>
          <w:p w14:paraId="6E297FDC"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r w:rsidR="00450ED1" w:rsidRPr="009A72D9" w14:paraId="53775DFC" w14:textId="77777777" w:rsidTr="009A72D9">
        <w:trPr>
          <w:cantSplit/>
        </w:trPr>
        <w:tc>
          <w:tcPr>
            <w:tcW w:w="1885" w:type="dxa"/>
            <w:vAlign w:val="center"/>
          </w:tcPr>
          <w:p w14:paraId="2D0F6D47" w14:textId="77777777" w:rsidR="00450ED1" w:rsidRPr="009A72D9" w:rsidRDefault="00000000">
            <w:pPr>
              <w:spacing w:after="0"/>
              <w:rPr>
                <w:rFonts w:cs="Times New Roman"/>
                <w:sz w:val="20"/>
                <w:szCs w:val="20"/>
              </w:rPr>
            </w:pPr>
            <w:r w:rsidRPr="009A72D9">
              <w:rPr>
                <w:rFonts w:cs="Times New Roman"/>
                <w:sz w:val="20"/>
                <w:szCs w:val="20"/>
              </w:rPr>
              <w:t>High</w:t>
            </w:r>
          </w:p>
        </w:tc>
        <w:tc>
          <w:tcPr>
            <w:tcW w:w="3780" w:type="dxa"/>
            <w:vAlign w:val="center"/>
          </w:tcPr>
          <w:p w14:paraId="43DFFEE1" w14:textId="77777777" w:rsidR="00450ED1" w:rsidRPr="009A72D9" w:rsidRDefault="00000000" w:rsidP="00582C7E">
            <w:pPr>
              <w:spacing w:after="0"/>
              <w:rPr>
                <w:rFonts w:cs="Times New Roman"/>
                <w:sz w:val="20"/>
                <w:szCs w:val="20"/>
              </w:rPr>
            </w:pPr>
            <w:r w:rsidRPr="009A72D9">
              <w:rPr>
                <w:rFonts w:cs="Times New Roman"/>
                <w:sz w:val="20"/>
                <w:szCs w:val="20"/>
              </w:rPr>
              <w:t>Regime-Aware Combined Forecast</w:t>
            </w:r>
          </w:p>
        </w:tc>
        <w:tc>
          <w:tcPr>
            <w:tcW w:w="1890" w:type="dxa"/>
            <w:vAlign w:val="center"/>
          </w:tcPr>
          <w:p w14:paraId="0341DF86" w14:textId="77777777" w:rsidR="00450ED1" w:rsidRPr="009A72D9" w:rsidRDefault="00000000">
            <w:pPr>
              <w:spacing w:after="0"/>
              <w:jc w:val="center"/>
              <w:rPr>
                <w:rFonts w:cs="Times New Roman"/>
                <w:sz w:val="20"/>
                <w:szCs w:val="20"/>
              </w:rPr>
            </w:pPr>
            <w:r w:rsidRPr="009A72D9">
              <w:rPr>
                <w:rFonts w:cs="Times New Roman"/>
                <w:sz w:val="20"/>
                <w:szCs w:val="20"/>
              </w:rPr>
              <w:t>3.0485</w:t>
            </w:r>
          </w:p>
        </w:tc>
        <w:tc>
          <w:tcPr>
            <w:tcW w:w="1890" w:type="dxa"/>
            <w:vAlign w:val="center"/>
          </w:tcPr>
          <w:p w14:paraId="1128CCBB" w14:textId="77777777" w:rsidR="00450ED1" w:rsidRPr="009A72D9" w:rsidRDefault="00000000">
            <w:pPr>
              <w:spacing w:after="0"/>
              <w:jc w:val="center"/>
              <w:rPr>
                <w:rFonts w:cs="Times New Roman"/>
                <w:sz w:val="20"/>
                <w:szCs w:val="20"/>
              </w:rPr>
            </w:pPr>
            <w:r w:rsidRPr="009A72D9">
              <w:rPr>
                <w:rFonts w:cs="Times New Roman"/>
                <w:sz w:val="20"/>
                <w:szCs w:val="20"/>
              </w:rPr>
              <w:t>773</w:t>
            </w:r>
          </w:p>
        </w:tc>
        <w:tc>
          <w:tcPr>
            <w:tcW w:w="1980" w:type="dxa"/>
            <w:vAlign w:val="center"/>
          </w:tcPr>
          <w:p w14:paraId="6542EC7D" w14:textId="77777777" w:rsidR="00450ED1" w:rsidRPr="009A72D9" w:rsidRDefault="00000000">
            <w:pPr>
              <w:spacing w:after="0"/>
              <w:jc w:val="center"/>
              <w:rPr>
                <w:rFonts w:cs="Times New Roman"/>
                <w:sz w:val="20"/>
                <w:szCs w:val="20"/>
              </w:rPr>
            </w:pPr>
            <w:r w:rsidRPr="009A72D9">
              <w:rPr>
                <w:rFonts w:cs="Times New Roman"/>
                <w:sz w:val="20"/>
                <w:szCs w:val="20"/>
              </w:rPr>
              <w:t>11</w:t>
            </w:r>
          </w:p>
        </w:tc>
      </w:tr>
    </w:tbl>
    <w:p w14:paraId="255D7FF0" w14:textId="77777777" w:rsidR="00450ED1" w:rsidRPr="009A72D9" w:rsidRDefault="00000000">
      <w:pPr>
        <w:spacing w:before="20"/>
        <w:rPr>
          <w:sz w:val="20"/>
          <w:szCs w:val="20"/>
        </w:rPr>
      </w:pPr>
      <w:r w:rsidRPr="009A72D9">
        <w:rPr>
          <w:i/>
          <w:sz w:val="20"/>
          <w:szCs w:val="20"/>
        </w:rPr>
        <w:t>Note. The three-state exercise reclassifies fixed forecasts into Low, Medium, and High states.</w:t>
      </w:r>
    </w:p>
    <w:p w14:paraId="2C380577" w14:textId="77777777" w:rsidR="009A72D9" w:rsidRDefault="009A72D9">
      <w:pPr>
        <w:spacing w:before="100" w:after="40"/>
        <w:rPr>
          <w:b/>
          <w:sz w:val="20"/>
        </w:rPr>
      </w:pPr>
    </w:p>
    <w:p w14:paraId="0F01E98A" w14:textId="4203F0C1" w:rsidR="00450ED1" w:rsidRDefault="00000000">
      <w:pPr>
        <w:spacing w:before="100" w:after="40"/>
      </w:pPr>
      <w:r>
        <w:rPr>
          <w:b/>
          <w:sz w:val="20"/>
        </w:rPr>
        <w:t>Table S20. Transformer Sequence-Length and FinalTest Reclassification Sensitivity</w:t>
      </w:r>
    </w:p>
    <w:tbl>
      <w:tblPr>
        <w:tblStyle w:val="TableGrid"/>
        <w:tblW w:w="0" w:type="auto"/>
        <w:tblLook w:val="04A0" w:firstRow="1" w:lastRow="0" w:firstColumn="1" w:lastColumn="0" w:noHBand="0" w:noVBand="1"/>
      </w:tblPr>
      <w:tblGrid>
        <w:gridCol w:w="2351"/>
        <w:gridCol w:w="2350"/>
        <w:gridCol w:w="3304"/>
        <w:gridCol w:w="1396"/>
        <w:gridCol w:w="1304"/>
        <w:gridCol w:w="2250"/>
      </w:tblGrid>
      <w:tr w:rsidR="00450ED1" w:rsidRPr="009A72D9" w14:paraId="4554C9BF" w14:textId="77777777" w:rsidTr="009A72D9">
        <w:trPr>
          <w:cantSplit/>
          <w:tblHeader/>
        </w:trPr>
        <w:tc>
          <w:tcPr>
            <w:tcW w:w="2351" w:type="dxa"/>
            <w:shd w:val="clear" w:color="auto" w:fill="D9E2F3"/>
            <w:vAlign w:val="center"/>
          </w:tcPr>
          <w:p w14:paraId="57691452" w14:textId="77777777" w:rsidR="00450ED1" w:rsidRPr="009A72D9" w:rsidRDefault="00000000">
            <w:pPr>
              <w:spacing w:after="0"/>
              <w:jc w:val="center"/>
              <w:rPr>
                <w:sz w:val="20"/>
                <w:szCs w:val="20"/>
              </w:rPr>
            </w:pPr>
            <w:r w:rsidRPr="009A72D9">
              <w:rPr>
                <w:b/>
                <w:sz w:val="20"/>
                <w:szCs w:val="20"/>
              </w:rPr>
              <w:t>Robustness</w:t>
            </w:r>
          </w:p>
        </w:tc>
        <w:tc>
          <w:tcPr>
            <w:tcW w:w="2350" w:type="dxa"/>
            <w:shd w:val="clear" w:color="auto" w:fill="D9E2F3"/>
            <w:vAlign w:val="center"/>
          </w:tcPr>
          <w:p w14:paraId="753D68AD" w14:textId="77777777" w:rsidR="00450ED1" w:rsidRPr="009A72D9" w:rsidRDefault="00000000">
            <w:pPr>
              <w:spacing w:after="0"/>
              <w:jc w:val="center"/>
              <w:rPr>
                <w:sz w:val="20"/>
                <w:szCs w:val="20"/>
              </w:rPr>
            </w:pPr>
            <w:r w:rsidRPr="009A72D9">
              <w:rPr>
                <w:b/>
                <w:sz w:val="20"/>
                <w:szCs w:val="20"/>
              </w:rPr>
              <w:t>Setting</w:t>
            </w:r>
          </w:p>
        </w:tc>
        <w:tc>
          <w:tcPr>
            <w:tcW w:w="3304" w:type="dxa"/>
            <w:shd w:val="clear" w:color="auto" w:fill="D9E2F3"/>
            <w:vAlign w:val="center"/>
          </w:tcPr>
          <w:p w14:paraId="4FE59B59" w14:textId="77777777" w:rsidR="00450ED1" w:rsidRPr="009A72D9" w:rsidRDefault="00000000">
            <w:pPr>
              <w:spacing w:after="0"/>
              <w:jc w:val="center"/>
              <w:rPr>
                <w:sz w:val="20"/>
                <w:szCs w:val="20"/>
              </w:rPr>
            </w:pPr>
            <w:r w:rsidRPr="009A72D9">
              <w:rPr>
                <w:b/>
                <w:sz w:val="20"/>
                <w:szCs w:val="20"/>
              </w:rPr>
              <w:t>Model</w:t>
            </w:r>
          </w:p>
        </w:tc>
        <w:tc>
          <w:tcPr>
            <w:tcW w:w="1396" w:type="dxa"/>
            <w:shd w:val="clear" w:color="auto" w:fill="D9E2F3"/>
            <w:vAlign w:val="center"/>
          </w:tcPr>
          <w:p w14:paraId="368591C1" w14:textId="77777777" w:rsidR="00450ED1" w:rsidRPr="009A72D9" w:rsidRDefault="00000000">
            <w:pPr>
              <w:spacing w:after="0"/>
              <w:jc w:val="center"/>
              <w:rPr>
                <w:sz w:val="20"/>
                <w:szCs w:val="20"/>
              </w:rPr>
            </w:pPr>
            <w:r w:rsidRPr="009A72D9">
              <w:rPr>
                <w:b/>
                <w:sz w:val="20"/>
                <w:szCs w:val="20"/>
              </w:rPr>
              <w:t>QLIKE</w:t>
            </w:r>
          </w:p>
        </w:tc>
        <w:tc>
          <w:tcPr>
            <w:tcW w:w="1304" w:type="dxa"/>
            <w:shd w:val="clear" w:color="auto" w:fill="D9E2F3"/>
            <w:vAlign w:val="center"/>
          </w:tcPr>
          <w:p w14:paraId="3D356C95" w14:textId="77777777" w:rsidR="00450ED1" w:rsidRPr="009A72D9" w:rsidRDefault="00000000">
            <w:pPr>
              <w:spacing w:after="0"/>
              <w:jc w:val="center"/>
              <w:rPr>
                <w:sz w:val="20"/>
                <w:szCs w:val="20"/>
              </w:rPr>
            </w:pPr>
            <w:r w:rsidRPr="009A72D9">
              <w:rPr>
                <w:b/>
                <w:sz w:val="20"/>
                <w:szCs w:val="20"/>
              </w:rPr>
              <w:t>Dates</w:t>
            </w:r>
          </w:p>
        </w:tc>
        <w:tc>
          <w:tcPr>
            <w:tcW w:w="2250" w:type="dxa"/>
            <w:shd w:val="clear" w:color="auto" w:fill="D9E2F3"/>
            <w:vAlign w:val="center"/>
          </w:tcPr>
          <w:p w14:paraId="4593774E" w14:textId="77777777" w:rsidR="00450ED1" w:rsidRPr="009A72D9" w:rsidRDefault="00000000">
            <w:pPr>
              <w:spacing w:after="0"/>
              <w:jc w:val="center"/>
              <w:rPr>
                <w:sz w:val="20"/>
                <w:szCs w:val="20"/>
              </w:rPr>
            </w:pPr>
            <w:r w:rsidRPr="009A72D9">
              <w:rPr>
                <w:b/>
                <w:sz w:val="20"/>
                <w:szCs w:val="20"/>
              </w:rPr>
              <w:t>Re-estimation status</w:t>
            </w:r>
          </w:p>
        </w:tc>
      </w:tr>
      <w:tr w:rsidR="00450ED1" w:rsidRPr="009A72D9" w14:paraId="60F9718E" w14:textId="77777777" w:rsidTr="009A72D9">
        <w:trPr>
          <w:cantSplit/>
        </w:trPr>
        <w:tc>
          <w:tcPr>
            <w:tcW w:w="2351" w:type="dxa"/>
            <w:vAlign w:val="center"/>
          </w:tcPr>
          <w:p w14:paraId="60CC7921" w14:textId="77777777" w:rsidR="00450ED1" w:rsidRPr="009A72D9" w:rsidRDefault="00000000">
            <w:pPr>
              <w:spacing w:after="0"/>
              <w:rPr>
                <w:sz w:val="20"/>
                <w:szCs w:val="20"/>
              </w:rPr>
            </w:pPr>
            <w:r w:rsidRPr="009A72D9">
              <w:rPr>
                <w:sz w:val="20"/>
                <w:szCs w:val="20"/>
              </w:rPr>
              <w:t>Sequence length</w:t>
            </w:r>
          </w:p>
        </w:tc>
        <w:tc>
          <w:tcPr>
            <w:tcW w:w="2350" w:type="dxa"/>
            <w:vAlign w:val="center"/>
          </w:tcPr>
          <w:p w14:paraId="1F4FD18A" w14:textId="77777777" w:rsidR="00450ED1" w:rsidRPr="009A72D9" w:rsidRDefault="00000000">
            <w:pPr>
              <w:spacing w:after="0"/>
              <w:jc w:val="center"/>
              <w:rPr>
                <w:sz w:val="20"/>
                <w:szCs w:val="20"/>
              </w:rPr>
            </w:pPr>
            <w:r w:rsidRPr="009A72D9">
              <w:rPr>
                <w:sz w:val="20"/>
                <w:szCs w:val="20"/>
              </w:rPr>
              <w:t>10</w:t>
            </w:r>
          </w:p>
        </w:tc>
        <w:tc>
          <w:tcPr>
            <w:tcW w:w="3304" w:type="dxa"/>
            <w:vAlign w:val="center"/>
          </w:tcPr>
          <w:p w14:paraId="542659D9" w14:textId="77777777" w:rsidR="00450ED1" w:rsidRPr="009A72D9" w:rsidRDefault="00000000" w:rsidP="00582C7E">
            <w:pPr>
              <w:spacing w:after="0"/>
              <w:rPr>
                <w:sz w:val="20"/>
                <w:szCs w:val="20"/>
              </w:rPr>
            </w:pPr>
            <w:r w:rsidRPr="009A72D9">
              <w:rPr>
                <w:sz w:val="20"/>
                <w:szCs w:val="20"/>
              </w:rPr>
              <w:t>Baseline Transformer</w:t>
            </w:r>
          </w:p>
        </w:tc>
        <w:tc>
          <w:tcPr>
            <w:tcW w:w="1396" w:type="dxa"/>
            <w:vAlign w:val="center"/>
          </w:tcPr>
          <w:p w14:paraId="5E51B4F1" w14:textId="77777777" w:rsidR="00450ED1" w:rsidRPr="009A72D9" w:rsidRDefault="00000000">
            <w:pPr>
              <w:spacing w:after="0"/>
              <w:jc w:val="center"/>
              <w:rPr>
                <w:sz w:val="20"/>
                <w:szCs w:val="20"/>
              </w:rPr>
            </w:pPr>
            <w:r w:rsidRPr="009A72D9">
              <w:rPr>
                <w:sz w:val="20"/>
                <w:szCs w:val="20"/>
              </w:rPr>
              <w:t>4.4757</w:t>
            </w:r>
          </w:p>
        </w:tc>
        <w:tc>
          <w:tcPr>
            <w:tcW w:w="1304" w:type="dxa"/>
            <w:vAlign w:val="center"/>
          </w:tcPr>
          <w:p w14:paraId="7F977CF4" w14:textId="77777777" w:rsidR="00450ED1" w:rsidRPr="009A72D9" w:rsidRDefault="00000000">
            <w:pPr>
              <w:spacing w:after="0"/>
              <w:jc w:val="center"/>
              <w:rPr>
                <w:sz w:val="20"/>
                <w:szCs w:val="20"/>
              </w:rPr>
            </w:pPr>
            <w:r w:rsidRPr="009A72D9">
              <w:rPr>
                <w:sz w:val="20"/>
                <w:szCs w:val="20"/>
              </w:rPr>
              <w:t>801</w:t>
            </w:r>
          </w:p>
        </w:tc>
        <w:tc>
          <w:tcPr>
            <w:tcW w:w="2250" w:type="dxa"/>
            <w:vAlign w:val="center"/>
          </w:tcPr>
          <w:p w14:paraId="71A1A30F" w14:textId="77777777" w:rsidR="00450ED1" w:rsidRPr="009A72D9" w:rsidRDefault="00000000" w:rsidP="00582C7E">
            <w:pPr>
              <w:spacing w:after="0"/>
              <w:rPr>
                <w:sz w:val="20"/>
                <w:szCs w:val="20"/>
              </w:rPr>
            </w:pPr>
            <w:r w:rsidRPr="009A72D9">
              <w:rPr>
                <w:sz w:val="20"/>
                <w:szCs w:val="20"/>
              </w:rPr>
              <w:t>Full neural re-estimation</w:t>
            </w:r>
          </w:p>
        </w:tc>
      </w:tr>
      <w:tr w:rsidR="00450ED1" w:rsidRPr="009A72D9" w14:paraId="676F437D" w14:textId="77777777" w:rsidTr="009A72D9">
        <w:trPr>
          <w:cantSplit/>
        </w:trPr>
        <w:tc>
          <w:tcPr>
            <w:tcW w:w="2351" w:type="dxa"/>
            <w:vAlign w:val="center"/>
          </w:tcPr>
          <w:p w14:paraId="5C863F35" w14:textId="77777777" w:rsidR="00450ED1" w:rsidRPr="009A72D9" w:rsidRDefault="00000000">
            <w:pPr>
              <w:spacing w:after="0"/>
              <w:rPr>
                <w:sz w:val="20"/>
                <w:szCs w:val="20"/>
              </w:rPr>
            </w:pPr>
            <w:r w:rsidRPr="009A72D9">
              <w:rPr>
                <w:sz w:val="20"/>
                <w:szCs w:val="20"/>
              </w:rPr>
              <w:t>Sequence length</w:t>
            </w:r>
          </w:p>
        </w:tc>
        <w:tc>
          <w:tcPr>
            <w:tcW w:w="2350" w:type="dxa"/>
            <w:vAlign w:val="center"/>
          </w:tcPr>
          <w:p w14:paraId="2533C04D" w14:textId="77777777" w:rsidR="00450ED1" w:rsidRPr="009A72D9" w:rsidRDefault="00000000">
            <w:pPr>
              <w:spacing w:after="0"/>
              <w:jc w:val="center"/>
              <w:rPr>
                <w:sz w:val="20"/>
                <w:szCs w:val="20"/>
              </w:rPr>
            </w:pPr>
            <w:r w:rsidRPr="009A72D9">
              <w:rPr>
                <w:sz w:val="20"/>
                <w:szCs w:val="20"/>
              </w:rPr>
              <w:t>20</w:t>
            </w:r>
          </w:p>
        </w:tc>
        <w:tc>
          <w:tcPr>
            <w:tcW w:w="3304" w:type="dxa"/>
            <w:vAlign w:val="center"/>
          </w:tcPr>
          <w:p w14:paraId="4D6520F7" w14:textId="77777777" w:rsidR="00450ED1" w:rsidRPr="009A72D9" w:rsidRDefault="00000000" w:rsidP="00582C7E">
            <w:pPr>
              <w:spacing w:after="0"/>
              <w:rPr>
                <w:sz w:val="20"/>
                <w:szCs w:val="20"/>
              </w:rPr>
            </w:pPr>
            <w:r w:rsidRPr="009A72D9">
              <w:rPr>
                <w:sz w:val="20"/>
                <w:szCs w:val="20"/>
              </w:rPr>
              <w:t>Baseline Transformer</w:t>
            </w:r>
          </w:p>
        </w:tc>
        <w:tc>
          <w:tcPr>
            <w:tcW w:w="1396" w:type="dxa"/>
            <w:vAlign w:val="center"/>
          </w:tcPr>
          <w:p w14:paraId="3BAE7926" w14:textId="77777777" w:rsidR="00450ED1" w:rsidRPr="009A72D9" w:rsidRDefault="00000000">
            <w:pPr>
              <w:spacing w:after="0"/>
              <w:jc w:val="center"/>
              <w:rPr>
                <w:sz w:val="20"/>
                <w:szCs w:val="20"/>
              </w:rPr>
            </w:pPr>
            <w:r w:rsidRPr="009A72D9">
              <w:rPr>
                <w:sz w:val="20"/>
                <w:szCs w:val="20"/>
              </w:rPr>
              <w:t>4.4178</w:t>
            </w:r>
          </w:p>
        </w:tc>
        <w:tc>
          <w:tcPr>
            <w:tcW w:w="1304" w:type="dxa"/>
            <w:vAlign w:val="center"/>
          </w:tcPr>
          <w:p w14:paraId="2F6A8358" w14:textId="77777777" w:rsidR="00450ED1" w:rsidRPr="009A72D9" w:rsidRDefault="00000000">
            <w:pPr>
              <w:spacing w:after="0"/>
              <w:jc w:val="center"/>
              <w:rPr>
                <w:sz w:val="20"/>
                <w:szCs w:val="20"/>
              </w:rPr>
            </w:pPr>
            <w:r w:rsidRPr="009A72D9">
              <w:rPr>
                <w:sz w:val="20"/>
                <w:szCs w:val="20"/>
              </w:rPr>
              <w:t>801</w:t>
            </w:r>
          </w:p>
        </w:tc>
        <w:tc>
          <w:tcPr>
            <w:tcW w:w="2250" w:type="dxa"/>
            <w:vAlign w:val="center"/>
          </w:tcPr>
          <w:p w14:paraId="243D86F6" w14:textId="77777777" w:rsidR="00450ED1" w:rsidRPr="009A72D9" w:rsidRDefault="00000000" w:rsidP="00582C7E">
            <w:pPr>
              <w:spacing w:after="0"/>
              <w:rPr>
                <w:sz w:val="20"/>
                <w:szCs w:val="20"/>
              </w:rPr>
            </w:pPr>
            <w:r w:rsidRPr="009A72D9">
              <w:rPr>
                <w:sz w:val="20"/>
                <w:szCs w:val="20"/>
              </w:rPr>
              <w:t>Full neural re-estimation</w:t>
            </w:r>
          </w:p>
        </w:tc>
      </w:tr>
      <w:tr w:rsidR="00450ED1" w:rsidRPr="009A72D9" w14:paraId="5122C886" w14:textId="77777777" w:rsidTr="009A72D9">
        <w:trPr>
          <w:cantSplit/>
        </w:trPr>
        <w:tc>
          <w:tcPr>
            <w:tcW w:w="2351" w:type="dxa"/>
            <w:vAlign w:val="center"/>
          </w:tcPr>
          <w:p w14:paraId="327CEE20" w14:textId="77777777" w:rsidR="00450ED1" w:rsidRPr="009A72D9" w:rsidRDefault="00000000">
            <w:pPr>
              <w:spacing w:after="0"/>
              <w:rPr>
                <w:sz w:val="20"/>
                <w:szCs w:val="20"/>
              </w:rPr>
            </w:pPr>
            <w:r w:rsidRPr="009A72D9">
              <w:rPr>
                <w:sz w:val="20"/>
                <w:szCs w:val="20"/>
              </w:rPr>
              <w:t>Sequence length</w:t>
            </w:r>
          </w:p>
        </w:tc>
        <w:tc>
          <w:tcPr>
            <w:tcW w:w="2350" w:type="dxa"/>
            <w:vAlign w:val="center"/>
          </w:tcPr>
          <w:p w14:paraId="7DC801AF" w14:textId="77777777" w:rsidR="00450ED1" w:rsidRPr="009A72D9" w:rsidRDefault="00000000">
            <w:pPr>
              <w:spacing w:after="0"/>
              <w:jc w:val="center"/>
              <w:rPr>
                <w:sz w:val="20"/>
                <w:szCs w:val="20"/>
              </w:rPr>
            </w:pPr>
            <w:r w:rsidRPr="009A72D9">
              <w:rPr>
                <w:sz w:val="20"/>
                <w:szCs w:val="20"/>
              </w:rPr>
              <w:t>40</w:t>
            </w:r>
          </w:p>
        </w:tc>
        <w:tc>
          <w:tcPr>
            <w:tcW w:w="3304" w:type="dxa"/>
            <w:vAlign w:val="center"/>
          </w:tcPr>
          <w:p w14:paraId="7CF5A263" w14:textId="77777777" w:rsidR="00450ED1" w:rsidRPr="009A72D9" w:rsidRDefault="00000000" w:rsidP="00582C7E">
            <w:pPr>
              <w:spacing w:after="0"/>
              <w:rPr>
                <w:sz w:val="20"/>
                <w:szCs w:val="20"/>
              </w:rPr>
            </w:pPr>
            <w:r w:rsidRPr="009A72D9">
              <w:rPr>
                <w:sz w:val="20"/>
                <w:szCs w:val="20"/>
              </w:rPr>
              <w:t>Baseline Transformer</w:t>
            </w:r>
          </w:p>
        </w:tc>
        <w:tc>
          <w:tcPr>
            <w:tcW w:w="1396" w:type="dxa"/>
            <w:vAlign w:val="center"/>
          </w:tcPr>
          <w:p w14:paraId="7663AE11" w14:textId="77777777" w:rsidR="00450ED1" w:rsidRPr="009A72D9" w:rsidRDefault="00000000">
            <w:pPr>
              <w:spacing w:after="0"/>
              <w:jc w:val="center"/>
              <w:rPr>
                <w:sz w:val="20"/>
                <w:szCs w:val="20"/>
              </w:rPr>
            </w:pPr>
            <w:r w:rsidRPr="009A72D9">
              <w:rPr>
                <w:sz w:val="20"/>
                <w:szCs w:val="20"/>
              </w:rPr>
              <w:t>4.6624</w:t>
            </w:r>
          </w:p>
        </w:tc>
        <w:tc>
          <w:tcPr>
            <w:tcW w:w="1304" w:type="dxa"/>
            <w:vAlign w:val="center"/>
          </w:tcPr>
          <w:p w14:paraId="6919B6FD" w14:textId="77777777" w:rsidR="00450ED1" w:rsidRPr="009A72D9" w:rsidRDefault="00000000">
            <w:pPr>
              <w:spacing w:after="0"/>
              <w:jc w:val="center"/>
              <w:rPr>
                <w:sz w:val="20"/>
                <w:szCs w:val="20"/>
              </w:rPr>
            </w:pPr>
            <w:r w:rsidRPr="009A72D9">
              <w:rPr>
                <w:sz w:val="20"/>
                <w:szCs w:val="20"/>
              </w:rPr>
              <w:t>801</w:t>
            </w:r>
          </w:p>
        </w:tc>
        <w:tc>
          <w:tcPr>
            <w:tcW w:w="2250" w:type="dxa"/>
            <w:vAlign w:val="center"/>
          </w:tcPr>
          <w:p w14:paraId="1A8DE8A5" w14:textId="77777777" w:rsidR="00450ED1" w:rsidRPr="009A72D9" w:rsidRDefault="00000000" w:rsidP="00582C7E">
            <w:pPr>
              <w:spacing w:after="0"/>
              <w:rPr>
                <w:sz w:val="20"/>
                <w:szCs w:val="20"/>
              </w:rPr>
            </w:pPr>
            <w:r w:rsidRPr="009A72D9">
              <w:rPr>
                <w:sz w:val="20"/>
                <w:szCs w:val="20"/>
              </w:rPr>
              <w:t>Full neural re-estimation</w:t>
            </w:r>
          </w:p>
        </w:tc>
      </w:tr>
      <w:tr w:rsidR="00450ED1" w:rsidRPr="009A72D9" w14:paraId="582EA3C7" w14:textId="77777777" w:rsidTr="009A72D9">
        <w:trPr>
          <w:cantSplit/>
        </w:trPr>
        <w:tc>
          <w:tcPr>
            <w:tcW w:w="2351" w:type="dxa"/>
            <w:vAlign w:val="center"/>
          </w:tcPr>
          <w:p w14:paraId="3E739A91"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73FD7700" w14:textId="77777777" w:rsidR="00450ED1" w:rsidRPr="009A72D9" w:rsidRDefault="00000000">
            <w:pPr>
              <w:spacing w:after="0"/>
              <w:jc w:val="center"/>
              <w:rPr>
                <w:sz w:val="20"/>
                <w:szCs w:val="20"/>
              </w:rPr>
            </w:pPr>
            <w:r w:rsidRPr="009A72D9">
              <w:rPr>
                <w:sz w:val="20"/>
                <w:szCs w:val="20"/>
              </w:rPr>
              <w:t>0.55</w:t>
            </w:r>
          </w:p>
        </w:tc>
        <w:tc>
          <w:tcPr>
            <w:tcW w:w="3304" w:type="dxa"/>
            <w:vAlign w:val="center"/>
          </w:tcPr>
          <w:p w14:paraId="5DCB4265" w14:textId="77777777" w:rsidR="00450ED1" w:rsidRPr="009A72D9" w:rsidRDefault="00000000" w:rsidP="00582C7E">
            <w:pPr>
              <w:spacing w:after="0"/>
              <w:rPr>
                <w:sz w:val="20"/>
                <w:szCs w:val="20"/>
              </w:rPr>
            </w:pPr>
            <w:r w:rsidRPr="009A72D9">
              <w:rPr>
                <w:sz w:val="20"/>
                <w:szCs w:val="20"/>
              </w:rPr>
              <w:t>Baseline TGARCH-X</w:t>
            </w:r>
          </w:p>
        </w:tc>
        <w:tc>
          <w:tcPr>
            <w:tcW w:w="1396" w:type="dxa"/>
            <w:vAlign w:val="center"/>
          </w:tcPr>
          <w:p w14:paraId="59BEFF39" w14:textId="77777777" w:rsidR="00450ED1" w:rsidRPr="009A72D9" w:rsidRDefault="00000000">
            <w:pPr>
              <w:spacing w:after="0"/>
              <w:jc w:val="center"/>
              <w:rPr>
                <w:sz w:val="20"/>
                <w:szCs w:val="20"/>
              </w:rPr>
            </w:pPr>
            <w:r w:rsidRPr="009A72D9">
              <w:rPr>
                <w:sz w:val="20"/>
                <w:szCs w:val="20"/>
              </w:rPr>
              <w:t>2.0567</w:t>
            </w:r>
          </w:p>
        </w:tc>
        <w:tc>
          <w:tcPr>
            <w:tcW w:w="1304" w:type="dxa"/>
            <w:vAlign w:val="center"/>
          </w:tcPr>
          <w:p w14:paraId="0F520214" w14:textId="77777777" w:rsidR="00450ED1" w:rsidRPr="009A72D9" w:rsidRDefault="00000000">
            <w:pPr>
              <w:spacing w:after="0"/>
              <w:jc w:val="center"/>
              <w:rPr>
                <w:sz w:val="20"/>
                <w:szCs w:val="20"/>
              </w:rPr>
            </w:pPr>
            <w:r w:rsidRPr="009A72D9">
              <w:rPr>
                <w:sz w:val="20"/>
                <w:szCs w:val="20"/>
              </w:rPr>
              <w:t>495</w:t>
            </w:r>
          </w:p>
        </w:tc>
        <w:tc>
          <w:tcPr>
            <w:tcW w:w="2250" w:type="dxa"/>
            <w:vAlign w:val="center"/>
          </w:tcPr>
          <w:p w14:paraId="582680F9" w14:textId="77777777" w:rsidR="00450ED1" w:rsidRPr="009A72D9" w:rsidRDefault="00000000" w:rsidP="00582C7E">
            <w:pPr>
              <w:spacing w:after="0"/>
              <w:rPr>
                <w:sz w:val="20"/>
                <w:szCs w:val="20"/>
              </w:rPr>
            </w:pPr>
            <w:r w:rsidRPr="009A72D9">
              <w:rPr>
                <w:sz w:val="20"/>
                <w:szCs w:val="20"/>
              </w:rPr>
              <w:t>Forecasts/weights fixed</w:t>
            </w:r>
          </w:p>
        </w:tc>
      </w:tr>
      <w:tr w:rsidR="00450ED1" w:rsidRPr="009A72D9" w14:paraId="4BFDD554" w14:textId="77777777" w:rsidTr="009A72D9">
        <w:trPr>
          <w:cantSplit/>
        </w:trPr>
        <w:tc>
          <w:tcPr>
            <w:tcW w:w="2351" w:type="dxa"/>
            <w:vAlign w:val="center"/>
          </w:tcPr>
          <w:p w14:paraId="104DE289"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16F86210" w14:textId="77777777" w:rsidR="00450ED1" w:rsidRPr="009A72D9" w:rsidRDefault="00000000">
            <w:pPr>
              <w:spacing w:after="0"/>
              <w:jc w:val="center"/>
              <w:rPr>
                <w:sz w:val="20"/>
                <w:szCs w:val="20"/>
              </w:rPr>
            </w:pPr>
            <w:r w:rsidRPr="009A72D9">
              <w:rPr>
                <w:sz w:val="20"/>
                <w:szCs w:val="20"/>
              </w:rPr>
              <w:t>0.55</w:t>
            </w:r>
          </w:p>
        </w:tc>
        <w:tc>
          <w:tcPr>
            <w:tcW w:w="3304" w:type="dxa"/>
            <w:vAlign w:val="center"/>
          </w:tcPr>
          <w:p w14:paraId="51D6AD71" w14:textId="77777777" w:rsidR="00450ED1" w:rsidRPr="009A72D9" w:rsidRDefault="00000000" w:rsidP="00582C7E">
            <w:pPr>
              <w:spacing w:after="0"/>
              <w:rPr>
                <w:sz w:val="20"/>
                <w:szCs w:val="20"/>
              </w:rPr>
            </w:pPr>
            <w:r w:rsidRPr="009A72D9">
              <w:rPr>
                <w:sz w:val="20"/>
                <w:szCs w:val="20"/>
              </w:rPr>
              <w:t>Baseline Transformer</w:t>
            </w:r>
          </w:p>
        </w:tc>
        <w:tc>
          <w:tcPr>
            <w:tcW w:w="1396" w:type="dxa"/>
            <w:vAlign w:val="center"/>
          </w:tcPr>
          <w:p w14:paraId="33C8B9A5" w14:textId="77777777" w:rsidR="00450ED1" w:rsidRPr="009A72D9" w:rsidRDefault="00000000">
            <w:pPr>
              <w:spacing w:after="0"/>
              <w:jc w:val="center"/>
              <w:rPr>
                <w:sz w:val="20"/>
                <w:szCs w:val="20"/>
              </w:rPr>
            </w:pPr>
            <w:r w:rsidRPr="009A72D9">
              <w:rPr>
                <w:sz w:val="20"/>
                <w:szCs w:val="20"/>
              </w:rPr>
              <w:t>5.7185</w:t>
            </w:r>
          </w:p>
        </w:tc>
        <w:tc>
          <w:tcPr>
            <w:tcW w:w="1304" w:type="dxa"/>
            <w:vAlign w:val="center"/>
          </w:tcPr>
          <w:p w14:paraId="3686B081" w14:textId="77777777" w:rsidR="00450ED1" w:rsidRPr="009A72D9" w:rsidRDefault="00000000">
            <w:pPr>
              <w:spacing w:after="0"/>
              <w:jc w:val="center"/>
              <w:rPr>
                <w:sz w:val="20"/>
                <w:szCs w:val="20"/>
              </w:rPr>
            </w:pPr>
            <w:r w:rsidRPr="009A72D9">
              <w:rPr>
                <w:sz w:val="20"/>
                <w:szCs w:val="20"/>
              </w:rPr>
              <w:t>495</w:t>
            </w:r>
          </w:p>
        </w:tc>
        <w:tc>
          <w:tcPr>
            <w:tcW w:w="2250" w:type="dxa"/>
            <w:vAlign w:val="center"/>
          </w:tcPr>
          <w:p w14:paraId="682E1C3A" w14:textId="77777777" w:rsidR="00450ED1" w:rsidRPr="009A72D9" w:rsidRDefault="00000000" w:rsidP="00582C7E">
            <w:pPr>
              <w:spacing w:after="0"/>
              <w:rPr>
                <w:sz w:val="20"/>
                <w:szCs w:val="20"/>
              </w:rPr>
            </w:pPr>
            <w:r w:rsidRPr="009A72D9">
              <w:rPr>
                <w:sz w:val="20"/>
                <w:szCs w:val="20"/>
              </w:rPr>
              <w:t>Forecasts/weights fixed</w:t>
            </w:r>
          </w:p>
        </w:tc>
      </w:tr>
      <w:tr w:rsidR="00450ED1" w:rsidRPr="009A72D9" w14:paraId="1FD79E10" w14:textId="77777777" w:rsidTr="009A72D9">
        <w:trPr>
          <w:cantSplit/>
        </w:trPr>
        <w:tc>
          <w:tcPr>
            <w:tcW w:w="2351" w:type="dxa"/>
            <w:vAlign w:val="center"/>
          </w:tcPr>
          <w:p w14:paraId="63EDE5CF"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38961E6D" w14:textId="77777777" w:rsidR="00450ED1" w:rsidRPr="009A72D9" w:rsidRDefault="00000000">
            <w:pPr>
              <w:spacing w:after="0"/>
              <w:jc w:val="center"/>
              <w:rPr>
                <w:sz w:val="20"/>
                <w:szCs w:val="20"/>
              </w:rPr>
            </w:pPr>
            <w:r w:rsidRPr="009A72D9">
              <w:rPr>
                <w:sz w:val="20"/>
                <w:szCs w:val="20"/>
              </w:rPr>
              <w:t>0.55</w:t>
            </w:r>
          </w:p>
        </w:tc>
        <w:tc>
          <w:tcPr>
            <w:tcW w:w="3304" w:type="dxa"/>
            <w:vAlign w:val="center"/>
          </w:tcPr>
          <w:p w14:paraId="721A0879" w14:textId="77777777" w:rsidR="00450ED1" w:rsidRPr="009A72D9" w:rsidRDefault="00000000" w:rsidP="00582C7E">
            <w:pPr>
              <w:spacing w:after="0"/>
              <w:rPr>
                <w:sz w:val="20"/>
                <w:szCs w:val="20"/>
              </w:rPr>
            </w:pPr>
            <w:r w:rsidRPr="009A72D9">
              <w:rPr>
                <w:sz w:val="20"/>
                <w:szCs w:val="20"/>
              </w:rPr>
              <w:t>Static Combined Forecast</w:t>
            </w:r>
          </w:p>
        </w:tc>
        <w:tc>
          <w:tcPr>
            <w:tcW w:w="1396" w:type="dxa"/>
            <w:vAlign w:val="center"/>
          </w:tcPr>
          <w:p w14:paraId="6BC3F1BB" w14:textId="77777777" w:rsidR="00450ED1" w:rsidRPr="009A72D9" w:rsidRDefault="00000000">
            <w:pPr>
              <w:spacing w:after="0"/>
              <w:jc w:val="center"/>
              <w:rPr>
                <w:sz w:val="20"/>
                <w:szCs w:val="20"/>
              </w:rPr>
            </w:pPr>
            <w:r w:rsidRPr="009A72D9">
              <w:rPr>
                <w:sz w:val="20"/>
                <w:szCs w:val="20"/>
              </w:rPr>
              <w:t>4.7551</w:t>
            </w:r>
          </w:p>
        </w:tc>
        <w:tc>
          <w:tcPr>
            <w:tcW w:w="1304" w:type="dxa"/>
            <w:vAlign w:val="center"/>
          </w:tcPr>
          <w:p w14:paraId="571D82CD" w14:textId="77777777" w:rsidR="00450ED1" w:rsidRPr="009A72D9" w:rsidRDefault="00000000">
            <w:pPr>
              <w:spacing w:after="0"/>
              <w:jc w:val="center"/>
              <w:rPr>
                <w:sz w:val="20"/>
                <w:szCs w:val="20"/>
              </w:rPr>
            </w:pPr>
            <w:r w:rsidRPr="009A72D9">
              <w:rPr>
                <w:sz w:val="20"/>
                <w:szCs w:val="20"/>
              </w:rPr>
              <w:t>495</w:t>
            </w:r>
          </w:p>
        </w:tc>
        <w:tc>
          <w:tcPr>
            <w:tcW w:w="2250" w:type="dxa"/>
            <w:vAlign w:val="center"/>
          </w:tcPr>
          <w:p w14:paraId="222FD3A8" w14:textId="77777777" w:rsidR="00450ED1" w:rsidRPr="009A72D9" w:rsidRDefault="00000000" w:rsidP="00582C7E">
            <w:pPr>
              <w:spacing w:after="0"/>
              <w:rPr>
                <w:sz w:val="20"/>
                <w:szCs w:val="20"/>
              </w:rPr>
            </w:pPr>
            <w:r w:rsidRPr="009A72D9">
              <w:rPr>
                <w:sz w:val="20"/>
                <w:szCs w:val="20"/>
              </w:rPr>
              <w:t>Forecasts/weights fixed</w:t>
            </w:r>
          </w:p>
        </w:tc>
      </w:tr>
      <w:tr w:rsidR="00450ED1" w:rsidRPr="009A72D9" w14:paraId="50052F14" w14:textId="77777777" w:rsidTr="009A72D9">
        <w:trPr>
          <w:cantSplit/>
        </w:trPr>
        <w:tc>
          <w:tcPr>
            <w:tcW w:w="2351" w:type="dxa"/>
            <w:vAlign w:val="center"/>
          </w:tcPr>
          <w:p w14:paraId="2DD790F9"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41E16D09" w14:textId="77777777" w:rsidR="00450ED1" w:rsidRPr="009A72D9" w:rsidRDefault="00000000">
            <w:pPr>
              <w:spacing w:after="0"/>
              <w:jc w:val="center"/>
              <w:rPr>
                <w:sz w:val="20"/>
                <w:szCs w:val="20"/>
              </w:rPr>
            </w:pPr>
            <w:r w:rsidRPr="009A72D9">
              <w:rPr>
                <w:sz w:val="20"/>
                <w:szCs w:val="20"/>
              </w:rPr>
              <w:t>0.55</w:t>
            </w:r>
          </w:p>
        </w:tc>
        <w:tc>
          <w:tcPr>
            <w:tcW w:w="3304" w:type="dxa"/>
            <w:vAlign w:val="center"/>
          </w:tcPr>
          <w:p w14:paraId="0020BE2D" w14:textId="77777777" w:rsidR="00450ED1" w:rsidRPr="009A72D9" w:rsidRDefault="00000000" w:rsidP="00582C7E">
            <w:pPr>
              <w:spacing w:after="0"/>
              <w:rPr>
                <w:sz w:val="20"/>
                <w:szCs w:val="20"/>
              </w:rPr>
            </w:pPr>
            <w:r w:rsidRPr="009A72D9">
              <w:rPr>
                <w:sz w:val="20"/>
                <w:szCs w:val="20"/>
              </w:rPr>
              <w:t>Regime-Calibrated TGARCH-X</w:t>
            </w:r>
          </w:p>
        </w:tc>
        <w:tc>
          <w:tcPr>
            <w:tcW w:w="1396" w:type="dxa"/>
            <w:vAlign w:val="center"/>
          </w:tcPr>
          <w:p w14:paraId="032C77E7" w14:textId="77777777" w:rsidR="00450ED1" w:rsidRPr="009A72D9" w:rsidRDefault="00000000">
            <w:pPr>
              <w:spacing w:after="0"/>
              <w:jc w:val="center"/>
              <w:rPr>
                <w:sz w:val="20"/>
                <w:szCs w:val="20"/>
              </w:rPr>
            </w:pPr>
            <w:r w:rsidRPr="009A72D9">
              <w:rPr>
                <w:sz w:val="20"/>
                <w:szCs w:val="20"/>
              </w:rPr>
              <w:t>2.0535</w:t>
            </w:r>
          </w:p>
        </w:tc>
        <w:tc>
          <w:tcPr>
            <w:tcW w:w="1304" w:type="dxa"/>
            <w:vAlign w:val="center"/>
          </w:tcPr>
          <w:p w14:paraId="5C008B32" w14:textId="77777777" w:rsidR="00450ED1" w:rsidRPr="009A72D9" w:rsidRDefault="00000000">
            <w:pPr>
              <w:spacing w:after="0"/>
              <w:jc w:val="center"/>
              <w:rPr>
                <w:sz w:val="20"/>
                <w:szCs w:val="20"/>
              </w:rPr>
            </w:pPr>
            <w:r w:rsidRPr="009A72D9">
              <w:rPr>
                <w:sz w:val="20"/>
                <w:szCs w:val="20"/>
              </w:rPr>
              <w:t>495</w:t>
            </w:r>
          </w:p>
        </w:tc>
        <w:tc>
          <w:tcPr>
            <w:tcW w:w="2250" w:type="dxa"/>
            <w:vAlign w:val="center"/>
          </w:tcPr>
          <w:p w14:paraId="1BE8E0CF" w14:textId="77777777" w:rsidR="00450ED1" w:rsidRPr="009A72D9" w:rsidRDefault="00000000" w:rsidP="00582C7E">
            <w:pPr>
              <w:spacing w:after="0"/>
              <w:rPr>
                <w:sz w:val="20"/>
                <w:szCs w:val="20"/>
              </w:rPr>
            </w:pPr>
            <w:r w:rsidRPr="009A72D9">
              <w:rPr>
                <w:sz w:val="20"/>
                <w:szCs w:val="20"/>
              </w:rPr>
              <w:t>Forecasts/weights fixed</w:t>
            </w:r>
          </w:p>
        </w:tc>
      </w:tr>
      <w:tr w:rsidR="00450ED1" w:rsidRPr="009A72D9" w14:paraId="33C78E9B" w14:textId="77777777" w:rsidTr="009A72D9">
        <w:trPr>
          <w:cantSplit/>
        </w:trPr>
        <w:tc>
          <w:tcPr>
            <w:tcW w:w="2351" w:type="dxa"/>
            <w:vAlign w:val="center"/>
          </w:tcPr>
          <w:p w14:paraId="71EBEFD9"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035D5305" w14:textId="77777777" w:rsidR="00450ED1" w:rsidRPr="009A72D9" w:rsidRDefault="00000000">
            <w:pPr>
              <w:spacing w:after="0"/>
              <w:jc w:val="center"/>
              <w:rPr>
                <w:sz w:val="20"/>
                <w:szCs w:val="20"/>
              </w:rPr>
            </w:pPr>
            <w:r w:rsidRPr="009A72D9">
              <w:rPr>
                <w:sz w:val="20"/>
                <w:szCs w:val="20"/>
              </w:rPr>
              <w:t>0.55</w:t>
            </w:r>
          </w:p>
        </w:tc>
        <w:tc>
          <w:tcPr>
            <w:tcW w:w="3304" w:type="dxa"/>
            <w:vAlign w:val="center"/>
          </w:tcPr>
          <w:p w14:paraId="2E468B9C" w14:textId="77777777" w:rsidR="00450ED1" w:rsidRPr="009A72D9" w:rsidRDefault="00000000" w:rsidP="00582C7E">
            <w:pPr>
              <w:spacing w:after="0"/>
              <w:rPr>
                <w:sz w:val="20"/>
                <w:szCs w:val="20"/>
              </w:rPr>
            </w:pPr>
            <w:r w:rsidRPr="009A72D9">
              <w:rPr>
                <w:sz w:val="20"/>
                <w:szCs w:val="20"/>
              </w:rPr>
              <w:t>Regime-Aware Transformer</w:t>
            </w:r>
          </w:p>
        </w:tc>
        <w:tc>
          <w:tcPr>
            <w:tcW w:w="1396" w:type="dxa"/>
            <w:vAlign w:val="center"/>
          </w:tcPr>
          <w:p w14:paraId="63669A44" w14:textId="77777777" w:rsidR="00450ED1" w:rsidRPr="009A72D9" w:rsidRDefault="00000000">
            <w:pPr>
              <w:spacing w:after="0"/>
              <w:jc w:val="center"/>
              <w:rPr>
                <w:sz w:val="20"/>
                <w:szCs w:val="20"/>
              </w:rPr>
            </w:pPr>
            <w:r w:rsidRPr="009A72D9">
              <w:rPr>
                <w:sz w:val="20"/>
                <w:szCs w:val="20"/>
              </w:rPr>
              <w:t>6.2209</w:t>
            </w:r>
          </w:p>
        </w:tc>
        <w:tc>
          <w:tcPr>
            <w:tcW w:w="1304" w:type="dxa"/>
            <w:vAlign w:val="center"/>
          </w:tcPr>
          <w:p w14:paraId="7238FE30" w14:textId="77777777" w:rsidR="00450ED1" w:rsidRPr="009A72D9" w:rsidRDefault="00000000">
            <w:pPr>
              <w:spacing w:after="0"/>
              <w:jc w:val="center"/>
              <w:rPr>
                <w:sz w:val="20"/>
                <w:szCs w:val="20"/>
              </w:rPr>
            </w:pPr>
            <w:r w:rsidRPr="009A72D9">
              <w:rPr>
                <w:sz w:val="20"/>
                <w:szCs w:val="20"/>
              </w:rPr>
              <w:t>495</w:t>
            </w:r>
          </w:p>
        </w:tc>
        <w:tc>
          <w:tcPr>
            <w:tcW w:w="2250" w:type="dxa"/>
            <w:vAlign w:val="center"/>
          </w:tcPr>
          <w:p w14:paraId="0F7C6F53" w14:textId="77777777" w:rsidR="00450ED1" w:rsidRPr="009A72D9" w:rsidRDefault="00000000" w:rsidP="00582C7E">
            <w:pPr>
              <w:spacing w:after="0"/>
              <w:rPr>
                <w:sz w:val="20"/>
                <w:szCs w:val="20"/>
              </w:rPr>
            </w:pPr>
            <w:r w:rsidRPr="009A72D9">
              <w:rPr>
                <w:sz w:val="20"/>
                <w:szCs w:val="20"/>
              </w:rPr>
              <w:t>Forecasts/weights fixed</w:t>
            </w:r>
          </w:p>
        </w:tc>
      </w:tr>
      <w:tr w:rsidR="00450ED1" w:rsidRPr="009A72D9" w14:paraId="1400BF02" w14:textId="77777777" w:rsidTr="009A72D9">
        <w:trPr>
          <w:cantSplit/>
        </w:trPr>
        <w:tc>
          <w:tcPr>
            <w:tcW w:w="2351" w:type="dxa"/>
            <w:vAlign w:val="center"/>
          </w:tcPr>
          <w:p w14:paraId="09B6A6C8"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3F28EB4C" w14:textId="77777777" w:rsidR="00450ED1" w:rsidRPr="009A72D9" w:rsidRDefault="00000000">
            <w:pPr>
              <w:spacing w:after="0"/>
              <w:jc w:val="center"/>
              <w:rPr>
                <w:sz w:val="20"/>
                <w:szCs w:val="20"/>
              </w:rPr>
            </w:pPr>
            <w:r w:rsidRPr="009A72D9">
              <w:rPr>
                <w:sz w:val="20"/>
                <w:szCs w:val="20"/>
              </w:rPr>
              <w:t>0.55</w:t>
            </w:r>
          </w:p>
        </w:tc>
        <w:tc>
          <w:tcPr>
            <w:tcW w:w="3304" w:type="dxa"/>
            <w:vAlign w:val="center"/>
          </w:tcPr>
          <w:p w14:paraId="1FD795A2" w14:textId="77777777" w:rsidR="00450ED1" w:rsidRPr="009A72D9" w:rsidRDefault="00000000" w:rsidP="00582C7E">
            <w:pPr>
              <w:spacing w:after="0"/>
              <w:rPr>
                <w:sz w:val="20"/>
                <w:szCs w:val="20"/>
              </w:rPr>
            </w:pPr>
            <w:r w:rsidRPr="009A72D9">
              <w:rPr>
                <w:sz w:val="20"/>
                <w:szCs w:val="20"/>
              </w:rPr>
              <w:t>Regime-Aware Combined Forecast</w:t>
            </w:r>
          </w:p>
        </w:tc>
        <w:tc>
          <w:tcPr>
            <w:tcW w:w="1396" w:type="dxa"/>
            <w:vAlign w:val="center"/>
          </w:tcPr>
          <w:p w14:paraId="2C942538" w14:textId="77777777" w:rsidR="00450ED1" w:rsidRPr="009A72D9" w:rsidRDefault="00000000">
            <w:pPr>
              <w:spacing w:after="0"/>
              <w:jc w:val="center"/>
              <w:rPr>
                <w:sz w:val="20"/>
                <w:szCs w:val="20"/>
              </w:rPr>
            </w:pPr>
            <w:r w:rsidRPr="009A72D9">
              <w:rPr>
                <w:sz w:val="20"/>
                <w:szCs w:val="20"/>
              </w:rPr>
              <w:t>5.1273</w:t>
            </w:r>
          </w:p>
        </w:tc>
        <w:tc>
          <w:tcPr>
            <w:tcW w:w="1304" w:type="dxa"/>
            <w:vAlign w:val="center"/>
          </w:tcPr>
          <w:p w14:paraId="4A64A61E" w14:textId="77777777" w:rsidR="00450ED1" w:rsidRPr="009A72D9" w:rsidRDefault="00000000">
            <w:pPr>
              <w:spacing w:after="0"/>
              <w:jc w:val="center"/>
              <w:rPr>
                <w:sz w:val="20"/>
                <w:szCs w:val="20"/>
              </w:rPr>
            </w:pPr>
            <w:r w:rsidRPr="009A72D9">
              <w:rPr>
                <w:sz w:val="20"/>
                <w:szCs w:val="20"/>
              </w:rPr>
              <w:t>495</w:t>
            </w:r>
          </w:p>
        </w:tc>
        <w:tc>
          <w:tcPr>
            <w:tcW w:w="2250" w:type="dxa"/>
            <w:vAlign w:val="center"/>
          </w:tcPr>
          <w:p w14:paraId="12459F66" w14:textId="77777777" w:rsidR="00450ED1" w:rsidRPr="009A72D9" w:rsidRDefault="00000000" w:rsidP="00582C7E">
            <w:pPr>
              <w:spacing w:after="0"/>
              <w:rPr>
                <w:sz w:val="20"/>
                <w:szCs w:val="20"/>
              </w:rPr>
            </w:pPr>
            <w:r w:rsidRPr="009A72D9">
              <w:rPr>
                <w:sz w:val="20"/>
                <w:szCs w:val="20"/>
              </w:rPr>
              <w:t>Forecasts/weights fixed</w:t>
            </w:r>
          </w:p>
        </w:tc>
      </w:tr>
      <w:tr w:rsidR="00450ED1" w:rsidRPr="009A72D9" w14:paraId="217BA39F" w14:textId="77777777" w:rsidTr="009A72D9">
        <w:trPr>
          <w:cantSplit/>
        </w:trPr>
        <w:tc>
          <w:tcPr>
            <w:tcW w:w="2351" w:type="dxa"/>
            <w:vAlign w:val="center"/>
          </w:tcPr>
          <w:p w14:paraId="7BAC76FB"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225D716C" w14:textId="77777777" w:rsidR="00450ED1" w:rsidRPr="009A72D9" w:rsidRDefault="00000000">
            <w:pPr>
              <w:spacing w:after="0"/>
              <w:jc w:val="center"/>
              <w:rPr>
                <w:sz w:val="20"/>
                <w:szCs w:val="20"/>
              </w:rPr>
            </w:pPr>
            <w:r w:rsidRPr="009A72D9">
              <w:rPr>
                <w:sz w:val="20"/>
                <w:szCs w:val="20"/>
              </w:rPr>
              <w:t>0.65</w:t>
            </w:r>
          </w:p>
        </w:tc>
        <w:tc>
          <w:tcPr>
            <w:tcW w:w="3304" w:type="dxa"/>
            <w:vAlign w:val="center"/>
          </w:tcPr>
          <w:p w14:paraId="75D507FC" w14:textId="77777777" w:rsidR="00450ED1" w:rsidRPr="009A72D9" w:rsidRDefault="00000000" w:rsidP="00582C7E">
            <w:pPr>
              <w:spacing w:after="0"/>
              <w:rPr>
                <w:sz w:val="20"/>
                <w:szCs w:val="20"/>
              </w:rPr>
            </w:pPr>
            <w:r w:rsidRPr="009A72D9">
              <w:rPr>
                <w:sz w:val="20"/>
                <w:szCs w:val="20"/>
              </w:rPr>
              <w:t>Baseline TGARCH-X</w:t>
            </w:r>
          </w:p>
        </w:tc>
        <w:tc>
          <w:tcPr>
            <w:tcW w:w="1396" w:type="dxa"/>
            <w:vAlign w:val="center"/>
          </w:tcPr>
          <w:p w14:paraId="08A040E4" w14:textId="77777777" w:rsidR="00450ED1" w:rsidRPr="009A72D9" w:rsidRDefault="00000000">
            <w:pPr>
              <w:spacing w:after="0"/>
              <w:jc w:val="center"/>
              <w:rPr>
                <w:sz w:val="20"/>
                <w:szCs w:val="20"/>
              </w:rPr>
            </w:pPr>
            <w:r w:rsidRPr="009A72D9">
              <w:rPr>
                <w:sz w:val="20"/>
                <w:szCs w:val="20"/>
              </w:rPr>
              <w:t>2.0299</w:t>
            </w:r>
          </w:p>
        </w:tc>
        <w:tc>
          <w:tcPr>
            <w:tcW w:w="1304" w:type="dxa"/>
            <w:vAlign w:val="center"/>
          </w:tcPr>
          <w:p w14:paraId="06E62580" w14:textId="77777777" w:rsidR="00450ED1" w:rsidRPr="009A72D9" w:rsidRDefault="00000000">
            <w:pPr>
              <w:spacing w:after="0"/>
              <w:jc w:val="center"/>
              <w:rPr>
                <w:sz w:val="20"/>
                <w:szCs w:val="20"/>
              </w:rPr>
            </w:pPr>
            <w:r w:rsidRPr="009A72D9">
              <w:rPr>
                <w:sz w:val="20"/>
                <w:szCs w:val="20"/>
              </w:rPr>
              <w:t>385</w:t>
            </w:r>
          </w:p>
        </w:tc>
        <w:tc>
          <w:tcPr>
            <w:tcW w:w="2250" w:type="dxa"/>
            <w:vAlign w:val="center"/>
          </w:tcPr>
          <w:p w14:paraId="46395B98" w14:textId="77777777" w:rsidR="00450ED1" w:rsidRPr="009A72D9" w:rsidRDefault="00000000" w:rsidP="00582C7E">
            <w:pPr>
              <w:spacing w:after="0"/>
              <w:rPr>
                <w:sz w:val="20"/>
                <w:szCs w:val="20"/>
              </w:rPr>
            </w:pPr>
            <w:r w:rsidRPr="009A72D9">
              <w:rPr>
                <w:sz w:val="20"/>
                <w:szCs w:val="20"/>
              </w:rPr>
              <w:t>Forecasts/weights fixed</w:t>
            </w:r>
          </w:p>
        </w:tc>
      </w:tr>
      <w:tr w:rsidR="00450ED1" w:rsidRPr="009A72D9" w14:paraId="06C01E68" w14:textId="77777777" w:rsidTr="009A72D9">
        <w:trPr>
          <w:cantSplit/>
        </w:trPr>
        <w:tc>
          <w:tcPr>
            <w:tcW w:w="2351" w:type="dxa"/>
            <w:vAlign w:val="center"/>
          </w:tcPr>
          <w:p w14:paraId="1F40D697"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157531CE" w14:textId="77777777" w:rsidR="00450ED1" w:rsidRPr="009A72D9" w:rsidRDefault="00000000">
            <w:pPr>
              <w:spacing w:after="0"/>
              <w:jc w:val="center"/>
              <w:rPr>
                <w:sz w:val="20"/>
                <w:szCs w:val="20"/>
              </w:rPr>
            </w:pPr>
            <w:r w:rsidRPr="009A72D9">
              <w:rPr>
                <w:sz w:val="20"/>
                <w:szCs w:val="20"/>
              </w:rPr>
              <w:t>0.65</w:t>
            </w:r>
          </w:p>
        </w:tc>
        <w:tc>
          <w:tcPr>
            <w:tcW w:w="3304" w:type="dxa"/>
            <w:vAlign w:val="center"/>
          </w:tcPr>
          <w:p w14:paraId="4C04623C" w14:textId="77777777" w:rsidR="00450ED1" w:rsidRPr="009A72D9" w:rsidRDefault="00000000" w:rsidP="00582C7E">
            <w:pPr>
              <w:spacing w:after="0"/>
              <w:rPr>
                <w:sz w:val="20"/>
                <w:szCs w:val="20"/>
              </w:rPr>
            </w:pPr>
            <w:r w:rsidRPr="009A72D9">
              <w:rPr>
                <w:sz w:val="20"/>
                <w:szCs w:val="20"/>
              </w:rPr>
              <w:t>Baseline Transformer</w:t>
            </w:r>
          </w:p>
        </w:tc>
        <w:tc>
          <w:tcPr>
            <w:tcW w:w="1396" w:type="dxa"/>
            <w:vAlign w:val="center"/>
          </w:tcPr>
          <w:p w14:paraId="5F396CB0" w14:textId="77777777" w:rsidR="00450ED1" w:rsidRPr="009A72D9" w:rsidRDefault="00000000">
            <w:pPr>
              <w:spacing w:after="0"/>
              <w:jc w:val="center"/>
              <w:rPr>
                <w:sz w:val="20"/>
                <w:szCs w:val="20"/>
              </w:rPr>
            </w:pPr>
            <w:r w:rsidRPr="009A72D9">
              <w:rPr>
                <w:sz w:val="20"/>
                <w:szCs w:val="20"/>
              </w:rPr>
              <w:t>6.7021</w:t>
            </w:r>
          </w:p>
        </w:tc>
        <w:tc>
          <w:tcPr>
            <w:tcW w:w="1304" w:type="dxa"/>
            <w:vAlign w:val="center"/>
          </w:tcPr>
          <w:p w14:paraId="390B946C" w14:textId="77777777" w:rsidR="00450ED1" w:rsidRPr="009A72D9" w:rsidRDefault="00000000">
            <w:pPr>
              <w:spacing w:after="0"/>
              <w:jc w:val="center"/>
              <w:rPr>
                <w:sz w:val="20"/>
                <w:szCs w:val="20"/>
              </w:rPr>
            </w:pPr>
            <w:r w:rsidRPr="009A72D9">
              <w:rPr>
                <w:sz w:val="20"/>
                <w:szCs w:val="20"/>
              </w:rPr>
              <w:t>385</w:t>
            </w:r>
          </w:p>
        </w:tc>
        <w:tc>
          <w:tcPr>
            <w:tcW w:w="2250" w:type="dxa"/>
            <w:vAlign w:val="center"/>
          </w:tcPr>
          <w:p w14:paraId="0C49D013" w14:textId="77777777" w:rsidR="00450ED1" w:rsidRPr="009A72D9" w:rsidRDefault="00000000" w:rsidP="00582C7E">
            <w:pPr>
              <w:spacing w:after="0"/>
              <w:rPr>
                <w:sz w:val="20"/>
                <w:szCs w:val="20"/>
              </w:rPr>
            </w:pPr>
            <w:r w:rsidRPr="009A72D9">
              <w:rPr>
                <w:sz w:val="20"/>
                <w:szCs w:val="20"/>
              </w:rPr>
              <w:t>Forecasts/weights fixed</w:t>
            </w:r>
          </w:p>
        </w:tc>
      </w:tr>
      <w:tr w:rsidR="00450ED1" w:rsidRPr="009A72D9" w14:paraId="549E8D28" w14:textId="77777777" w:rsidTr="009A72D9">
        <w:trPr>
          <w:cantSplit/>
        </w:trPr>
        <w:tc>
          <w:tcPr>
            <w:tcW w:w="2351" w:type="dxa"/>
            <w:vAlign w:val="center"/>
          </w:tcPr>
          <w:p w14:paraId="135B236C"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2A6A9D15" w14:textId="77777777" w:rsidR="00450ED1" w:rsidRPr="009A72D9" w:rsidRDefault="00000000">
            <w:pPr>
              <w:spacing w:after="0"/>
              <w:jc w:val="center"/>
              <w:rPr>
                <w:sz w:val="20"/>
                <w:szCs w:val="20"/>
              </w:rPr>
            </w:pPr>
            <w:r w:rsidRPr="009A72D9">
              <w:rPr>
                <w:sz w:val="20"/>
                <w:szCs w:val="20"/>
              </w:rPr>
              <w:t>0.65</w:t>
            </w:r>
          </w:p>
        </w:tc>
        <w:tc>
          <w:tcPr>
            <w:tcW w:w="3304" w:type="dxa"/>
            <w:vAlign w:val="center"/>
          </w:tcPr>
          <w:p w14:paraId="571906F8" w14:textId="77777777" w:rsidR="00450ED1" w:rsidRPr="009A72D9" w:rsidRDefault="00000000" w:rsidP="00582C7E">
            <w:pPr>
              <w:spacing w:after="0"/>
              <w:rPr>
                <w:sz w:val="20"/>
                <w:szCs w:val="20"/>
              </w:rPr>
            </w:pPr>
            <w:r w:rsidRPr="009A72D9">
              <w:rPr>
                <w:sz w:val="20"/>
                <w:szCs w:val="20"/>
              </w:rPr>
              <w:t>Static Combined Forecast</w:t>
            </w:r>
          </w:p>
        </w:tc>
        <w:tc>
          <w:tcPr>
            <w:tcW w:w="1396" w:type="dxa"/>
            <w:vAlign w:val="center"/>
          </w:tcPr>
          <w:p w14:paraId="762D37D9" w14:textId="77777777" w:rsidR="00450ED1" w:rsidRPr="009A72D9" w:rsidRDefault="00000000">
            <w:pPr>
              <w:spacing w:after="0"/>
              <w:jc w:val="center"/>
              <w:rPr>
                <w:sz w:val="20"/>
                <w:szCs w:val="20"/>
              </w:rPr>
            </w:pPr>
            <w:r w:rsidRPr="009A72D9">
              <w:rPr>
                <w:sz w:val="20"/>
                <w:szCs w:val="20"/>
              </w:rPr>
              <w:t>5.4984</w:t>
            </w:r>
          </w:p>
        </w:tc>
        <w:tc>
          <w:tcPr>
            <w:tcW w:w="1304" w:type="dxa"/>
            <w:vAlign w:val="center"/>
          </w:tcPr>
          <w:p w14:paraId="3FC48548" w14:textId="77777777" w:rsidR="00450ED1" w:rsidRPr="009A72D9" w:rsidRDefault="00000000">
            <w:pPr>
              <w:spacing w:after="0"/>
              <w:jc w:val="center"/>
              <w:rPr>
                <w:sz w:val="20"/>
                <w:szCs w:val="20"/>
              </w:rPr>
            </w:pPr>
            <w:r w:rsidRPr="009A72D9">
              <w:rPr>
                <w:sz w:val="20"/>
                <w:szCs w:val="20"/>
              </w:rPr>
              <w:t>385</w:t>
            </w:r>
          </w:p>
        </w:tc>
        <w:tc>
          <w:tcPr>
            <w:tcW w:w="2250" w:type="dxa"/>
            <w:vAlign w:val="center"/>
          </w:tcPr>
          <w:p w14:paraId="7139E1F6" w14:textId="77777777" w:rsidR="00450ED1" w:rsidRPr="009A72D9" w:rsidRDefault="00000000" w:rsidP="00582C7E">
            <w:pPr>
              <w:spacing w:after="0"/>
              <w:rPr>
                <w:sz w:val="20"/>
                <w:szCs w:val="20"/>
              </w:rPr>
            </w:pPr>
            <w:r w:rsidRPr="009A72D9">
              <w:rPr>
                <w:sz w:val="20"/>
                <w:szCs w:val="20"/>
              </w:rPr>
              <w:t>Forecasts/weights fixed</w:t>
            </w:r>
          </w:p>
        </w:tc>
      </w:tr>
      <w:tr w:rsidR="00450ED1" w:rsidRPr="009A72D9" w14:paraId="6EFC5059" w14:textId="77777777" w:rsidTr="009A72D9">
        <w:trPr>
          <w:cantSplit/>
        </w:trPr>
        <w:tc>
          <w:tcPr>
            <w:tcW w:w="2351" w:type="dxa"/>
            <w:vAlign w:val="center"/>
          </w:tcPr>
          <w:p w14:paraId="619A1BDC"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702BA913" w14:textId="77777777" w:rsidR="00450ED1" w:rsidRPr="009A72D9" w:rsidRDefault="00000000">
            <w:pPr>
              <w:spacing w:after="0"/>
              <w:jc w:val="center"/>
              <w:rPr>
                <w:sz w:val="20"/>
                <w:szCs w:val="20"/>
              </w:rPr>
            </w:pPr>
            <w:r w:rsidRPr="009A72D9">
              <w:rPr>
                <w:sz w:val="20"/>
                <w:szCs w:val="20"/>
              </w:rPr>
              <w:t>0.65</w:t>
            </w:r>
          </w:p>
        </w:tc>
        <w:tc>
          <w:tcPr>
            <w:tcW w:w="3304" w:type="dxa"/>
            <w:vAlign w:val="center"/>
          </w:tcPr>
          <w:p w14:paraId="56023C28" w14:textId="77777777" w:rsidR="00450ED1" w:rsidRPr="009A72D9" w:rsidRDefault="00000000" w:rsidP="00582C7E">
            <w:pPr>
              <w:spacing w:after="0"/>
              <w:rPr>
                <w:sz w:val="20"/>
                <w:szCs w:val="20"/>
              </w:rPr>
            </w:pPr>
            <w:r w:rsidRPr="009A72D9">
              <w:rPr>
                <w:sz w:val="20"/>
                <w:szCs w:val="20"/>
              </w:rPr>
              <w:t>Regime-Calibrated TGARCH-X</w:t>
            </w:r>
          </w:p>
        </w:tc>
        <w:tc>
          <w:tcPr>
            <w:tcW w:w="1396" w:type="dxa"/>
            <w:vAlign w:val="center"/>
          </w:tcPr>
          <w:p w14:paraId="2ECAA6EB" w14:textId="77777777" w:rsidR="00450ED1" w:rsidRPr="009A72D9" w:rsidRDefault="00000000">
            <w:pPr>
              <w:spacing w:after="0"/>
              <w:jc w:val="center"/>
              <w:rPr>
                <w:sz w:val="20"/>
                <w:szCs w:val="20"/>
              </w:rPr>
            </w:pPr>
            <w:r w:rsidRPr="009A72D9">
              <w:rPr>
                <w:sz w:val="20"/>
                <w:szCs w:val="20"/>
              </w:rPr>
              <w:t>2.0261</w:t>
            </w:r>
          </w:p>
        </w:tc>
        <w:tc>
          <w:tcPr>
            <w:tcW w:w="1304" w:type="dxa"/>
            <w:vAlign w:val="center"/>
          </w:tcPr>
          <w:p w14:paraId="2F725DCA" w14:textId="77777777" w:rsidR="00450ED1" w:rsidRPr="009A72D9" w:rsidRDefault="00000000">
            <w:pPr>
              <w:spacing w:after="0"/>
              <w:jc w:val="center"/>
              <w:rPr>
                <w:sz w:val="20"/>
                <w:szCs w:val="20"/>
              </w:rPr>
            </w:pPr>
            <w:r w:rsidRPr="009A72D9">
              <w:rPr>
                <w:sz w:val="20"/>
                <w:szCs w:val="20"/>
              </w:rPr>
              <w:t>385</w:t>
            </w:r>
          </w:p>
        </w:tc>
        <w:tc>
          <w:tcPr>
            <w:tcW w:w="2250" w:type="dxa"/>
            <w:vAlign w:val="center"/>
          </w:tcPr>
          <w:p w14:paraId="5184CEBF" w14:textId="77777777" w:rsidR="00450ED1" w:rsidRPr="009A72D9" w:rsidRDefault="00000000" w:rsidP="00582C7E">
            <w:pPr>
              <w:spacing w:after="0"/>
              <w:rPr>
                <w:sz w:val="20"/>
                <w:szCs w:val="20"/>
              </w:rPr>
            </w:pPr>
            <w:r w:rsidRPr="009A72D9">
              <w:rPr>
                <w:sz w:val="20"/>
                <w:szCs w:val="20"/>
              </w:rPr>
              <w:t>Forecasts/weights fixed</w:t>
            </w:r>
          </w:p>
        </w:tc>
      </w:tr>
      <w:tr w:rsidR="00450ED1" w:rsidRPr="009A72D9" w14:paraId="6666F7EA" w14:textId="77777777" w:rsidTr="009A72D9">
        <w:trPr>
          <w:cantSplit/>
        </w:trPr>
        <w:tc>
          <w:tcPr>
            <w:tcW w:w="2351" w:type="dxa"/>
            <w:vAlign w:val="center"/>
          </w:tcPr>
          <w:p w14:paraId="60A353CD"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74D2C7D8" w14:textId="77777777" w:rsidR="00450ED1" w:rsidRPr="009A72D9" w:rsidRDefault="00000000">
            <w:pPr>
              <w:spacing w:after="0"/>
              <w:jc w:val="center"/>
              <w:rPr>
                <w:sz w:val="20"/>
                <w:szCs w:val="20"/>
              </w:rPr>
            </w:pPr>
            <w:r w:rsidRPr="009A72D9">
              <w:rPr>
                <w:sz w:val="20"/>
                <w:szCs w:val="20"/>
              </w:rPr>
              <w:t>0.65</w:t>
            </w:r>
          </w:p>
        </w:tc>
        <w:tc>
          <w:tcPr>
            <w:tcW w:w="3304" w:type="dxa"/>
            <w:vAlign w:val="center"/>
          </w:tcPr>
          <w:p w14:paraId="5549AAA5" w14:textId="77777777" w:rsidR="00450ED1" w:rsidRPr="009A72D9" w:rsidRDefault="00000000" w:rsidP="00582C7E">
            <w:pPr>
              <w:spacing w:after="0"/>
              <w:rPr>
                <w:sz w:val="20"/>
                <w:szCs w:val="20"/>
              </w:rPr>
            </w:pPr>
            <w:r w:rsidRPr="009A72D9">
              <w:rPr>
                <w:sz w:val="20"/>
                <w:szCs w:val="20"/>
              </w:rPr>
              <w:t>Regime-Aware Transformer</w:t>
            </w:r>
          </w:p>
        </w:tc>
        <w:tc>
          <w:tcPr>
            <w:tcW w:w="1396" w:type="dxa"/>
            <w:vAlign w:val="center"/>
          </w:tcPr>
          <w:p w14:paraId="06245B7B" w14:textId="77777777" w:rsidR="00450ED1" w:rsidRPr="009A72D9" w:rsidRDefault="00000000">
            <w:pPr>
              <w:spacing w:after="0"/>
              <w:jc w:val="center"/>
              <w:rPr>
                <w:sz w:val="20"/>
                <w:szCs w:val="20"/>
              </w:rPr>
            </w:pPr>
            <w:r w:rsidRPr="009A72D9">
              <w:rPr>
                <w:sz w:val="20"/>
                <w:szCs w:val="20"/>
              </w:rPr>
              <w:t>7.3473</w:t>
            </w:r>
          </w:p>
        </w:tc>
        <w:tc>
          <w:tcPr>
            <w:tcW w:w="1304" w:type="dxa"/>
            <w:vAlign w:val="center"/>
          </w:tcPr>
          <w:p w14:paraId="3BD62180" w14:textId="77777777" w:rsidR="00450ED1" w:rsidRPr="009A72D9" w:rsidRDefault="00000000">
            <w:pPr>
              <w:spacing w:after="0"/>
              <w:jc w:val="center"/>
              <w:rPr>
                <w:sz w:val="20"/>
                <w:szCs w:val="20"/>
              </w:rPr>
            </w:pPr>
            <w:r w:rsidRPr="009A72D9">
              <w:rPr>
                <w:sz w:val="20"/>
                <w:szCs w:val="20"/>
              </w:rPr>
              <w:t>385</w:t>
            </w:r>
          </w:p>
        </w:tc>
        <w:tc>
          <w:tcPr>
            <w:tcW w:w="2250" w:type="dxa"/>
            <w:vAlign w:val="center"/>
          </w:tcPr>
          <w:p w14:paraId="20CFFE99" w14:textId="77777777" w:rsidR="00450ED1" w:rsidRPr="009A72D9" w:rsidRDefault="00000000" w:rsidP="00582C7E">
            <w:pPr>
              <w:spacing w:after="0"/>
              <w:rPr>
                <w:sz w:val="20"/>
                <w:szCs w:val="20"/>
              </w:rPr>
            </w:pPr>
            <w:r w:rsidRPr="009A72D9">
              <w:rPr>
                <w:sz w:val="20"/>
                <w:szCs w:val="20"/>
              </w:rPr>
              <w:t>Forecasts/weights fixed</w:t>
            </w:r>
          </w:p>
        </w:tc>
      </w:tr>
      <w:tr w:rsidR="00450ED1" w:rsidRPr="009A72D9" w14:paraId="68F5BE55" w14:textId="77777777" w:rsidTr="009A72D9">
        <w:trPr>
          <w:cantSplit/>
        </w:trPr>
        <w:tc>
          <w:tcPr>
            <w:tcW w:w="2351" w:type="dxa"/>
            <w:vAlign w:val="center"/>
          </w:tcPr>
          <w:p w14:paraId="1741BF07"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504A1C0D" w14:textId="77777777" w:rsidR="00450ED1" w:rsidRPr="009A72D9" w:rsidRDefault="00000000">
            <w:pPr>
              <w:spacing w:after="0"/>
              <w:jc w:val="center"/>
              <w:rPr>
                <w:sz w:val="20"/>
                <w:szCs w:val="20"/>
              </w:rPr>
            </w:pPr>
            <w:r w:rsidRPr="009A72D9">
              <w:rPr>
                <w:sz w:val="20"/>
                <w:szCs w:val="20"/>
              </w:rPr>
              <w:t>0.65</w:t>
            </w:r>
          </w:p>
        </w:tc>
        <w:tc>
          <w:tcPr>
            <w:tcW w:w="3304" w:type="dxa"/>
            <w:vAlign w:val="center"/>
          </w:tcPr>
          <w:p w14:paraId="4622F484" w14:textId="77777777" w:rsidR="00450ED1" w:rsidRPr="009A72D9" w:rsidRDefault="00000000" w:rsidP="00582C7E">
            <w:pPr>
              <w:spacing w:after="0"/>
              <w:rPr>
                <w:sz w:val="20"/>
                <w:szCs w:val="20"/>
              </w:rPr>
            </w:pPr>
            <w:r w:rsidRPr="009A72D9">
              <w:rPr>
                <w:sz w:val="20"/>
                <w:szCs w:val="20"/>
              </w:rPr>
              <w:t>Regime-Aware Combined Forecast</w:t>
            </w:r>
          </w:p>
        </w:tc>
        <w:tc>
          <w:tcPr>
            <w:tcW w:w="1396" w:type="dxa"/>
            <w:vAlign w:val="center"/>
          </w:tcPr>
          <w:p w14:paraId="460B44F8" w14:textId="77777777" w:rsidR="00450ED1" w:rsidRPr="009A72D9" w:rsidRDefault="00000000">
            <w:pPr>
              <w:spacing w:after="0"/>
              <w:jc w:val="center"/>
              <w:rPr>
                <w:sz w:val="20"/>
                <w:szCs w:val="20"/>
              </w:rPr>
            </w:pPr>
            <w:r w:rsidRPr="009A72D9">
              <w:rPr>
                <w:sz w:val="20"/>
                <w:szCs w:val="20"/>
              </w:rPr>
              <w:t>5.9730</w:t>
            </w:r>
          </w:p>
        </w:tc>
        <w:tc>
          <w:tcPr>
            <w:tcW w:w="1304" w:type="dxa"/>
            <w:vAlign w:val="center"/>
          </w:tcPr>
          <w:p w14:paraId="3961AFD7" w14:textId="77777777" w:rsidR="00450ED1" w:rsidRPr="009A72D9" w:rsidRDefault="00000000">
            <w:pPr>
              <w:spacing w:after="0"/>
              <w:jc w:val="center"/>
              <w:rPr>
                <w:sz w:val="20"/>
                <w:szCs w:val="20"/>
              </w:rPr>
            </w:pPr>
            <w:r w:rsidRPr="009A72D9">
              <w:rPr>
                <w:sz w:val="20"/>
                <w:szCs w:val="20"/>
              </w:rPr>
              <w:t>385</w:t>
            </w:r>
          </w:p>
        </w:tc>
        <w:tc>
          <w:tcPr>
            <w:tcW w:w="2250" w:type="dxa"/>
            <w:vAlign w:val="center"/>
          </w:tcPr>
          <w:p w14:paraId="73A3AB76" w14:textId="77777777" w:rsidR="00450ED1" w:rsidRPr="009A72D9" w:rsidRDefault="00000000" w:rsidP="00582C7E">
            <w:pPr>
              <w:spacing w:after="0"/>
              <w:rPr>
                <w:sz w:val="20"/>
                <w:szCs w:val="20"/>
              </w:rPr>
            </w:pPr>
            <w:r w:rsidRPr="009A72D9">
              <w:rPr>
                <w:sz w:val="20"/>
                <w:szCs w:val="20"/>
              </w:rPr>
              <w:t>Forecasts/weights fixed</w:t>
            </w:r>
          </w:p>
        </w:tc>
      </w:tr>
      <w:tr w:rsidR="00450ED1" w:rsidRPr="009A72D9" w14:paraId="23EA8930" w14:textId="77777777" w:rsidTr="009A72D9">
        <w:trPr>
          <w:cantSplit/>
        </w:trPr>
        <w:tc>
          <w:tcPr>
            <w:tcW w:w="2351" w:type="dxa"/>
            <w:vAlign w:val="center"/>
          </w:tcPr>
          <w:p w14:paraId="3693B572"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5BA4A5D6" w14:textId="77777777" w:rsidR="00450ED1" w:rsidRPr="009A72D9" w:rsidRDefault="00000000">
            <w:pPr>
              <w:spacing w:after="0"/>
              <w:jc w:val="center"/>
              <w:rPr>
                <w:sz w:val="20"/>
                <w:szCs w:val="20"/>
              </w:rPr>
            </w:pPr>
            <w:r w:rsidRPr="009A72D9">
              <w:rPr>
                <w:sz w:val="20"/>
                <w:szCs w:val="20"/>
              </w:rPr>
              <w:t>0.75</w:t>
            </w:r>
          </w:p>
        </w:tc>
        <w:tc>
          <w:tcPr>
            <w:tcW w:w="3304" w:type="dxa"/>
            <w:vAlign w:val="center"/>
          </w:tcPr>
          <w:p w14:paraId="567AF143" w14:textId="77777777" w:rsidR="00450ED1" w:rsidRPr="009A72D9" w:rsidRDefault="00000000" w:rsidP="00582C7E">
            <w:pPr>
              <w:spacing w:after="0"/>
              <w:rPr>
                <w:sz w:val="20"/>
                <w:szCs w:val="20"/>
              </w:rPr>
            </w:pPr>
            <w:r w:rsidRPr="009A72D9">
              <w:rPr>
                <w:sz w:val="20"/>
                <w:szCs w:val="20"/>
              </w:rPr>
              <w:t>Baseline TGARCH-X</w:t>
            </w:r>
          </w:p>
        </w:tc>
        <w:tc>
          <w:tcPr>
            <w:tcW w:w="1396" w:type="dxa"/>
            <w:vAlign w:val="center"/>
          </w:tcPr>
          <w:p w14:paraId="45866E1B" w14:textId="77777777" w:rsidR="00450ED1" w:rsidRPr="009A72D9" w:rsidRDefault="00000000">
            <w:pPr>
              <w:spacing w:after="0"/>
              <w:jc w:val="center"/>
              <w:rPr>
                <w:sz w:val="20"/>
                <w:szCs w:val="20"/>
              </w:rPr>
            </w:pPr>
            <w:r w:rsidRPr="009A72D9">
              <w:rPr>
                <w:sz w:val="20"/>
                <w:szCs w:val="20"/>
              </w:rPr>
              <w:t>2.1283</w:t>
            </w:r>
          </w:p>
        </w:tc>
        <w:tc>
          <w:tcPr>
            <w:tcW w:w="1304" w:type="dxa"/>
            <w:vAlign w:val="center"/>
          </w:tcPr>
          <w:p w14:paraId="513AE8AF" w14:textId="77777777" w:rsidR="00450ED1" w:rsidRPr="009A72D9" w:rsidRDefault="00000000">
            <w:pPr>
              <w:spacing w:after="0"/>
              <w:jc w:val="center"/>
              <w:rPr>
                <w:sz w:val="20"/>
                <w:szCs w:val="20"/>
              </w:rPr>
            </w:pPr>
            <w:r w:rsidRPr="009A72D9">
              <w:rPr>
                <w:sz w:val="20"/>
                <w:szCs w:val="20"/>
              </w:rPr>
              <w:t>275</w:t>
            </w:r>
          </w:p>
        </w:tc>
        <w:tc>
          <w:tcPr>
            <w:tcW w:w="2250" w:type="dxa"/>
            <w:vAlign w:val="center"/>
          </w:tcPr>
          <w:p w14:paraId="5BFD6A79" w14:textId="77777777" w:rsidR="00450ED1" w:rsidRPr="009A72D9" w:rsidRDefault="00000000" w:rsidP="00582C7E">
            <w:pPr>
              <w:spacing w:after="0"/>
              <w:rPr>
                <w:sz w:val="20"/>
                <w:szCs w:val="20"/>
              </w:rPr>
            </w:pPr>
            <w:r w:rsidRPr="009A72D9">
              <w:rPr>
                <w:sz w:val="20"/>
                <w:szCs w:val="20"/>
              </w:rPr>
              <w:t>Forecasts/weights fixed</w:t>
            </w:r>
          </w:p>
        </w:tc>
      </w:tr>
      <w:tr w:rsidR="00450ED1" w:rsidRPr="009A72D9" w14:paraId="448390C9" w14:textId="77777777" w:rsidTr="009A72D9">
        <w:trPr>
          <w:cantSplit/>
        </w:trPr>
        <w:tc>
          <w:tcPr>
            <w:tcW w:w="2351" w:type="dxa"/>
            <w:vAlign w:val="center"/>
          </w:tcPr>
          <w:p w14:paraId="779DB91F"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78D3CD6C" w14:textId="77777777" w:rsidR="00450ED1" w:rsidRPr="009A72D9" w:rsidRDefault="00000000">
            <w:pPr>
              <w:spacing w:after="0"/>
              <w:jc w:val="center"/>
              <w:rPr>
                <w:sz w:val="20"/>
                <w:szCs w:val="20"/>
              </w:rPr>
            </w:pPr>
            <w:r w:rsidRPr="009A72D9">
              <w:rPr>
                <w:sz w:val="20"/>
                <w:szCs w:val="20"/>
              </w:rPr>
              <w:t>0.75</w:t>
            </w:r>
          </w:p>
        </w:tc>
        <w:tc>
          <w:tcPr>
            <w:tcW w:w="3304" w:type="dxa"/>
            <w:vAlign w:val="center"/>
          </w:tcPr>
          <w:p w14:paraId="707CAF7A" w14:textId="77777777" w:rsidR="00450ED1" w:rsidRPr="009A72D9" w:rsidRDefault="00000000" w:rsidP="00582C7E">
            <w:pPr>
              <w:spacing w:after="0"/>
              <w:rPr>
                <w:sz w:val="20"/>
                <w:szCs w:val="20"/>
              </w:rPr>
            </w:pPr>
            <w:r w:rsidRPr="009A72D9">
              <w:rPr>
                <w:sz w:val="20"/>
                <w:szCs w:val="20"/>
              </w:rPr>
              <w:t>Baseline Transformer</w:t>
            </w:r>
          </w:p>
        </w:tc>
        <w:tc>
          <w:tcPr>
            <w:tcW w:w="1396" w:type="dxa"/>
            <w:vAlign w:val="center"/>
          </w:tcPr>
          <w:p w14:paraId="7A64D646" w14:textId="77777777" w:rsidR="00450ED1" w:rsidRPr="009A72D9" w:rsidRDefault="00000000">
            <w:pPr>
              <w:spacing w:after="0"/>
              <w:jc w:val="center"/>
              <w:rPr>
                <w:sz w:val="20"/>
                <w:szCs w:val="20"/>
              </w:rPr>
            </w:pPr>
            <w:r w:rsidRPr="009A72D9">
              <w:rPr>
                <w:sz w:val="20"/>
                <w:szCs w:val="20"/>
              </w:rPr>
              <w:t>6.7966</w:t>
            </w:r>
          </w:p>
        </w:tc>
        <w:tc>
          <w:tcPr>
            <w:tcW w:w="1304" w:type="dxa"/>
            <w:vAlign w:val="center"/>
          </w:tcPr>
          <w:p w14:paraId="097D3E7C" w14:textId="77777777" w:rsidR="00450ED1" w:rsidRPr="009A72D9" w:rsidRDefault="00000000">
            <w:pPr>
              <w:spacing w:after="0"/>
              <w:jc w:val="center"/>
              <w:rPr>
                <w:sz w:val="20"/>
                <w:szCs w:val="20"/>
              </w:rPr>
            </w:pPr>
            <w:r w:rsidRPr="009A72D9">
              <w:rPr>
                <w:sz w:val="20"/>
                <w:szCs w:val="20"/>
              </w:rPr>
              <w:t>275</w:t>
            </w:r>
          </w:p>
        </w:tc>
        <w:tc>
          <w:tcPr>
            <w:tcW w:w="2250" w:type="dxa"/>
            <w:vAlign w:val="center"/>
          </w:tcPr>
          <w:p w14:paraId="24D2C2B0" w14:textId="77777777" w:rsidR="00450ED1" w:rsidRPr="009A72D9" w:rsidRDefault="00000000" w:rsidP="00582C7E">
            <w:pPr>
              <w:spacing w:after="0"/>
              <w:rPr>
                <w:sz w:val="20"/>
                <w:szCs w:val="20"/>
              </w:rPr>
            </w:pPr>
            <w:r w:rsidRPr="009A72D9">
              <w:rPr>
                <w:sz w:val="20"/>
                <w:szCs w:val="20"/>
              </w:rPr>
              <w:t>Forecasts/weights fixed</w:t>
            </w:r>
          </w:p>
        </w:tc>
      </w:tr>
      <w:tr w:rsidR="00450ED1" w:rsidRPr="009A72D9" w14:paraId="7222C282" w14:textId="77777777" w:rsidTr="009A72D9">
        <w:trPr>
          <w:cantSplit/>
        </w:trPr>
        <w:tc>
          <w:tcPr>
            <w:tcW w:w="2351" w:type="dxa"/>
            <w:vAlign w:val="center"/>
          </w:tcPr>
          <w:p w14:paraId="0656475D"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36FC742E" w14:textId="77777777" w:rsidR="00450ED1" w:rsidRPr="009A72D9" w:rsidRDefault="00000000">
            <w:pPr>
              <w:spacing w:after="0"/>
              <w:jc w:val="center"/>
              <w:rPr>
                <w:sz w:val="20"/>
                <w:szCs w:val="20"/>
              </w:rPr>
            </w:pPr>
            <w:r w:rsidRPr="009A72D9">
              <w:rPr>
                <w:sz w:val="20"/>
                <w:szCs w:val="20"/>
              </w:rPr>
              <w:t>0.75</w:t>
            </w:r>
          </w:p>
        </w:tc>
        <w:tc>
          <w:tcPr>
            <w:tcW w:w="3304" w:type="dxa"/>
            <w:vAlign w:val="center"/>
          </w:tcPr>
          <w:p w14:paraId="0E01E7CC" w14:textId="77777777" w:rsidR="00450ED1" w:rsidRPr="009A72D9" w:rsidRDefault="00000000" w:rsidP="00582C7E">
            <w:pPr>
              <w:spacing w:after="0"/>
              <w:rPr>
                <w:sz w:val="20"/>
                <w:szCs w:val="20"/>
              </w:rPr>
            </w:pPr>
            <w:r w:rsidRPr="009A72D9">
              <w:rPr>
                <w:sz w:val="20"/>
                <w:szCs w:val="20"/>
              </w:rPr>
              <w:t>Static Combined Forecast</w:t>
            </w:r>
          </w:p>
        </w:tc>
        <w:tc>
          <w:tcPr>
            <w:tcW w:w="1396" w:type="dxa"/>
            <w:vAlign w:val="center"/>
          </w:tcPr>
          <w:p w14:paraId="7A2643D7" w14:textId="77777777" w:rsidR="00450ED1" w:rsidRPr="009A72D9" w:rsidRDefault="00000000">
            <w:pPr>
              <w:spacing w:after="0"/>
              <w:jc w:val="center"/>
              <w:rPr>
                <w:sz w:val="20"/>
                <w:szCs w:val="20"/>
              </w:rPr>
            </w:pPr>
            <w:r w:rsidRPr="009A72D9">
              <w:rPr>
                <w:sz w:val="20"/>
                <w:szCs w:val="20"/>
              </w:rPr>
              <w:t>5.6506</w:t>
            </w:r>
          </w:p>
        </w:tc>
        <w:tc>
          <w:tcPr>
            <w:tcW w:w="1304" w:type="dxa"/>
            <w:vAlign w:val="center"/>
          </w:tcPr>
          <w:p w14:paraId="29057AEE" w14:textId="77777777" w:rsidR="00450ED1" w:rsidRPr="009A72D9" w:rsidRDefault="00000000">
            <w:pPr>
              <w:spacing w:after="0"/>
              <w:jc w:val="center"/>
              <w:rPr>
                <w:sz w:val="20"/>
                <w:szCs w:val="20"/>
              </w:rPr>
            </w:pPr>
            <w:r w:rsidRPr="009A72D9">
              <w:rPr>
                <w:sz w:val="20"/>
                <w:szCs w:val="20"/>
              </w:rPr>
              <w:t>275</w:t>
            </w:r>
          </w:p>
        </w:tc>
        <w:tc>
          <w:tcPr>
            <w:tcW w:w="2250" w:type="dxa"/>
            <w:vAlign w:val="center"/>
          </w:tcPr>
          <w:p w14:paraId="5249BE9F" w14:textId="77777777" w:rsidR="00450ED1" w:rsidRPr="009A72D9" w:rsidRDefault="00000000" w:rsidP="00582C7E">
            <w:pPr>
              <w:spacing w:after="0"/>
              <w:rPr>
                <w:sz w:val="20"/>
                <w:szCs w:val="20"/>
              </w:rPr>
            </w:pPr>
            <w:r w:rsidRPr="009A72D9">
              <w:rPr>
                <w:sz w:val="20"/>
                <w:szCs w:val="20"/>
              </w:rPr>
              <w:t>Forecasts/weights fixed</w:t>
            </w:r>
          </w:p>
        </w:tc>
      </w:tr>
      <w:tr w:rsidR="00450ED1" w:rsidRPr="009A72D9" w14:paraId="731187AE" w14:textId="77777777" w:rsidTr="009A72D9">
        <w:trPr>
          <w:cantSplit/>
        </w:trPr>
        <w:tc>
          <w:tcPr>
            <w:tcW w:w="2351" w:type="dxa"/>
            <w:vAlign w:val="center"/>
          </w:tcPr>
          <w:p w14:paraId="3A8CF2E2"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4C4E931B" w14:textId="77777777" w:rsidR="00450ED1" w:rsidRPr="009A72D9" w:rsidRDefault="00000000">
            <w:pPr>
              <w:spacing w:after="0"/>
              <w:jc w:val="center"/>
              <w:rPr>
                <w:sz w:val="20"/>
                <w:szCs w:val="20"/>
              </w:rPr>
            </w:pPr>
            <w:r w:rsidRPr="009A72D9">
              <w:rPr>
                <w:sz w:val="20"/>
                <w:szCs w:val="20"/>
              </w:rPr>
              <w:t>0.75</w:t>
            </w:r>
          </w:p>
        </w:tc>
        <w:tc>
          <w:tcPr>
            <w:tcW w:w="3304" w:type="dxa"/>
            <w:vAlign w:val="center"/>
          </w:tcPr>
          <w:p w14:paraId="7D6E45D3" w14:textId="77777777" w:rsidR="00450ED1" w:rsidRPr="009A72D9" w:rsidRDefault="00000000" w:rsidP="00582C7E">
            <w:pPr>
              <w:spacing w:after="0"/>
              <w:rPr>
                <w:sz w:val="20"/>
                <w:szCs w:val="20"/>
              </w:rPr>
            </w:pPr>
            <w:r w:rsidRPr="009A72D9">
              <w:rPr>
                <w:sz w:val="20"/>
                <w:szCs w:val="20"/>
              </w:rPr>
              <w:t>Regime-Calibrated TGARCH-X</w:t>
            </w:r>
          </w:p>
        </w:tc>
        <w:tc>
          <w:tcPr>
            <w:tcW w:w="1396" w:type="dxa"/>
            <w:vAlign w:val="center"/>
          </w:tcPr>
          <w:p w14:paraId="0A79B9C0" w14:textId="77777777" w:rsidR="00450ED1" w:rsidRPr="009A72D9" w:rsidRDefault="00000000">
            <w:pPr>
              <w:spacing w:after="0"/>
              <w:jc w:val="center"/>
              <w:rPr>
                <w:sz w:val="20"/>
                <w:szCs w:val="20"/>
              </w:rPr>
            </w:pPr>
            <w:r w:rsidRPr="009A72D9">
              <w:rPr>
                <w:sz w:val="20"/>
                <w:szCs w:val="20"/>
              </w:rPr>
              <w:t>2.1178</w:t>
            </w:r>
          </w:p>
        </w:tc>
        <w:tc>
          <w:tcPr>
            <w:tcW w:w="1304" w:type="dxa"/>
            <w:vAlign w:val="center"/>
          </w:tcPr>
          <w:p w14:paraId="7AD7A53B" w14:textId="77777777" w:rsidR="00450ED1" w:rsidRPr="009A72D9" w:rsidRDefault="00000000">
            <w:pPr>
              <w:spacing w:after="0"/>
              <w:jc w:val="center"/>
              <w:rPr>
                <w:sz w:val="20"/>
                <w:szCs w:val="20"/>
              </w:rPr>
            </w:pPr>
            <w:r w:rsidRPr="009A72D9">
              <w:rPr>
                <w:sz w:val="20"/>
                <w:szCs w:val="20"/>
              </w:rPr>
              <w:t>275</w:t>
            </w:r>
          </w:p>
        </w:tc>
        <w:tc>
          <w:tcPr>
            <w:tcW w:w="2250" w:type="dxa"/>
            <w:vAlign w:val="center"/>
          </w:tcPr>
          <w:p w14:paraId="3DEAC843" w14:textId="77777777" w:rsidR="00450ED1" w:rsidRPr="009A72D9" w:rsidRDefault="00000000" w:rsidP="00582C7E">
            <w:pPr>
              <w:spacing w:after="0"/>
              <w:rPr>
                <w:sz w:val="20"/>
                <w:szCs w:val="20"/>
              </w:rPr>
            </w:pPr>
            <w:r w:rsidRPr="009A72D9">
              <w:rPr>
                <w:sz w:val="20"/>
                <w:szCs w:val="20"/>
              </w:rPr>
              <w:t>Forecasts/weights fixed</w:t>
            </w:r>
          </w:p>
        </w:tc>
      </w:tr>
      <w:tr w:rsidR="00450ED1" w:rsidRPr="009A72D9" w14:paraId="17470BDC" w14:textId="77777777" w:rsidTr="009A72D9">
        <w:trPr>
          <w:cantSplit/>
        </w:trPr>
        <w:tc>
          <w:tcPr>
            <w:tcW w:w="2351" w:type="dxa"/>
            <w:vAlign w:val="center"/>
          </w:tcPr>
          <w:p w14:paraId="028F1A25"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46EAC1B3" w14:textId="77777777" w:rsidR="00450ED1" w:rsidRPr="009A72D9" w:rsidRDefault="00000000">
            <w:pPr>
              <w:spacing w:after="0"/>
              <w:jc w:val="center"/>
              <w:rPr>
                <w:sz w:val="20"/>
                <w:szCs w:val="20"/>
              </w:rPr>
            </w:pPr>
            <w:r w:rsidRPr="009A72D9">
              <w:rPr>
                <w:sz w:val="20"/>
                <w:szCs w:val="20"/>
              </w:rPr>
              <w:t>0.75</w:t>
            </w:r>
          </w:p>
        </w:tc>
        <w:tc>
          <w:tcPr>
            <w:tcW w:w="3304" w:type="dxa"/>
            <w:vAlign w:val="center"/>
          </w:tcPr>
          <w:p w14:paraId="3715DC14" w14:textId="77777777" w:rsidR="00450ED1" w:rsidRPr="009A72D9" w:rsidRDefault="00000000" w:rsidP="00582C7E">
            <w:pPr>
              <w:spacing w:after="0"/>
              <w:rPr>
                <w:sz w:val="20"/>
                <w:szCs w:val="20"/>
              </w:rPr>
            </w:pPr>
            <w:r w:rsidRPr="009A72D9">
              <w:rPr>
                <w:sz w:val="20"/>
                <w:szCs w:val="20"/>
              </w:rPr>
              <w:t>Regime-Aware Transformer</w:t>
            </w:r>
          </w:p>
        </w:tc>
        <w:tc>
          <w:tcPr>
            <w:tcW w:w="1396" w:type="dxa"/>
            <w:vAlign w:val="center"/>
          </w:tcPr>
          <w:p w14:paraId="5CA8B2E5" w14:textId="77777777" w:rsidR="00450ED1" w:rsidRPr="009A72D9" w:rsidRDefault="00000000">
            <w:pPr>
              <w:spacing w:after="0"/>
              <w:jc w:val="center"/>
              <w:rPr>
                <w:sz w:val="20"/>
                <w:szCs w:val="20"/>
              </w:rPr>
            </w:pPr>
            <w:r w:rsidRPr="009A72D9">
              <w:rPr>
                <w:sz w:val="20"/>
                <w:szCs w:val="20"/>
              </w:rPr>
              <w:t>7.4705</w:t>
            </w:r>
          </w:p>
        </w:tc>
        <w:tc>
          <w:tcPr>
            <w:tcW w:w="1304" w:type="dxa"/>
            <w:vAlign w:val="center"/>
          </w:tcPr>
          <w:p w14:paraId="4EE3EDE8" w14:textId="77777777" w:rsidR="00450ED1" w:rsidRPr="009A72D9" w:rsidRDefault="00000000">
            <w:pPr>
              <w:spacing w:after="0"/>
              <w:jc w:val="center"/>
              <w:rPr>
                <w:sz w:val="20"/>
                <w:szCs w:val="20"/>
              </w:rPr>
            </w:pPr>
            <w:r w:rsidRPr="009A72D9">
              <w:rPr>
                <w:sz w:val="20"/>
                <w:szCs w:val="20"/>
              </w:rPr>
              <w:t>275</w:t>
            </w:r>
          </w:p>
        </w:tc>
        <w:tc>
          <w:tcPr>
            <w:tcW w:w="2250" w:type="dxa"/>
            <w:vAlign w:val="center"/>
          </w:tcPr>
          <w:p w14:paraId="192ABAA5" w14:textId="77777777" w:rsidR="00450ED1" w:rsidRPr="009A72D9" w:rsidRDefault="00000000" w:rsidP="00582C7E">
            <w:pPr>
              <w:spacing w:after="0"/>
              <w:rPr>
                <w:sz w:val="20"/>
                <w:szCs w:val="20"/>
              </w:rPr>
            </w:pPr>
            <w:r w:rsidRPr="009A72D9">
              <w:rPr>
                <w:sz w:val="20"/>
                <w:szCs w:val="20"/>
              </w:rPr>
              <w:t>Forecasts/weights fixed</w:t>
            </w:r>
          </w:p>
        </w:tc>
      </w:tr>
      <w:tr w:rsidR="00450ED1" w:rsidRPr="009A72D9" w14:paraId="1E85B150" w14:textId="77777777" w:rsidTr="009A72D9">
        <w:trPr>
          <w:cantSplit/>
        </w:trPr>
        <w:tc>
          <w:tcPr>
            <w:tcW w:w="2351" w:type="dxa"/>
            <w:vAlign w:val="center"/>
          </w:tcPr>
          <w:p w14:paraId="1B9EA814" w14:textId="77777777" w:rsidR="00450ED1" w:rsidRPr="009A72D9" w:rsidRDefault="00000000">
            <w:pPr>
              <w:spacing w:after="0"/>
              <w:rPr>
                <w:sz w:val="20"/>
                <w:szCs w:val="20"/>
              </w:rPr>
            </w:pPr>
            <w:r w:rsidRPr="009A72D9">
              <w:rPr>
                <w:sz w:val="20"/>
                <w:szCs w:val="20"/>
              </w:rPr>
              <w:t>FinalTest reclassification</w:t>
            </w:r>
          </w:p>
        </w:tc>
        <w:tc>
          <w:tcPr>
            <w:tcW w:w="2350" w:type="dxa"/>
            <w:vAlign w:val="center"/>
          </w:tcPr>
          <w:p w14:paraId="30A2C0BD" w14:textId="77777777" w:rsidR="00450ED1" w:rsidRPr="009A72D9" w:rsidRDefault="00000000">
            <w:pPr>
              <w:spacing w:after="0"/>
              <w:jc w:val="center"/>
              <w:rPr>
                <w:sz w:val="20"/>
                <w:szCs w:val="20"/>
              </w:rPr>
            </w:pPr>
            <w:r w:rsidRPr="009A72D9">
              <w:rPr>
                <w:sz w:val="20"/>
                <w:szCs w:val="20"/>
              </w:rPr>
              <w:t>0.75</w:t>
            </w:r>
          </w:p>
        </w:tc>
        <w:tc>
          <w:tcPr>
            <w:tcW w:w="3304" w:type="dxa"/>
            <w:vAlign w:val="center"/>
          </w:tcPr>
          <w:p w14:paraId="6EC8D259" w14:textId="77777777" w:rsidR="00450ED1" w:rsidRPr="009A72D9" w:rsidRDefault="00000000" w:rsidP="00582C7E">
            <w:pPr>
              <w:spacing w:after="0"/>
              <w:rPr>
                <w:sz w:val="20"/>
                <w:szCs w:val="20"/>
              </w:rPr>
            </w:pPr>
            <w:r w:rsidRPr="009A72D9">
              <w:rPr>
                <w:sz w:val="20"/>
                <w:szCs w:val="20"/>
              </w:rPr>
              <w:t>Regime-Aware Combined Forecast</w:t>
            </w:r>
          </w:p>
        </w:tc>
        <w:tc>
          <w:tcPr>
            <w:tcW w:w="1396" w:type="dxa"/>
            <w:vAlign w:val="center"/>
          </w:tcPr>
          <w:p w14:paraId="293A894F" w14:textId="77777777" w:rsidR="00450ED1" w:rsidRPr="009A72D9" w:rsidRDefault="00000000">
            <w:pPr>
              <w:spacing w:after="0"/>
              <w:jc w:val="center"/>
              <w:rPr>
                <w:sz w:val="20"/>
                <w:szCs w:val="20"/>
              </w:rPr>
            </w:pPr>
            <w:r w:rsidRPr="009A72D9">
              <w:rPr>
                <w:sz w:val="20"/>
                <w:szCs w:val="20"/>
              </w:rPr>
              <w:t>6.1257</w:t>
            </w:r>
          </w:p>
        </w:tc>
        <w:tc>
          <w:tcPr>
            <w:tcW w:w="1304" w:type="dxa"/>
            <w:vAlign w:val="center"/>
          </w:tcPr>
          <w:p w14:paraId="45B2619B" w14:textId="77777777" w:rsidR="00450ED1" w:rsidRPr="009A72D9" w:rsidRDefault="00000000">
            <w:pPr>
              <w:spacing w:after="0"/>
              <w:jc w:val="center"/>
              <w:rPr>
                <w:sz w:val="20"/>
                <w:szCs w:val="20"/>
              </w:rPr>
            </w:pPr>
            <w:r w:rsidRPr="009A72D9">
              <w:rPr>
                <w:sz w:val="20"/>
                <w:szCs w:val="20"/>
              </w:rPr>
              <w:t>275</w:t>
            </w:r>
          </w:p>
        </w:tc>
        <w:tc>
          <w:tcPr>
            <w:tcW w:w="2250" w:type="dxa"/>
            <w:vAlign w:val="center"/>
          </w:tcPr>
          <w:p w14:paraId="67576334" w14:textId="77777777" w:rsidR="00450ED1" w:rsidRPr="009A72D9" w:rsidRDefault="00000000" w:rsidP="00582C7E">
            <w:pPr>
              <w:spacing w:after="0"/>
              <w:rPr>
                <w:sz w:val="20"/>
                <w:szCs w:val="20"/>
              </w:rPr>
            </w:pPr>
            <w:r w:rsidRPr="009A72D9">
              <w:rPr>
                <w:sz w:val="20"/>
                <w:szCs w:val="20"/>
              </w:rPr>
              <w:t>Forecasts/weights fixed</w:t>
            </w:r>
          </w:p>
        </w:tc>
      </w:tr>
    </w:tbl>
    <w:p w14:paraId="09F0015D" w14:textId="77777777" w:rsidR="00450ED1" w:rsidRPr="009A72D9" w:rsidRDefault="00000000">
      <w:pPr>
        <w:spacing w:before="20"/>
        <w:rPr>
          <w:sz w:val="20"/>
          <w:szCs w:val="20"/>
        </w:rPr>
      </w:pPr>
      <w:r w:rsidRPr="009A72D9">
        <w:rPr>
          <w:i/>
          <w:sz w:val="20"/>
          <w:szCs w:val="20"/>
        </w:rPr>
        <w:t>Note. The 10-, 20-, and 40-day sequence comparisons are fully re-estimated. Split-point sensitivity only reclassifies existing forecasts.</w:t>
      </w:r>
    </w:p>
    <w:p w14:paraId="4B9BBD66" w14:textId="77777777" w:rsidR="0056061D" w:rsidRDefault="0056061D" w:rsidP="0056061D">
      <w:pPr>
        <w:rPr>
          <w:b/>
          <w:bCs/>
        </w:rPr>
      </w:pPr>
    </w:p>
    <w:p w14:paraId="57710235" w14:textId="33AE9520" w:rsidR="00450ED1" w:rsidRPr="0056061D" w:rsidRDefault="00000000" w:rsidP="0056061D">
      <w:pPr>
        <w:rPr>
          <w:b/>
          <w:bCs/>
        </w:rPr>
      </w:pPr>
      <w:r w:rsidRPr="0056061D">
        <w:rPr>
          <w:b/>
          <w:bCs/>
        </w:rPr>
        <w:t>S9. TGARCH-X Window, Distribution, and Exogenous-Variable Sensitivity</w:t>
      </w:r>
    </w:p>
    <w:p w14:paraId="256E98A7" w14:textId="77777777" w:rsidR="00450ED1" w:rsidRDefault="00000000">
      <w:pPr>
        <w:spacing w:before="100" w:after="40"/>
      </w:pPr>
      <w:r>
        <w:rPr>
          <w:b/>
          <w:sz w:val="20"/>
        </w:rPr>
        <w:t>Table S21. Common-Support TGARCH-X Sensitivity Comparisons</w:t>
      </w:r>
    </w:p>
    <w:tbl>
      <w:tblPr>
        <w:tblStyle w:val="TableGrid"/>
        <w:tblW w:w="0" w:type="auto"/>
        <w:tblLook w:val="04A0" w:firstRow="1" w:lastRow="0" w:firstColumn="1" w:lastColumn="0" w:noHBand="0" w:noVBand="1"/>
      </w:tblPr>
      <w:tblGrid>
        <w:gridCol w:w="2016"/>
        <w:gridCol w:w="2659"/>
        <w:gridCol w:w="1370"/>
        <w:gridCol w:w="1330"/>
        <w:gridCol w:w="2250"/>
        <w:gridCol w:w="1620"/>
        <w:gridCol w:w="1980"/>
      </w:tblGrid>
      <w:tr w:rsidR="00450ED1" w:rsidRPr="009A72D9" w14:paraId="3CE701C0" w14:textId="77777777" w:rsidTr="009A72D9">
        <w:trPr>
          <w:cantSplit/>
          <w:tblHeader/>
        </w:trPr>
        <w:tc>
          <w:tcPr>
            <w:tcW w:w="2016" w:type="dxa"/>
            <w:shd w:val="clear" w:color="auto" w:fill="D9E2F3"/>
            <w:vAlign w:val="center"/>
          </w:tcPr>
          <w:p w14:paraId="1EE2F9A4" w14:textId="77777777" w:rsidR="00450ED1" w:rsidRPr="009A72D9" w:rsidRDefault="00000000">
            <w:pPr>
              <w:spacing w:after="0"/>
              <w:jc w:val="center"/>
              <w:rPr>
                <w:rFonts w:cs="Times New Roman"/>
                <w:sz w:val="20"/>
                <w:szCs w:val="20"/>
              </w:rPr>
            </w:pPr>
            <w:r w:rsidRPr="009A72D9">
              <w:rPr>
                <w:rFonts w:cs="Times New Roman"/>
                <w:b/>
                <w:sz w:val="20"/>
                <w:szCs w:val="20"/>
              </w:rPr>
              <w:t>Family</w:t>
            </w:r>
          </w:p>
        </w:tc>
        <w:tc>
          <w:tcPr>
            <w:tcW w:w="2659" w:type="dxa"/>
            <w:shd w:val="clear" w:color="auto" w:fill="D9E2F3"/>
            <w:vAlign w:val="center"/>
          </w:tcPr>
          <w:p w14:paraId="048FBA2F" w14:textId="77777777" w:rsidR="00450ED1" w:rsidRPr="009A72D9" w:rsidRDefault="00000000">
            <w:pPr>
              <w:spacing w:after="0"/>
              <w:jc w:val="center"/>
              <w:rPr>
                <w:rFonts w:cs="Times New Roman"/>
                <w:sz w:val="20"/>
                <w:szCs w:val="20"/>
              </w:rPr>
            </w:pPr>
            <w:r w:rsidRPr="009A72D9">
              <w:rPr>
                <w:rFonts w:cs="Times New Roman"/>
                <w:b/>
                <w:sz w:val="20"/>
                <w:szCs w:val="20"/>
              </w:rPr>
              <w:t>Alternative</w:t>
            </w:r>
          </w:p>
        </w:tc>
        <w:tc>
          <w:tcPr>
            <w:tcW w:w="1370" w:type="dxa"/>
            <w:shd w:val="clear" w:color="auto" w:fill="D9E2F3"/>
            <w:vAlign w:val="center"/>
          </w:tcPr>
          <w:p w14:paraId="18E659FE" w14:textId="77777777" w:rsidR="00450ED1" w:rsidRPr="009A72D9" w:rsidRDefault="00000000">
            <w:pPr>
              <w:spacing w:after="0"/>
              <w:jc w:val="center"/>
              <w:rPr>
                <w:rFonts w:cs="Times New Roman"/>
                <w:sz w:val="20"/>
                <w:szCs w:val="20"/>
              </w:rPr>
            </w:pPr>
            <w:r w:rsidRPr="009A72D9">
              <w:rPr>
                <w:rFonts w:cs="Times New Roman"/>
                <w:b/>
                <w:sz w:val="20"/>
                <w:szCs w:val="20"/>
              </w:rPr>
              <w:t>QLIKE</w:t>
            </w:r>
          </w:p>
        </w:tc>
        <w:tc>
          <w:tcPr>
            <w:tcW w:w="1330" w:type="dxa"/>
            <w:shd w:val="clear" w:color="auto" w:fill="D9E2F3"/>
            <w:vAlign w:val="center"/>
          </w:tcPr>
          <w:p w14:paraId="58173299" w14:textId="77777777" w:rsidR="00450ED1" w:rsidRPr="009A72D9" w:rsidRDefault="00000000">
            <w:pPr>
              <w:spacing w:after="0"/>
              <w:jc w:val="center"/>
              <w:rPr>
                <w:rFonts w:cs="Times New Roman"/>
                <w:sz w:val="20"/>
                <w:szCs w:val="20"/>
              </w:rPr>
            </w:pPr>
            <w:r w:rsidRPr="009A72D9">
              <w:rPr>
                <w:rFonts w:cs="Times New Roman"/>
                <w:b/>
                <w:sz w:val="20"/>
                <w:szCs w:val="20"/>
              </w:rPr>
              <w:t>Δ vs anchor</w:t>
            </w:r>
          </w:p>
        </w:tc>
        <w:tc>
          <w:tcPr>
            <w:tcW w:w="2250" w:type="dxa"/>
            <w:shd w:val="clear" w:color="auto" w:fill="D9E2F3"/>
            <w:vAlign w:val="center"/>
          </w:tcPr>
          <w:p w14:paraId="0CFD02CF" w14:textId="77777777" w:rsidR="00450ED1" w:rsidRPr="009A72D9" w:rsidRDefault="00000000">
            <w:pPr>
              <w:spacing w:after="0"/>
              <w:jc w:val="center"/>
              <w:rPr>
                <w:rFonts w:cs="Times New Roman"/>
                <w:sz w:val="20"/>
                <w:szCs w:val="20"/>
              </w:rPr>
            </w:pPr>
            <w:r w:rsidRPr="009A72D9">
              <w:rPr>
                <w:rFonts w:cs="Times New Roman"/>
                <w:b/>
                <w:sz w:val="20"/>
                <w:szCs w:val="20"/>
              </w:rPr>
              <w:t>Within-family Holm p</w:t>
            </w:r>
          </w:p>
        </w:tc>
        <w:tc>
          <w:tcPr>
            <w:tcW w:w="1620" w:type="dxa"/>
            <w:shd w:val="clear" w:color="auto" w:fill="D9E2F3"/>
            <w:vAlign w:val="center"/>
          </w:tcPr>
          <w:p w14:paraId="61616FE7" w14:textId="77777777" w:rsidR="00450ED1" w:rsidRPr="009A72D9" w:rsidRDefault="00000000">
            <w:pPr>
              <w:spacing w:after="0"/>
              <w:jc w:val="center"/>
              <w:rPr>
                <w:rFonts w:cs="Times New Roman"/>
                <w:sz w:val="20"/>
                <w:szCs w:val="20"/>
              </w:rPr>
            </w:pPr>
            <w:r w:rsidRPr="009A72D9">
              <w:rPr>
                <w:rFonts w:cs="Times New Roman"/>
                <w:b/>
                <w:sz w:val="20"/>
                <w:szCs w:val="20"/>
              </w:rPr>
              <w:t>Global Holm p</w:t>
            </w:r>
          </w:p>
        </w:tc>
        <w:tc>
          <w:tcPr>
            <w:tcW w:w="1980" w:type="dxa"/>
            <w:shd w:val="clear" w:color="auto" w:fill="D9E2F3"/>
            <w:vAlign w:val="center"/>
          </w:tcPr>
          <w:p w14:paraId="720ECD4D" w14:textId="77777777" w:rsidR="00450ED1" w:rsidRPr="009A72D9" w:rsidRDefault="00000000">
            <w:pPr>
              <w:spacing w:after="0"/>
              <w:jc w:val="center"/>
              <w:rPr>
                <w:rFonts w:cs="Times New Roman"/>
                <w:sz w:val="20"/>
                <w:szCs w:val="20"/>
              </w:rPr>
            </w:pPr>
            <w:r w:rsidRPr="009A72D9">
              <w:rPr>
                <w:rFonts w:cs="Times New Roman"/>
                <w:b/>
                <w:sz w:val="20"/>
                <w:szCs w:val="20"/>
              </w:rPr>
              <w:t>95% bootstrap CI</w:t>
            </w:r>
          </w:p>
        </w:tc>
      </w:tr>
      <w:tr w:rsidR="00450ED1" w:rsidRPr="009A72D9" w14:paraId="667AE9B6" w14:textId="77777777" w:rsidTr="009A72D9">
        <w:trPr>
          <w:cantSplit/>
        </w:trPr>
        <w:tc>
          <w:tcPr>
            <w:tcW w:w="2016" w:type="dxa"/>
            <w:vAlign w:val="center"/>
          </w:tcPr>
          <w:p w14:paraId="053B097B" w14:textId="77777777" w:rsidR="00450ED1" w:rsidRPr="009A72D9" w:rsidRDefault="00000000">
            <w:pPr>
              <w:spacing w:after="0"/>
              <w:rPr>
                <w:rFonts w:cs="Times New Roman"/>
                <w:sz w:val="20"/>
                <w:szCs w:val="20"/>
              </w:rPr>
            </w:pPr>
            <w:r w:rsidRPr="009A72D9">
              <w:rPr>
                <w:rFonts w:cs="Times New Roman"/>
                <w:sz w:val="20"/>
                <w:szCs w:val="20"/>
              </w:rPr>
              <w:t>DISTRIBUTION</w:t>
            </w:r>
          </w:p>
        </w:tc>
        <w:tc>
          <w:tcPr>
            <w:tcW w:w="2659" w:type="dxa"/>
            <w:vAlign w:val="center"/>
          </w:tcPr>
          <w:p w14:paraId="44E76849" w14:textId="77777777" w:rsidR="00450ED1" w:rsidRPr="009A72D9" w:rsidRDefault="00000000" w:rsidP="00582C7E">
            <w:pPr>
              <w:spacing w:after="0"/>
              <w:rPr>
                <w:rFonts w:cs="Times New Roman"/>
                <w:sz w:val="20"/>
                <w:szCs w:val="20"/>
              </w:rPr>
            </w:pPr>
            <w:r w:rsidRPr="009A72D9">
              <w:rPr>
                <w:rFonts w:cs="Times New Roman"/>
                <w:sz w:val="20"/>
                <w:szCs w:val="20"/>
              </w:rPr>
              <w:t>GED innovations</w:t>
            </w:r>
          </w:p>
        </w:tc>
        <w:tc>
          <w:tcPr>
            <w:tcW w:w="1370" w:type="dxa"/>
            <w:vAlign w:val="center"/>
          </w:tcPr>
          <w:p w14:paraId="7C987FA0" w14:textId="77777777" w:rsidR="00450ED1" w:rsidRPr="009A72D9" w:rsidRDefault="00000000">
            <w:pPr>
              <w:spacing w:after="0"/>
              <w:jc w:val="center"/>
              <w:rPr>
                <w:rFonts w:cs="Times New Roman"/>
                <w:sz w:val="20"/>
                <w:szCs w:val="20"/>
              </w:rPr>
            </w:pPr>
            <w:r w:rsidRPr="009A72D9">
              <w:rPr>
                <w:rFonts w:cs="Times New Roman"/>
                <w:sz w:val="20"/>
                <w:szCs w:val="20"/>
              </w:rPr>
              <w:t>2.7665</w:t>
            </w:r>
          </w:p>
        </w:tc>
        <w:tc>
          <w:tcPr>
            <w:tcW w:w="1330" w:type="dxa"/>
            <w:vAlign w:val="center"/>
          </w:tcPr>
          <w:p w14:paraId="0165056E" w14:textId="77777777" w:rsidR="00450ED1" w:rsidRPr="009A72D9" w:rsidRDefault="00000000">
            <w:pPr>
              <w:spacing w:after="0"/>
              <w:jc w:val="center"/>
              <w:rPr>
                <w:rFonts w:cs="Times New Roman"/>
                <w:sz w:val="20"/>
                <w:szCs w:val="20"/>
              </w:rPr>
            </w:pPr>
            <w:r w:rsidRPr="009A72D9">
              <w:rPr>
                <w:rFonts w:cs="Times New Roman"/>
                <w:sz w:val="20"/>
                <w:szCs w:val="20"/>
              </w:rPr>
              <w:t>+0.6293</w:t>
            </w:r>
          </w:p>
        </w:tc>
        <w:tc>
          <w:tcPr>
            <w:tcW w:w="2250" w:type="dxa"/>
            <w:vAlign w:val="center"/>
          </w:tcPr>
          <w:p w14:paraId="1B8DFA72" w14:textId="77777777" w:rsidR="00450ED1" w:rsidRPr="009A72D9" w:rsidRDefault="00000000">
            <w:pPr>
              <w:spacing w:after="0"/>
              <w:jc w:val="center"/>
              <w:rPr>
                <w:rFonts w:cs="Times New Roman"/>
                <w:sz w:val="20"/>
                <w:szCs w:val="20"/>
              </w:rPr>
            </w:pPr>
            <w:r w:rsidRPr="009A72D9">
              <w:rPr>
                <w:rFonts w:cs="Times New Roman"/>
                <w:sz w:val="20"/>
                <w:szCs w:val="20"/>
              </w:rPr>
              <w:t>&lt;0.001</w:t>
            </w:r>
          </w:p>
        </w:tc>
        <w:tc>
          <w:tcPr>
            <w:tcW w:w="1620" w:type="dxa"/>
            <w:vAlign w:val="center"/>
          </w:tcPr>
          <w:p w14:paraId="30CDA4B5" w14:textId="77777777" w:rsidR="00450ED1" w:rsidRPr="009A72D9" w:rsidRDefault="00000000">
            <w:pPr>
              <w:spacing w:after="0"/>
              <w:jc w:val="center"/>
              <w:rPr>
                <w:rFonts w:cs="Times New Roman"/>
                <w:sz w:val="20"/>
                <w:szCs w:val="20"/>
              </w:rPr>
            </w:pPr>
            <w:r w:rsidRPr="009A72D9">
              <w:rPr>
                <w:rFonts w:cs="Times New Roman"/>
                <w:sz w:val="20"/>
                <w:szCs w:val="20"/>
              </w:rPr>
              <w:t>&lt;0.001</w:t>
            </w:r>
          </w:p>
        </w:tc>
        <w:tc>
          <w:tcPr>
            <w:tcW w:w="1980" w:type="dxa"/>
            <w:vAlign w:val="center"/>
          </w:tcPr>
          <w:p w14:paraId="5C34890F" w14:textId="77777777" w:rsidR="00450ED1" w:rsidRPr="009A72D9" w:rsidRDefault="00000000">
            <w:pPr>
              <w:spacing w:after="0"/>
              <w:jc w:val="center"/>
              <w:rPr>
                <w:rFonts w:cs="Times New Roman"/>
                <w:sz w:val="20"/>
                <w:szCs w:val="20"/>
              </w:rPr>
            </w:pPr>
            <w:r w:rsidRPr="009A72D9">
              <w:rPr>
                <w:rFonts w:cs="Times New Roman"/>
                <w:sz w:val="20"/>
                <w:szCs w:val="20"/>
              </w:rPr>
              <w:t>[0.4770, 0.7847]</w:t>
            </w:r>
          </w:p>
        </w:tc>
      </w:tr>
      <w:tr w:rsidR="00450ED1" w:rsidRPr="009A72D9" w14:paraId="341AB9D8" w14:textId="77777777" w:rsidTr="009A72D9">
        <w:trPr>
          <w:cantSplit/>
        </w:trPr>
        <w:tc>
          <w:tcPr>
            <w:tcW w:w="2016" w:type="dxa"/>
            <w:vAlign w:val="center"/>
          </w:tcPr>
          <w:p w14:paraId="1464EACC" w14:textId="77777777" w:rsidR="00450ED1" w:rsidRPr="009A72D9" w:rsidRDefault="00000000">
            <w:pPr>
              <w:spacing w:after="0"/>
              <w:rPr>
                <w:rFonts w:cs="Times New Roman"/>
                <w:sz w:val="20"/>
                <w:szCs w:val="20"/>
              </w:rPr>
            </w:pPr>
            <w:r w:rsidRPr="009A72D9">
              <w:rPr>
                <w:rFonts w:cs="Times New Roman"/>
                <w:sz w:val="20"/>
                <w:szCs w:val="20"/>
              </w:rPr>
              <w:t>DISTRIBUTION</w:t>
            </w:r>
          </w:p>
        </w:tc>
        <w:tc>
          <w:tcPr>
            <w:tcW w:w="2659" w:type="dxa"/>
            <w:vAlign w:val="center"/>
          </w:tcPr>
          <w:p w14:paraId="7E905B5D" w14:textId="77777777" w:rsidR="00450ED1" w:rsidRPr="009A72D9" w:rsidRDefault="00000000" w:rsidP="00582C7E">
            <w:pPr>
              <w:spacing w:after="0"/>
              <w:rPr>
                <w:rFonts w:cs="Times New Roman"/>
                <w:sz w:val="20"/>
                <w:szCs w:val="20"/>
              </w:rPr>
            </w:pPr>
            <w:r w:rsidRPr="009A72D9">
              <w:rPr>
                <w:rFonts w:cs="Times New Roman"/>
                <w:sz w:val="20"/>
                <w:szCs w:val="20"/>
              </w:rPr>
              <w:t>Gaussian innovations</w:t>
            </w:r>
          </w:p>
        </w:tc>
        <w:tc>
          <w:tcPr>
            <w:tcW w:w="1370" w:type="dxa"/>
            <w:vAlign w:val="center"/>
          </w:tcPr>
          <w:p w14:paraId="030DF507" w14:textId="77777777" w:rsidR="00450ED1" w:rsidRPr="009A72D9" w:rsidRDefault="00000000">
            <w:pPr>
              <w:spacing w:after="0"/>
              <w:jc w:val="center"/>
              <w:rPr>
                <w:rFonts w:cs="Times New Roman"/>
                <w:sz w:val="20"/>
                <w:szCs w:val="20"/>
              </w:rPr>
            </w:pPr>
            <w:r w:rsidRPr="009A72D9">
              <w:rPr>
                <w:rFonts w:cs="Times New Roman"/>
                <w:sz w:val="20"/>
                <w:szCs w:val="20"/>
              </w:rPr>
              <w:t>2.0785</w:t>
            </w:r>
          </w:p>
        </w:tc>
        <w:tc>
          <w:tcPr>
            <w:tcW w:w="1330" w:type="dxa"/>
            <w:vAlign w:val="center"/>
          </w:tcPr>
          <w:p w14:paraId="497DB2EF" w14:textId="77777777" w:rsidR="00450ED1" w:rsidRPr="009A72D9" w:rsidRDefault="00000000">
            <w:pPr>
              <w:spacing w:after="0"/>
              <w:jc w:val="center"/>
              <w:rPr>
                <w:rFonts w:cs="Times New Roman"/>
                <w:sz w:val="20"/>
                <w:szCs w:val="20"/>
              </w:rPr>
            </w:pPr>
            <w:r w:rsidRPr="009A72D9">
              <w:rPr>
                <w:rFonts w:cs="Times New Roman"/>
                <w:sz w:val="20"/>
                <w:szCs w:val="20"/>
              </w:rPr>
              <w:t>-0.0587</w:t>
            </w:r>
          </w:p>
        </w:tc>
        <w:tc>
          <w:tcPr>
            <w:tcW w:w="2250" w:type="dxa"/>
            <w:vAlign w:val="center"/>
          </w:tcPr>
          <w:p w14:paraId="764646CD" w14:textId="77777777" w:rsidR="00450ED1" w:rsidRPr="009A72D9" w:rsidRDefault="00000000">
            <w:pPr>
              <w:spacing w:after="0"/>
              <w:jc w:val="center"/>
              <w:rPr>
                <w:rFonts w:cs="Times New Roman"/>
                <w:sz w:val="20"/>
                <w:szCs w:val="20"/>
              </w:rPr>
            </w:pPr>
            <w:r w:rsidRPr="009A72D9">
              <w:rPr>
                <w:rFonts w:cs="Times New Roman"/>
                <w:sz w:val="20"/>
                <w:szCs w:val="20"/>
              </w:rPr>
              <w:t>0.008</w:t>
            </w:r>
          </w:p>
        </w:tc>
        <w:tc>
          <w:tcPr>
            <w:tcW w:w="1620" w:type="dxa"/>
            <w:vAlign w:val="center"/>
          </w:tcPr>
          <w:p w14:paraId="01171E5D" w14:textId="77777777" w:rsidR="00450ED1" w:rsidRPr="009A72D9" w:rsidRDefault="00000000">
            <w:pPr>
              <w:spacing w:after="0"/>
              <w:jc w:val="center"/>
              <w:rPr>
                <w:rFonts w:cs="Times New Roman"/>
                <w:sz w:val="20"/>
                <w:szCs w:val="20"/>
              </w:rPr>
            </w:pPr>
            <w:r w:rsidRPr="009A72D9">
              <w:rPr>
                <w:rFonts w:cs="Times New Roman"/>
                <w:sz w:val="20"/>
                <w:szCs w:val="20"/>
              </w:rPr>
              <w:t>0.042</w:t>
            </w:r>
          </w:p>
        </w:tc>
        <w:tc>
          <w:tcPr>
            <w:tcW w:w="1980" w:type="dxa"/>
            <w:vAlign w:val="center"/>
          </w:tcPr>
          <w:p w14:paraId="6EF47ADF" w14:textId="77777777" w:rsidR="00450ED1" w:rsidRPr="009A72D9" w:rsidRDefault="00000000">
            <w:pPr>
              <w:spacing w:after="0"/>
              <w:jc w:val="center"/>
              <w:rPr>
                <w:rFonts w:cs="Times New Roman"/>
                <w:sz w:val="20"/>
                <w:szCs w:val="20"/>
              </w:rPr>
            </w:pPr>
            <w:r w:rsidRPr="009A72D9">
              <w:rPr>
                <w:rFonts w:cs="Times New Roman"/>
                <w:sz w:val="20"/>
                <w:szCs w:val="20"/>
              </w:rPr>
              <w:t>[-0.1005, -0.0152]</w:t>
            </w:r>
          </w:p>
        </w:tc>
      </w:tr>
      <w:tr w:rsidR="00450ED1" w:rsidRPr="009A72D9" w14:paraId="0B5C541F" w14:textId="77777777" w:rsidTr="009A72D9">
        <w:trPr>
          <w:cantSplit/>
        </w:trPr>
        <w:tc>
          <w:tcPr>
            <w:tcW w:w="2016" w:type="dxa"/>
            <w:vAlign w:val="center"/>
          </w:tcPr>
          <w:p w14:paraId="00586A04" w14:textId="77777777" w:rsidR="00450ED1" w:rsidRPr="009A72D9" w:rsidRDefault="00000000">
            <w:pPr>
              <w:spacing w:after="0"/>
              <w:rPr>
                <w:rFonts w:cs="Times New Roman"/>
                <w:sz w:val="20"/>
                <w:szCs w:val="20"/>
              </w:rPr>
            </w:pPr>
            <w:r w:rsidRPr="009A72D9">
              <w:rPr>
                <w:rFonts w:cs="Times New Roman"/>
                <w:sz w:val="20"/>
                <w:szCs w:val="20"/>
              </w:rPr>
              <w:t>WINDOW</w:t>
            </w:r>
          </w:p>
        </w:tc>
        <w:tc>
          <w:tcPr>
            <w:tcW w:w="2659" w:type="dxa"/>
            <w:vAlign w:val="center"/>
          </w:tcPr>
          <w:p w14:paraId="5AE7C70F" w14:textId="77777777" w:rsidR="00450ED1" w:rsidRPr="009A72D9" w:rsidRDefault="00000000" w:rsidP="00582C7E">
            <w:pPr>
              <w:spacing w:after="0"/>
              <w:rPr>
                <w:rFonts w:cs="Times New Roman"/>
                <w:sz w:val="20"/>
                <w:szCs w:val="20"/>
              </w:rPr>
            </w:pPr>
            <w:r w:rsidRPr="009A72D9">
              <w:rPr>
                <w:rFonts w:cs="Times New Roman"/>
                <w:sz w:val="20"/>
                <w:szCs w:val="20"/>
              </w:rPr>
              <w:t>125-observation window</w:t>
            </w:r>
          </w:p>
        </w:tc>
        <w:tc>
          <w:tcPr>
            <w:tcW w:w="1370" w:type="dxa"/>
            <w:vAlign w:val="center"/>
          </w:tcPr>
          <w:p w14:paraId="08CC7FB8" w14:textId="77777777" w:rsidR="00450ED1" w:rsidRPr="009A72D9" w:rsidRDefault="00000000">
            <w:pPr>
              <w:spacing w:after="0"/>
              <w:jc w:val="center"/>
              <w:rPr>
                <w:rFonts w:cs="Times New Roman"/>
                <w:sz w:val="20"/>
                <w:szCs w:val="20"/>
              </w:rPr>
            </w:pPr>
            <w:r w:rsidRPr="009A72D9">
              <w:rPr>
                <w:rFonts w:cs="Times New Roman"/>
                <w:sz w:val="20"/>
                <w:szCs w:val="20"/>
              </w:rPr>
              <w:t>2.4025</w:t>
            </w:r>
          </w:p>
        </w:tc>
        <w:tc>
          <w:tcPr>
            <w:tcW w:w="1330" w:type="dxa"/>
            <w:vAlign w:val="center"/>
          </w:tcPr>
          <w:p w14:paraId="284C5B9C" w14:textId="77777777" w:rsidR="00450ED1" w:rsidRPr="009A72D9" w:rsidRDefault="00000000">
            <w:pPr>
              <w:spacing w:after="0"/>
              <w:jc w:val="center"/>
              <w:rPr>
                <w:rFonts w:cs="Times New Roman"/>
                <w:sz w:val="20"/>
                <w:szCs w:val="20"/>
              </w:rPr>
            </w:pPr>
            <w:r w:rsidRPr="009A72D9">
              <w:rPr>
                <w:rFonts w:cs="Times New Roman"/>
                <w:sz w:val="20"/>
                <w:szCs w:val="20"/>
              </w:rPr>
              <w:t>+0.2653</w:t>
            </w:r>
          </w:p>
        </w:tc>
        <w:tc>
          <w:tcPr>
            <w:tcW w:w="2250" w:type="dxa"/>
            <w:vAlign w:val="center"/>
          </w:tcPr>
          <w:p w14:paraId="14633821" w14:textId="77777777" w:rsidR="00450ED1" w:rsidRPr="009A72D9" w:rsidRDefault="00000000">
            <w:pPr>
              <w:spacing w:after="0"/>
              <w:jc w:val="center"/>
              <w:rPr>
                <w:rFonts w:cs="Times New Roman"/>
                <w:sz w:val="20"/>
                <w:szCs w:val="20"/>
              </w:rPr>
            </w:pPr>
            <w:r w:rsidRPr="009A72D9">
              <w:rPr>
                <w:rFonts w:cs="Times New Roman"/>
                <w:sz w:val="20"/>
                <w:szCs w:val="20"/>
              </w:rPr>
              <w:t>0.187</w:t>
            </w:r>
          </w:p>
        </w:tc>
        <w:tc>
          <w:tcPr>
            <w:tcW w:w="1620" w:type="dxa"/>
            <w:vAlign w:val="center"/>
          </w:tcPr>
          <w:p w14:paraId="3D6D1644" w14:textId="77777777" w:rsidR="00450ED1" w:rsidRPr="009A72D9" w:rsidRDefault="00000000">
            <w:pPr>
              <w:spacing w:after="0"/>
              <w:jc w:val="center"/>
              <w:rPr>
                <w:rFonts w:cs="Times New Roman"/>
                <w:sz w:val="20"/>
                <w:szCs w:val="20"/>
              </w:rPr>
            </w:pPr>
            <w:r w:rsidRPr="009A72D9">
              <w:rPr>
                <w:rFonts w:cs="Times New Roman"/>
                <w:sz w:val="20"/>
                <w:szCs w:val="20"/>
              </w:rPr>
              <w:t>0.373</w:t>
            </w:r>
          </w:p>
        </w:tc>
        <w:tc>
          <w:tcPr>
            <w:tcW w:w="1980" w:type="dxa"/>
            <w:vAlign w:val="center"/>
          </w:tcPr>
          <w:p w14:paraId="1CFC0519" w14:textId="77777777" w:rsidR="00450ED1" w:rsidRPr="009A72D9" w:rsidRDefault="00000000">
            <w:pPr>
              <w:spacing w:after="0"/>
              <w:jc w:val="center"/>
              <w:rPr>
                <w:rFonts w:cs="Times New Roman"/>
                <w:sz w:val="20"/>
                <w:szCs w:val="20"/>
              </w:rPr>
            </w:pPr>
            <w:r w:rsidRPr="009A72D9">
              <w:rPr>
                <w:rFonts w:cs="Times New Roman"/>
                <w:sz w:val="20"/>
                <w:szCs w:val="20"/>
              </w:rPr>
              <w:t>[0.0201, 0.7046]</w:t>
            </w:r>
          </w:p>
        </w:tc>
      </w:tr>
      <w:tr w:rsidR="00450ED1" w:rsidRPr="009A72D9" w14:paraId="52C7D07D" w14:textId="77777777" w:rsidTr="009A72D9">
        <w:trPr>
          <w:cantSplit/>
        </w:trPr>
        <w:tc>
          <w:tcPr>
            <w:tcW w:w="2016" w:type="dxa"/>
            <w:vAlign w:val="center"/>
          </w:tcPr>
          <w:p w14:paraId="7013DA0A" w14:textId="77777777" w:rsidR="00450ED1" w:rsidRPr="009A72D9" w:rsidRDefault="00000000">
            <w:pPr>
              <w:spacing w:after="0"/>
              <w:rPr>
                <w:rFonts w:cs="Times New Roman"/>
                <w:sz w:val="20"/>
                <w:szCs w:val="20"/>
              </w:rPr>
            </w:pPr>
            <w:r w:rsidRPr="009A72D9">
              <w:rPr>
                <w:rFonts w:cs="Times New Roman"/>
                <w:sz w:val="20"/>
                <w:szCs w:val="20"/>
              </w:rPr>
              <w:t>WINDOW</w:t>
            </w:r>
          </w:p>
        </w:tc>
        <w:tc>
          <w:tcPr>
            <w:tcW w:w="2659" w:type="dxa"/>
            <w:vAlign w:val="center"/>
          </w:tcPr>
          <w:p w14:paraId="44A094FD" w14:textId="77777777" w:rsidR="00450ED1" w:rsidRPr="009A72D9" w:rsidRDefault="00000000" w:rsidP="00582C7E">
            <w:pPr>
              <w:spacing w:after="0"/>
              <w:rPr>
                <w:rFonts w:cs="Times New Roman"/>
                <w:sz w:val="20"/>
                <w:szCs w:val="20"/>
              </w:rPr>
            </w:pPr>
            <w:r w:rsidRPr="009A72D9">
              <w:rPr>
                <w:rFonts w:cs="Times New Roman"/>
                <w:sz w:val="20"/>
                <w:szCs w:val="20"/>
              </w:rPr>
              <w:t>250-observation window</w:t>
            </w:r>
          </w:p>
        </w:tc>
        <w:tc>
          <w:tcPr>
            <w:tcW w:w="1370" w:type="dxa"/>
            <w:vAlign w:val="center"/>
          </w:tcPr>
          <w:p w14:paraId="5F80825A" w14:textId="77777777" w:rsidR="00450ED1" w:rsidRPr="009A72D9" w:rsidRDefault="00000000">
            <w:pPr>
              <w:spacing w:after="0"/>
              <w:jc w:val="center"/>
              <w:rPr>
                <w:rFonts w:cs="Times New Roman"/>
                <w:sz w:val="20"/>
                <w:szCs w:val="20"/>
              </w:rPr>
            </w:pPr>
            <w:r w:rsidRPr="009A72D9">
              <w:rPr>
                <w:rFonts w:cs="Times New Roman"/>
                <w:sz w:val="20"/>
                <w:szCs w:val="20"/>
              </w:rPr>
              <w:t>2.0731</w:t>
            </w:r>
          </w:p>
        </w:tc>
        <w:tc>
          <w:tcPr>
            <w:tcW w:w="1330" w:type="dxa"/>
            <w:vAlign w:val="center"/>
          </w:tcPr>
          <w:p w14:paraId="6015ABBB" w14:textId="77777777" w:rsidR="00450ED1" w:rsidRPr="009A72D9" w:rsidRDefault="00000000">
            <w:pPr>
              <w:spacing w:after="0"/>
              <w:jc w:val="center"/>
              <w:rPr>
                <w:rFonts w:cs="Times New Roman"/>
                <w:sz w:val="20"/>
                <w:szCs w:val="20"/>
              </w:rPr>
            </w:pPr>
            <w:r w:rsidRPr="009A72D9">
              <w:rPr>
                <w:rFonts w:cs="Times New Roman"/>
                <w:sz w:val="20"/>
                <w:szCs w:val="20"/>
              </w:rPr>
              <w:t>-0.0642</w:t>
            </w:r>
          </w:p>
        </w:tc>
        <w:tc>
          <w:tcPr>
            <w:tcW w:w="2250" w:type="dxa"/>
            <w:vAlign w:val="center"/>
          </w:tcPr>
          <w:p w14:paraId="3A6A1A7F" w14:textId="77777777" w:rsidR="00450ED1" w:rsidRPr="009A72D9" w:rsidRDefault="00000000">
            <w:pPr>
              <w:spacing w:after="0"/>
              <w:jc w:val="center"/>
              <w:rPr>
                <w:rFonts w:cs="Times New Roman"/>
                <w:sz w:val="20"/>
                <w:szCs w:val="20"/>
              </w:rPr>
            </w:pPr>
            <w:r w:rsidRPr="009A72D9">
              <w:rPr>
                <w:rFonts w:cs="Times New Roman"/>
                <w:sz w:val="20"/>
                <w:szCs w:val="20"/>
              </w:rPr>
              <w:t>0.038</w:t>
            </w:r>
          </w:p>
        </w:tc>
        <w:tc>
          <w:tcPr>
            <w:tcW w:w="1620" w:type="dxa"/>
            <w:vAlign w:val="center"/>
          </w:tcPr>
          <w:p w14:paraId="138753C1" w14:textId="77777777" w:rsidR="00450ED1" w:rsidRPr="009A72D9" w:rsidRDefault="00000000">
            <w:pPr>
              <w:spacing w:after="0"/>
              <w:jc w:val="center"/>
              <w:rPr>
                <w:rFonts w:cs="Times New Roman"/>
                <w:sz w:val="20"/>
                <w:szCs w:val="20"/>
              </w:rPr>
            </w:pPr>
            <w:r w:rsidRPr="009A72D9">
              <w:rPr>
                <w:rFonts w:cs="Times New Roman"/>
                <w:sz w:val="20"/>
                <w:szCs w:val="20"/>
              </w:rPr>
              <w:t>0.076</w:t>
            </w:r>
          </w:p>
        </w:tc>
        <w:tc>
          <w:tcPr>
            <w:tcW w:w="1980" w:type="dxa"/>
            <w:vAlign w:val="center"/>
          </w:tcPr>
          <w:p w14:paraId="49A4CFE1" w14:textId="77777777" w:rsidR="00450ED1" w:rsidRPr="009A72D9" w:rsidRDefault="00000000">
            <w:pPr>
              <w:spacing w:after="0"/>
              <w:jc w:val="center"/>
              <w:rPr>
                <w:rFonts w:cs="Times New Roman"/>
                <w:sz w:val="20"/>
                <w:szCs w:val="20"/>
              </w:rPr>
            </w:pPr>
            <w:r w:rsidRPr="009A72D9">
              <w:rPr>
                <w:rFonts w:cs="Times New Roman"/>
                <w:sz w:val="20"/>
                <w:szCs w:val="20"/>
              </w:rPr>
              <w:t>[-0.1233, -0.0162]</w:t>
            </w:r>
          </w:p>
        </w:tc>
      </w:tr>
      <w:tr w:rsidR="00450ED1" w:rsidRPr="009A72D9" w14:paraId="5EF7693F" w14:textId="77777777" w:rsidTr="009A72D9">
        <w:trPr>
          <w:cantSplit/>
        </w:trPr>
        <w:tc>
          <w:tcPr>
            <w:tcW w:w="2016" w:type="dxa"/>
            <w:vAlign w:val="center"/>
          </w:tcPr>
          <w:p w14:paraId="56963EE0" w14:textId="77777777" w:rsidR="00450ED1" w:rsidRPr="009A72D9" w:rsidRDefault="00000000">
            <w:pPr>
              <w:spacing w:after="0"/>
              <w:rPr>
                <w:rFonts w:cs="Times New Roman"/>
                <w:sz w:val="20"/>
                <w:szCs w:val="20"/>
              </w:rPr>
            </w:pPr>
            <w:r w:rsidRPr="009A72D9">
              <w:rPr>
                <w:rFonts w:cs="Times New Roman"/>
                <w:sz w:val="20"/>
                <w:szCs w:val="20"/>
              </w:rPr>
              <w:t>X</w:t>
            </w:r>
          </w:p>
        </w:tc>
        <w:tc>
          <w:tcPr>
            <w:tcW w:w="2659" w:type="dxa"/>
            <w:vAlign w:val="center"/>
          </w:tcPr>
          <w:p w14:paraId="5CF6EDB1" w14:textId="77777777" w:rsidR="00450ED1" w:rsidRPr="009A72D9" w:rsidRDefault="00000000" w:rsidP="00582C7E">
            <w:pPr>
              <w:spacing w:after="0"/>
              <w:rPr>
                <w:rFonts w:cs="Times New Roman"/>
                <w:sz w:val="20"/>
                <w:szCs w:val="20"/>
              </w:rPr>
            </w:pPr>
            <w:r w:rsidRPr="009A72D9">
              <w:rPr>
                <w:rFonts w:cs="Times New Roman"/>
                <w:sz w:val="20"/>
                <w:szCs w:val="20"/>
              </w:rPr>
              <w:t>Sector volume change lag 1</w:t>
            </w:r>
          </w:p>
        </w:tc>
        <w:tc>
          <w:tcPr>
            <w:tcW w:w="1370" w:type="dxa"/>
            <w:vAlign w:val="center"/>
          </w:tcPr>
          <w:p w14:paraId="080982BC" w14:textId="77777777" w:rsidR="00450ED1" w:rsidRPr="009A72D9" w:rsidRDefault="00000000">
            <w:pPr>
              <w:spacing w:after="0"/>
              <w:jc w:val="center"/>
              <w:rPr>
                <w:rFonts w:cs="Times New Roman"/>
                <w:sz w:val="20"/>
                <w:szCs w:val="20"/>
              </w:rPr>
            </w:pPr>
            <w:r w:rsidRPr="009A72D9">
              <w:rPr>
                <w:rFonts w:cs="Times New Roman"/>
                <w:sz w:val="20"/>
                <w:szCs w:val="20"/>
              </w:rPr>
              <w:t>2.1371</w:t>
            </w:r>
          </w:p>
        </w:tc>
        <w:tc>
          <w:tcPr>
            <w:tcW w:w="1330" w:type="dxa"/>
            <w:vAlign w:val="center"/>
          </w:tcPr>
          <w:p w14:paraId="6FE91B32" w14:textId="77777777" w:rsidR="00450ED1" w:rsidRPr="009A72D9" w:rsidRDefault="00000000">
            <w:pPr>
              <w:spacing w:after="0"/>
              <w:jc w:val="center"/>
              <w:rPr>
                <w:rFonts w:cs="Times New Roman"/>
                <w:sz w:val="20"/>
                <w:szCs w:val="20"/>
              </w:rPr>
            </w:pPr>
            <w:r w:rsidRPr="009A72D9">
              <w:rPr>
                <w:rFonts w:cs="Times New Roman"/>
                <w:sz w:val="20"/>
                <w:szCs w:val="20"/>
              </w:rPr>
              <w:t>-0.0002</w:t>
            </w:r>
          </w:p>
        </w:tc>
        <w:tc>
          <w:tcPr>
            <w:tcW w:w="2250" w:type="dxa"/>
            <w:vAlign w:val="center"/>
          </w:tcPr>
          <w:p w14:paraId="5CC53025" w14:textId="77777777" w:rsidR="00450ED1" w:rsidRPr="009A72D9" w:rsidRDefault="00000000">
            <w:pPr>
              <w:spacing w:after="0"/>
              <w:jc w:val="center"/>
              <w:rPr>
                <w:rFonts w:cs="Times New Roman"/>
                <w:sz w:val="20"/>
                <w:szCs w:val="20"/>
              </w:rPr>
            </w:pPr>
            <w:r w:rsidRPr="009A72D9">
              <w:rPr>
                <w:rFonts w:cs="Times New Roman"/>
                <w:sz w:val="20"/>
                <w:szCs w:val="20"/>
              </w:rPr>
              <w:t>0.988</w:t>
            </w:r>
          </w:p>
        </w:tc>
        <w:tc>
          <w:tcPr>
            <w:tcW w:w="1620" w:type="dxa"/>
            <w:vAlign w:val="center"/>
          </w:tcPr>
          <w:p w14:paraId="13D4D356" w14:textId="77777777" w:rsidR="00450ED1" w:rsidRPr="009A72D9" w:rsidRDefault="00000000">
            <w:pPr>
              <w:spacing w:after="0"/>
              <w:jc w:val="center"/>
              <w:rPr>
                <w:rFonts w:cs="Times New Roman"/>
                <w:sz w:val="20"/>
                <w:szCs w:val="20"/>
              </w:rPr>
            </w:pPr>
            <w:r w:rsidRPr="009A72D9">
              <w:rPr>
                <w:rFonts w:cs="Times New Roman"/>
                <w:sz w:val="20"/>
                <w:szCs w:val="20"/>
              </w:rPr>
              <w:t>0.988</w:t>
            </w:r>
          </w:p>
        </w:tc>
        <w:tc>
          <w:tcPr>
            <w:tcW w:w="1980" w:type="dxa"/>
            <w:vAlign w:val="center"/>
          </w:tcPr>
          <w:p w14:paraId="66BC4030" w14:textId="77777777" w:rsidR="00450ED1" w:rsidRPr="009A72D9" w:rsidRDefault="00000000">
            <w:pPr>
              <w:spacing w:after="0"/>
              <w:jc w:val="center"/>
              <w:rPr>
                <w:rFonts w:cs="Times New Roman"/>
                <w:sz w:val="20"/>
                <w:szCs w:val="20"/>
              </w:rPr>
            </w:pPr>
            <w:r w:rsidRPr="009A72D9">
              <w:rPr>
                <w:rFonts w:cs="Times New Roman"/>
                <w:sz w:val="20"/>
                <w:szCs w:val="20"/>
              </w:rPr>
              <w:t>[-0.0195, 0.0195]</w:t>
            </w:r>
          </w:p>
        </w:tc>
      </w:tr>
      <w:tr w:rsidR="00450ED1" w:rsidRPr="009A72D9" w14:paraId="24EB1336" w14:textId="77777777" w:rsidTr="009A72D9">
        <w:trPr>
          <w:cantSplit/>
        </w:trPr>
        <w:tc>
          <w:tcPr>
            <w:tcW w:w="2016" w:type="dxa"/>
            <w:vAlign w:val="center"/>
          </w:tcPr>
          <w:p w14:paraId="548D80BC" w14:textId="77777777" w:rsidR="00450ED1" w:rsidRPr="009A72D9" w:rsidRDefault="00000000">
            <w:pPr>
              <w:spacing w:after="0"/>
              <w:rPr>
                <w:rFonts w:cs="Times New Roman"/>
                <w:sz w:val="20"/>
                <w:szCs w:val="20"/>
              </w:rPr>
            </w:pPr>
            <w:r w:rsidRPr="009A72D9">
              <w:rPr>
                <w:rFonts w:cs="Times New Roman"/>
                <w:sz w:val="20"/>
                <w:szCs w:val="20"/>
              </w:rPr>
              <w:t>X</w:t>
            </w:r>
          </w:p>
        </w:tc>
        <w:tc>
          <w:tcPr>
            <w:tcW w:w="2659" w:type="dxa"/>
            <w:vAlign w:val="center"/>
          </w:tcPr>
          <w:p w14:paraId="539086E2" w14:textId="77777777" w:rsidR="00450ED1" w:rsidRPr="009A72D9" w:rsidRDefault="00000000" w:rsidP="00582C7E">
            <w:pPr>
              <w:spacing w:after="0"/>
              <w:rPr>
                <w:rFonts w:cs="Times New Roman"/>
                <w:sz w:val="20"/>
                <w:szCs w:val="20"/>
              </w:rPr>
            </w:pPr>
            <w:r w:rsidRPr="009A72D9">
              <w:rPr>
                <w:rFonts w:cs="Times New Roman"/>
                <w:sz w:val="20"/>
                <w:szCs w:val="20"/>
              </w:rPr>
              <w:t>Turnover change lag 2</w:t>
            </w:r>
          </w:p>
        </w:tc>
        <w:tc>
          <w:tcPr>
            <w:tcW w:w="1370" w:type="dxa"/>
            <w:vAlign w:val="center"/>
          </w:tcPr>
          <w:p w14:paraId="6A937D17" w14:textId="77777777" w:rsidR="00450ED1" w:rsidRPr="009A72D9" w:rsidRDefault="00000000">
            <w:pPr>
              <w:spacing w:after="0"/>
              <w:jc w:val="center"/>
              <w:rPr>
                <w:rFonts w:cs="Times New Roman"/>
                <w:sz w:val="20"/>
                <w:szCs w:val="20"/>
              </w:rPr>
            </w:pPr>
            <w:r w:rsidRPr="009A72D9">
              <w:rPr>
                <w:rFonts w:cs="Times New Roman"/>
                <w:sz w:val="20"/>
                <w:szCs w:val="20"/>
              </w:rPr>
              <w:t>2.2233</w:t>
            </w:r>
          </w:p>
        </w:tc>
        <w:tc>
          <w:tcPr>
            <w:tcW w:w="1330" w:type="dxa"/>
            <w:vAlign w:val="center"/>
          </w:tcPr>
          <w:p w14:paraId="3732D843" w14:textId="77777777" w:rsidR="00450ED1" w:rsidRPr="009A72D9" w:rsidRDefault="00000000">
            <w:pPr>
              <w:spacing w:after="0"/>
              <w:jc w:val="center"/>
              <w:rPr>
                <w:rFonts w:cs="Times New Roman"/>
                <w:sz w:val="20"/>
                <w:szCs w:val="20"/>
              </w:rPr>
            </w:pPr>
            <w:r w:rsidRPr="009A72D9">
              <w:rPr>
                <w:rFonts w:cs="Times New Roman"/>
                <w:sz w:val="20"/>
                <w:szCs w:val="20"/>
              </w:rPr>
              <w:t>+0.0861</w:t>
            </w:r>
          </w:p>
        </w:tc>
        <w:tc>
          <w:tcPr>
            <w:tcW w:w="2250" w:type="dxa"/>
            <w:vAlign w:val="center"/>
          </w:tcPr>
          <w:p w14:paraId="349F5450" w14:textId="77777777" w:rsidR="00450ED1" w:rsidRPr="009A72D9" w:rsidRDefault="00000000">
            <w:pPr>
              <w:spacing w:after="0"/>
              <w:jc w:val="center"/>
              <w:rPr>
                <w:rFonts w:cs="Times New Roman"/>
                <w:sz w:val="20"/>
                <w:szCs w:val="20"/>
              </w:rPr>
            </w:pPr>
            <w:r w:rsidRPr="009A72D9">
              <w:rPr>
                <w:rFonts w:cs="Times New Roman"/>
                <w:sz w:val="20"/>
                <w:szCs w:val="20"/>
              </w:rPr>
              <w:t>0.166</w:t>
            </w:r>
          </w:p>
        </w:tc>
        <w:tc>
          <w:tcPr>
            <w:tcW w:w="1620" w:type="dxa"/>
            <w:vAlign w:val="center"/>
          </w:tcPr>
          <w:p w14:paraId="5F724FF6" w14:textId="77777777" w:rsidR="00450ED1" w:rsidRPr="009A72D9" w:rsidRDefault="00000000">
            <w:pPr>
              <w:spacing w:after="0"/>
              <w:jc w:val="center"/>
              <w:rPr>
                <w:rFonts w:cs="Times New Roman"/>
                <w:sz w:val="20"/>
                <w:szCs w:val="20"/>
              </w:rPr>
            </w:pPr>
            <w:r w:rsidRPr="009A72D9">
              <w:rPr>
                <w:rFonts w:cs="Times New Roman"/>
                <w:sz w:val="20"/>
                <w:szCs w:val="20"/>
              </w:rPr>
              <w:t>0.250</w:t>
            </w:r>
          </w:p>
        </w:tc>
        <w:tc>
          <w:tcPr>
            <w:tcW w:w="1980" w:type="dxa"/>
            <w:vAlign w:val="center"/>
          </w:tcPr>
          <w:p w14:paraId="3F727479" w14:textId="77777777" w:rsidR="00450ED1" w:rsidRPr="009A72D9" w:rsidRDefault="00000000">
            <w:pPr>
              <w:spacing w:after="0"/>
              <w:jc w:val="center"/>
              <w:rPr>
                <w:rFonts w:cs="Times New Roman"/>
                <w:sz w:val="20"/>
                <w:szCs w:val="20"/>
              </w:rPr>
            </w:pPr>
            <w:r w:rsidRPr="009A72D9">
              <w:rPr>
                <w:rFonts w:cs="Times New Roman"/>
                <w:sz w:val="20"/>
                <w:szCs w:val="20"/>
              </w:rPr>
              <w:t>[0.0122, 0.2013]</w:t>
            </w:r>
          </w:p>
        </w:tc>
      </w:tr>
    </w:tbl>
    <w:p w14:paraId="694CBC81" w14:textId="766F97E6" w:rsidR="00450ED1" w:rsidRDefault="00000000">
      <w:pPr>
        <w:spacing w:before="20"/>
        <w:rPr>
          <w:i/>
          <w:sz w:val="20"/>
          <w:szCs w:val="20"/>
        </w:rPr>
      </w:pPr>
      <w:r w:rsidRPr="009A72D9">
        <w:rPr>
          <w:i/>
          <w:sz w:val="20"/>
          <w:szCs w:val="20"/>
        </w:rPr>
        <w:t>Note. Anchor: 200 observations, Student-t innovations, turnover-change lag 1. All unique sensitivity specifications have 100% valid coverage</w:t>
      </w:r>
      <w:r w:rsidR="007C6718" w:rsidRPr="009A72D9">
        <w:rPr>
          <w:i/>
          <w:sz w:val="20"/>
          <w:szCs w:val="20"/>
        </w:rPr>
        <w:t>,</w:t>
      </w:r>
      <w:r w:rsidRPr="009A72D9">
        <w:rPr>
          <w:i/>
          <w:sz w:val="20"/>
          <w:szCs w:val="20"/>
        </w:rPr>
        <w:t xml:space="preserve"> and FinalTest common support is 8,415/8,415 sector-days.</w:t>
      </w:r>
    </w:p>
    <w:p w14:paraId="3FE8A26A" w14:textId="74B33B4A" w:rsidR="00450ED1" w:rsidRPr="0056061D" w:rsidRDefault="00000000" w:rsidP="0056061D">
      <w:pPr>
        <w:rPr>
          <w:b/>
          <w:bCs/>
        </w:rPr>
      </w:pPr>
      <w:r w:rsidRPr="0056061D">
        <w:rPr>
          <w:b/>
          <w:bCs/>
        </w:rPr>
        <w:t>S10. Primary TGARCH-X Residual and Economic Diagnostics</w:t>
      </w:r>
    </w:p>
    <w:p w14:paraId="5AAB9885" w14:textId="77777777" w:rsidR="00450ED1" w:rsidRDefault="00000000">
      <w:pPr>
        <w:spacing w:before="100" w:after="40"/>
      </w:pPr>
      <w:r>
        <w:rPr>
          <w:b/>
          <w:sz w:val="20"/>
        </w:rPr>
        <w:t>Table S22. Last-Window Primary TGARCH-X Residual and Sign-Bias Diagnostics</w:t>
      </w:r>
    </w:p>
    <w:tbl>
      <w:tblPr>
        <w:tblStyle w:val="TableGrid"/>
        <w:tblW w:w="0" w:type="auto"/>
        <w:tblLook w:val="04A0" w:firstRow="1" w:lastRow="0" w:firstColumn="1" w:lastColumn="0" w:noHBand="0" w:noVBand="1"/>
      </w:tblPr>
      <w:tblGrid>
        <w:gridCol w:w="3325"/>
        <w:gridCol w:w="1620"/>
        <w:gridCol w:w="2340"/>
        <w:gridCol w:w="1530"/>
        <w:gridCol w:w="1350"/>
        <w:gridCol w:w="1620"/>
      </w:tblGrid>
      <w:tr w:rsidR="00450ED1" w:rsidRPr="009A72D9" w14:paraId="2BAF907A" w14:textId="77777777" w:rsidTr="009A72D9">
        <w:trPr>
          <w:cantSplit/>
          <w:tblHeader/>
        </w:trPr>
        <w:tc>
          <w:tcPr>
            <w:tcW w:w="3325" w:type="dxa"/>
            <w:shd w:val="clear" w:color="auto" w:fill="D9E2F3"/>
            <w:vAlign w:val="center"/>
          </w:tcPr>
          <w:p w14:paraId="04070242" w14:textId="77777777" w:rsidR="00450ED1" w:rsidRPr="009A72D9" w:rsidRDefault="00000000">
            <w:pPr>
              <w:spacing w:after="0"/>
              <w:jc w:val="center"/>
              <w:rPr>
                <w:rFonts w:cs="Times New Roman"/>
                <w:sz w:val="20"/>
                <w:szCs w:val="20"/>
              </w:rPr>
            </w:pPr>
            <w:r w:rsidRPr="009A72D9">
              <w:rPr>
                <w:rFonts w:cs="Times New Roman"/>
                <w:b/>
                <w:sz w:val="20"/>
                <w:szCs w:val="20"/>
              </w:rPr>
              <w:t>Sector</w:t>
            </w:r>
          </w:p>
        </w:tc>
        <w:tc>
          <w:tcPr>
            <w:tcW w:w="1620" w:type="dxa"/>
            <w:shd w:val="clear" w:color="auto" w:fill="D9E2F3"/>
            <w:vAlign w:val="center"/>
          </w:tcPr>
          <w:p w14:paraId="1BEE4C96" w14:textId="77777777" w:rsidR="00450ED1" w:rsidRPr="009A72D9" w:rsidRDefault="00000000">
            <w:pPr>
              <w:spacing w:after="0"/>
              <w:jc w:val="center"/>
              <w:rPr>
                <w:rFonts w:cs="Times New Roman"/>
                <w:sz w:val="20"/>
                <w:szCs w:val="20"/>
              </w:rPr>
            </w:pPr>
            <w:r w:rsidRPr="009A72D9">
              <w:rPr>
                <w:rFonts w:cs="Times New Roman"/>
                <w:b/>
                <w:sz w:val="20"/>
                <w:szCs w:val="20"/>
              </w:rPr>
              <w:t>LB residual p</w:t>
            </w:r>
          </w:p>
        </w:tc>
        <w:tc>
          <w:tcPr>
            <w:tcW w:w="2340" w:type="dxa"/>
            <w:shd w:val="clear" w:color="auto" w:fill="D9E2F3"/>
            <w:vAlign w:val="center"/>
          </w:tcPr>
          <w:p w14:paraId="1FFCC939" w14:textId="77777777" w:rsidR="00450ED1" w:rsidRPr="009A72D9" w:rsidRDefault="00000000">
            <w:pPr>
              <w:spacing w:after="0"/>
              <w:jc w:val="center"/>
              <w:rPr>
                <w:rFonts w:cs="Times New Roman"/>
                <w:sz w:val="20"/>
                <w:szCs w:val="20"/>
              </w:rPr>
            </w:pPr>
            <w:r w:rsidRPr="009A72D9">
              <w:rPr>
                <w:rFonts w:cs="Times New Roman"/>
                <w:b/>
                <w:sz w:val="20"/>
                <w:szCs w:val="20"/>
              </w:rPr>
              <w:t>LB squared residual p</w:t>
            </w:r>
          </w:p>
        </w:tc>
        <w:tc>
          <w:tcPr>
            <w:tcW w:w="1530" w:type="dxa"/>
            <w:shd w:val="clear" w:color="auto" w:fill="D9E2F3"/>
            <w:vAlign w:val="center"/>
          </w:tcPr>
          <w:p w14:paraId="3FC0420F" w14:textId="77777777" w:rsidR="00450ED1" w:rsidRPr="009A72D9" w:rsidRDefault="00000000">
            <w:pPr>
              <w:spacing w:after="0"/>
              <w:jc w:val="center"/>
              <w:rPr>
                <w:rFonts w:cs="Times New Roman"/>
                <w:sz w:val="20"/>
                <w:szCs w:val="20"/>
              </w:rPr>
            </w:pPr>
            <w:r w:rsidRPr="009A72D9">
              <w:rPr>
                <w:rFonts w:cs="Times New Roman"/>
                <w:b/>
                <w:sz w:val="20"/>
                <w:szCs w:val="20"/>
              </w:rPr>
              <w:t>ARCH-LM p</w:t>
            </w:r>
          </w:p>
        </w:tc>
        <w:tc>
          <w:tcPr>
            <w:tcW w:w="1350" w:type="dxa"/>
            <w:shd w:val="clear" w:color="auto" w:fill="D9E2F3"/>
            <w:vAlign w:val="center"/>
          </w:tcPr>
          <w:p w14:paraId="4DB315AF" w14:textId="77777777" w:rsidR="00450ED1" w:rsidRPr="009A72D9" w:rsidRDefault="00000000">
            <w:pPr>
              <w:spacing w:after="0"/>
              <w:jc w:val="center"/>
              <w:rPr>
                <w:rFonts w:cs="Times New Roman"/>
                <w:sz w:val="20"/>
                <w:szCs w:val="20"/>
              </w:rPr>
            </w:pPr>
            <w:r w:rsidRPr="009A72D9">
              <w:rPr>
                <w:rFonts w:cs="Times New Roman"/>
                <w:b/>
                <w:sz w:val="20"/>
                <w:szCs w:val="20"/>
              </w:rPr>
              <w:t>Sign-bias p</w:t>
            </w:r>
          </w:p>
        </w:tc>
        <w:tc>
          <w:tcPr>
            <w:tcW w:w="1620" w:type="dxa"/>
            <w:shd w:val="clear" w:color="auto" w:fill="D9E2F3"/>
            <w:vAlign w:val="center"/>
          </w:tcPr>
          <w:p w14:paraId="6A53CB6A" w14:textId="77777777" w:rsidR="00450ED1" w:rsidRPr="009A72D9" w:rsidRDefault="00000000">
            <w:pPr>
              <w:spacing w:after="0"/>
              <w:jc w:val="center"/>
              <w:rPr>
                <w:rFonts w:cs="Times New Roman"/>
                <w:sz w:val="20"/>
                <w:szCs w:val="20"/>
              </w:rPr>
            </w:pPr>
            <w:r w:rsidRPr="009A72D9">
              <w:rPr>
                <w:rFonts w:cs="Times New Roman"/>
                <w:b/>
                <w:sz w:val="20"/>
                <w:szCs w:val="20"/>
              </w:rPr>
              <w:t>Persistence</w:t>
            </w:r>
          </w:p>
        </w:tc>
      </w:tr>
      <w:tr w:rsidR="00450ED1" w:rsidRPr="009A72D9" w14:paraId="39C2DF6E" w14:textId="77777777" w:rsidTr="009A72D9">
        <w:trPr>
          <w:cantSplit/>
        </w:trPr>
        <w:tc>
          <w:tcPr>
            <w:tcW w:w="3325" w:type="dxa"/>
            <w:vAlign w:val="center"/>
          </w:tcPr>
          <w:p w14:paraId="0946728A" w14:textId="77777777" w:rsidR="00450ED1" w:rsidRPr="009A72D9" w:rsidRDefault="00000000">
            <w:pPr>
              <w:spacing w:after="0"/>
              <w:rPr>
                <w:rFonts w:cs="Times New Roman"/>
                <w:sz w:val="20"/>
                <w:szCs w:val="20"/>
              </w:rPr>
            </w:pPr>
            <w:r w:rsidRPr="009A72D9">
              <w:rPr>
                <w:rFonts w:cs="Times New Roman"/>
                <w:sz w:val="20"/>
                <w:szCs w:val="20"/>
              </w:rPr>
              <w:t>Agriculture</w:t>
            </w:r>
          </w:p>
        </w:tc>
        <w:tc>
          <w:tcPr>
            <w:tcW w:w="1620" w:type="dxa"/>
            <w:vAlign w:val="center"/>
          </w:tcPr>
          <w:p w14:paraId="6EA4BFEB" w14:textId="77777777" w:rsidR="00450ED1" w:rsidRPr="009A72D9" w:rsidRDefault="00000000">
            <w:pPr>
              <w:spacing w:after="0"/>
              <w:jc w:val="center"/>
              <w:rPr>
                <w:rFonts w:cs="Times New Roman"/>
                <w:sz w:val="20"/>
                <w:szCs w:val="20"/>
              </w:rPr>
            </w:pPr>
            <w:r w:rsidRPr="009A72D9">
              <w:rPr>
                <w:rFonts w:cs="Times New Roman"/>
                <w:sz w:val="20"/>
                <w:szCs w:val="20"/>
              </w:rPr>
              <w:t>0.481</w:t>
            </w:r>
          </w:p>
        </w:tc>
        <w:tc>
          <w:tcPr>
            <w:tcW w:w="2340" w:type="dxa"/>
            <w:vAlign w:val="center"/>
          </w:tcPr>
          <w:p w14:paraId="41638585" w14:textId="77777777" w:rsidR="00450ED1" w:rsidRPr="009A72D9" w:rsidRDefault="00000000">
            <w:pPr>
              <w:spacing w:after="0"/>
              <w:jc w:val="center"/>
              <w:rPr>
                <w:rFonts w:cs="Times New Roman"/>
                <w:sz w:val="20"/>
                <w:szCs w:val="20"/>
              </w:rPr>
            </w:pPr>
            <w:r w:rsidRPr="009A72D9">
              <w:rPr>
                <w:rFonts w:cs="Times New Roman"/>
                <w:sz w:val="20"/>
                <w:szCs w:val="20"/>
              </w:rPr>
              <w:t>0.999</w:t>
            </w:r>
          </w:p>
        </w:tc>
        <w:tc>
          <w:tcPr>
            <w:tcW w:w="1530" w:type="dxa"/>
            <w:vAlign w:val="center"/>
          </w:tcPr>
          <w:p w14:paraId="22060F91" w14:textId="77777777" w:rsidR="00450ED1" w:rsidRPr="009A72D9" w:rsidRDefault="00000000">
            <w:pPr>
              <w:spacing w:after="0"/>
              <w:jc w:val="center"/>
              <w:rPr>
                <w:rFonts w:cs="Times New Roman"/>
                <w:sz w:val="20"/>
                <w:szCs w:val="20"/>
              </w:rPr>
            </w:pPr>
            <w:r w:rsidRPr="009A72D9">
              <w:rPr>
                <w:rFonts w:cs="Times New Roman"/>
                <w:sz w:val="20"/>
                <w:szCs w:val="20"/>
              </w:rPr>
              <w:t>0.996</w:t>
            </w:r>
          </w:p>
        </w:tc>
        <w:tc>
          <w:tcPr>
            <w:tcW w:w="1350" w:type="dxa"/>
            <w:vAlign w:val="center"/>
          </w:tcPr>
          <w:p w14:paraId="5D8FF5C1" w14:textId="77777777" w:rsidR="00450ED1" w:rsidRPr="009A72D9" w:rsidRDefault="00000000">
            <w:pPr>
              <w:spacing w:after="0"/>
              <w:jc w:val="center"/>
              <w:rPr>
                <w:rFonts w:cs="Times New Roman"/>
                <w:sz w:val="20"/>
                <w:szCs w:val="20"/>
              </w:rPr>
            </w:pPr>
            <w:r w:rsidRPr="009A72D9">
              <w:rPr>
                <w:rFonts w:cs="Times New Roman"/>
                <w:sz w:val="20"/>
                <w:szCs w:val="20"/>
              </w:rPr>
              <w:t>0.455</w:t>
            </w:r>
          </w:p>
        </w:tc>
        <w:tc>
          <w:tcPr>
            <w:tcW w:w="1620" w:type="dxa"/>
            <w:vAlign w:val="center"/>
          </w:tcPr>
          <w:p w14:paraId="76D3E346" w14:textId="77777777" w:rsidR="00450ED1" w:rsidRPr="009A72D9" w:rsidRDefault="00000000">
            <w:pPr>
              <w:spacing w:after="0"/>
              <w:jc w:val="center"/>
              <w:rPr>
                <w:rFonts w:cs="Times New Roman"/>
                <w:sz w:val="20"/>
                <w:szCs w:val="20"/>
              </w:rPr>
            </w:pPr>
            <w:r w:rsidRPr="009A72D9">
              <w:rPr>
                <w:rFonts w:cs="Times New Roman"/>
                <w:sz w:val="20"/>
                <w:szCs w:val="20"/>
              </w:rPr>
              <w:t>0.539</w:t>
            </w:r>
          </w:p>
        </w:tc>
      </w:tr>
      <w:tr w:rsidR="00450ED1" w:rsidRPr="009A72D9" w14:paraId="091AF355" w14:textId="77777777" w:rsidTr="009A72D9">
        <w:trPr>
          <w:cantSplit/>
        </w:trPr>
        <w:tc>
          <w:tcPr>
            <w:tcW w:w="3325" w:type="dxa"/>
            <w:vAlign w:val="center"/>
          </w:tcPr>
          <w:p w14:paraId="04024120" w14:textId="77777777" w:rsidR="00450ED1" w:rsidRPr="009A72D9" w:rsidRDefault="00000000">
            <w:pPr>
              <w:spacing w:after="0"/>
              <w:rPr>
                <w:rFonts w:cs="Times New Roman"/>
                <w:sz w:val="20"/>
                <w:szCs w:val="20"/>
              </w:rPr>
            </w:pPr>
            <w:r w:rsidRPr="009A72D9">
              <w:rPr>
                <w:rFonts w:cs="Times New Roman"/>
                <w:sz w:val="20"/>
                <w:szCs w:val="20"/>
              </w:rPr>
              <w:t>Automobiles and Accessories</w:t>
            </w:r>
          </w:p>
        </w:tc>
        <w:tc>
          <w:tcPr>
            <w:tcW w:w="1620" w:type="dxa"/>
            <w:vAlign w:val="center"/>
          </w:tcPr>
          <w:p w14:paraId="65892B02" w14:textId="77777777" w:rsidR="00450ED1" w:rsidRPr="009A72D9" w:rsidRDefault="00000000">
            <w:pPr>
              <w:spacing w:after="0"/>
              <w:jc w:val="center"/>
              <w:rPr>
                <w:rFonts w:cs="Times New Roman"/>
                <w:sz w:val="20"/>
                <w:szCs w:val="20"/>
              </w:rPr>
            </w:pPr>
            <w:r w:rsidRPr="009A72D9">
              <w:rPr>
                <w:rFonts w:cs="Times New Roman"/>
                <w:sz w:val="20"/>
                <w:szCs w:val="20"/>
              </w:rPr>
              <w:t>0.974</w:t>
            </w:r>
          </w:p>
        </w:tc>
        <w:tc>
          <w:tcPr>
            <w:tcW w:w="2340" w:type="dxa"/>
            <w:vAlign w:val="center"/>
          </w:tcPr>
          <w:p w14:paraId="5A43E961" w14:textId="77777777" w:rsidR="00450ED1" w:rsidRPr="009A72D9" w:rsidRDefault="00000000">
            <w:pPr>
              <w:spacing w:after="0"/>
              <w:jc w:val="center"/>
              <w:rPr>
                <w:rFonts w:cs="Times New Roman"/>
                <w:sz w:val="20"/>
                <w:szCs w:val="20"/>
              </w:rPr>
            </w:pPr>
            <w:r w:rsidRPr="009A72D9">
              <w:rPr>
                <w:rFonts w:cs="Times New Roman"/>
                <w:sz w:val="20"/>
                <w:szCs w:val="20"/>
              </w:rPr>
              <w:t>0.964</w:t>
            </w:r>
          </w:p>
        </w:tc>
        <w:tc>
          <w:tcPr>
            <w:tcW w:w="1530" w:type="dxa"/>
            <w:vAlign w:val="center"/>
          </w:tcPr>
          <w:p w14:paraId="7A5D1F87" w14:textId="77777777" w:rsidR="00450ED1" w:rsidRPr="009A72D9" w:rsidRDefault="00000000">
            <w:pPr>
              <w:spacing w:after="0"/>
              <w:jc w:val="center"/>
              <w:rPr>
                <w:rFonts w:cs="Times New Roman"/>
                <w:sz w:val="20"/>
                <w:szCs w:val="20"/>
              </w:rPr>
            </w:pPr>
            <w:r w:rsidRPr="009A72D9">
              <w:rPr>
                <w:rFonts w:cs="Times New Roman"/>
                <w:sz w:val="20"/>
                <w:szCs w:val="20"/>
              </w:rPr>
              <w:t>0.863</w:t>
            </w:r>
          </w:p>
        </w:tc>
        <w:tc>
          <w:tcPr>
            <w:tcW w:w="1350" w:type="dxa"/>
            <w:vAlign w:val="center"/>
          </w:tcPr>
          <w:p w14:paraId="618F7075" w14:textId="77777777" w:rsidR="00450ED1" w:rsidRPr="009A72D9" w:rsidRDefault="00000000">
            <w:pPr>
              <w:spacing w:after="0"/>
              <w:jc w:val="center"/>
              <w:rPr>
                <w:rFonts w:cs="Times New Roman"/>
                <w:sz w:val="20"/>
                <w:szCs w:val="20"/>
              </w:rPr>
            </w:pPr>
            <w:r w:rsidRPr="009A72D9">
              <w:rPr>
                <w:rFonts w:cs="Times New Roman"/>
                <w:sz w:val="20"/>
                <w:szCs w:val="20"/>
              </w:rPr>
              <w:t>0.150</w:t>
            </w:r>
          </w:p>
        </w:tc>
        <w:tc>
          <w:tcPr>
            <w:tcW w:w="1620" w:type="dxa"/>
            <w:vAlign w:val="center"/>
          </w:tcPr>
          <w:p w14:paraId="56DA206E" w14:textId="77777777" w:rsidR="00450ED1" w:rsidRPr="009A72D9" w:rsidRDefault="00000000">
            <w:pPr>
              <w:spacing w:after="0"/>
              <w:jc w:val="center"/>
              <w:rPr>
                <w:rFonts w:cs="Times New Roman"/>
                <w:sz w:val="20"/>
                <w:szCs w:val="20"/>
              </w:rPr>
            </w:pPr>
            <w:r w:rsidRPr="009A72D9">
              <w:rPr>
                <w:rFonts w:cs="Times New Roman"/>
                <w:sz w:val="20"/>
                <w:szCs w:val="20"/>
              </w:rPr>
              <w:t>0.773</w:t>
            </w:r>
          </w:p>
        </w:tc>
      </w:tr>
      <w:tr w:rsidR="00450ED1" w:rsidRPr="009A72D9" w14:paraId="797B4FC2" w14:textId="77777777" w:rsidTr="009A72D9">
        <w:trPr>
          <w:cantSplit/>
        </w:trPr>
        <w:tc>
          <w:tcPr>
            <w:tcW w:w="3325" w:type="dxa"/>
            <w:vAlign w:val="center"/>
          </w:tcPr>
          <w:p w14:paraId="69F5AF69" w14:textId="77777777" w:rsidR="00450ED1" w:rsidRPr="009A72D9" w:rsidRDefault="00000000">
            <w:pPr>
              <w:spacing w:after="0"/>
              <w:rPr>
                <w:rFonts w:cs="Times New Roman"/>
                <w:sz w:val="20"/>
                <w:szCs w:val="20"/>
              </w:rPr>
            </w:pPr>
            <w:r w:rsidRPr="009A72D9">
              <w:rPr>
                <w:rFonts w:cs="Times New Roman"/>
                <w:sz w:val="20"/>
                <w:szCs w:val="20"/>
              </w:rPr>
              <w:t>Banking</w:t>
            </w:r>
          </w:p>
        </w:tc>
        <w:tc>
          <w:tcPr>
            <w:tcW w:w="1620" w:type="dxa"/>
            <w:vAlign w:val="center"/>
          </w:tcPr>
          <w:p w14:paraId="11573D71" w14:textId="77777777" w:rsidR="00450ED1" w:rsidRPr="009A72D9" w:rsidRDefault="00000000">
            <w:pPr>
              <w:spacing w:after="0"/>
              <w:jc w:val="center"/>
              <w:rPr>
                <w:rFonts w:cs="Times New Roman"/>
                <w:sz w:val="20"/>
                <w:szCs w:val="20"/>
              </w:rPr>
            </w:pPr>
            <w:r w:rsidRPr="009A72D9">
              <w:rPr>
                <w:rFonts w:cs="Times New Roman"/>
                <w:sz w:val="20"/>
                <w:szCs w:val="20"/>
              </w:rPr>
              <w:t>&lt;0.001</w:t>
            </w:r>
          </w:p>
        </w:tc>
        <w:tc>
          <w:tcPr>
            <w:tcW w:w="2340" w:type="dxa"/>
            <w:vAlign w:val="center"/>
          </w:tcPr>
          <w:p w14:paraId="5ADCD9E9" w14:textId="77777777" w:rsidR="00450ED1" w:rsidRPr="009A72D9" w:rsidRDefault="00000000">
            <w:pPr>
              <w:spacing w:after="0"/>
              <w:jc w:val="center"/>
              <w:rPr>
                <w:rFonts w:cs="Times New Roman"/>
                <w:sz w:val="20"/>
                <w:szCs w:val="20"/>
              </w:rPr>
            </w:pPr>
            <w:r w:rsidRPr="009A72D9">
              <w:rPr>
                <w:rFonts w:cs="Times New Roman"/>
                <w:sz w:val="20"/>
                <w:szCs w:val="20"/>
              </w:rPr>
              <w:t>0.892</w:t>
            </w:r>
          </w:p>
        </w:tc>
        <w:tc>
          <w:tcPr>
            <w:tcW w:w="1530" w:type="dxa"/>
            <w:vAlign w:val="center"/>
          </w:tcPr>
          <w:p w14:paraId="65A0B2E2" w14:textId="77777777" w:rsidR="00450ED1" w:rsidRPr="009A72D9" w:rsidRDefault="00000000">
            <w:pPr>
              <w:spacing w:after="0"/>
              <w:jc w:val="center"/>
              <w:rPr>
                <w:rFonts w:cs="Times New Roman"/>
                <w:sz w:val="20"/>
                <w:szCs w:val="20"/>
              </w:rPr>
            </w:pPr>
            <w:r w:rsidRPr="009A72D9">
              <w:rPr>
                <w:rFonts w:cs="Times New Roman"/>
                <w:sz w:val="20"/>
                <w:szCs w:val="20"/>
              </w:rPr>
              <w:t>0.892</w:t>
            </w:r>
          </w:p>
        </w:tc>
        <w:tc>
          <w:tcPr>
            <w:tcW w:w="1350" w:type="dxa"/>
            <w:vAlign w:val="center"/>
          </w:tcPr>
          <w:p w14:paraId="60FB6FE0" w14:textId="77777777" w:rsidR="00450ED1" w:rsidRPr="009A72D9" w:rsidRDefault="00000000">
            <w:pPr>
              <w:spacing w:after="0"/>
              <w:jc w:val="center"/>
              <w:rPr>
                <w:rFonts w:cs="Times New Roman"/>
                <w:sz w:val="20"/>
                <w:szCs w:val="20"/>
              </w:rPr>
            </w:pPr>
            <w:r w:rsidRPr="009A72D9">
              <w:rPr>
                <w:rFonts w:cs="Times New Roman"/>
                <w:sz w:val="20"/>
                <w:szCs w:val="20"/>
              </w:rPr>
              <w:t>0.846</w:t>
            </w:r>
          </w:p>
        </w:tc>
        <w:tc>
          <w:tcPr>
            <w:tcW w:w="1620" w:type="dxa"/>
            <w:vAlign w:val="center"/>
          </w:tcPr>
          <w:p w14:paraId="28FFD42B" w14:textId="77777777" w:rsidR="00450ED1" w:rsidRPr="009A72D9" w:rsidRDefault="00000000">
            <w:pPr>
              <w:spacing w:after="0"/>
              <w:jc w:val="center"/>
              <w:rPr>
                <w:rFonts w:cs="Times New Roman"/>
                <w:sz w:val="20"/>
                <w:szCs w:val="20"/>
              </w:rPr>
            </w:pPr>
            <w:r w:rsidRPr="009A72D9">
              <w:rPr>
                <w:rFonts w:cs="Times New Roman"/>
                <w:sz w:val="20"/>
                <w:szCs w:val="20"/>
              </w:rPr>
              <w:t>0.436</w:t>
            </w:r>
          </w:p>
        </w:tc>
      </w:tr>
      <w:tr w:rsidR="00450ED1" w:rsidRPr="009A72D9" w14:paraId="3C9E5598" w14:textId="77777777" w:rsidTr="009A72D9">
        <w:trPr>
          <w:cantSplit/>
        </w:trPr>
        <w:tc>
          <w:tcPr>
            <w:tcW w:w="3325" w:type="dxa"/>
            <w:vAlign w:val="center"/>
          </w:tcPr>
          <w:p w14:paraId="0AAFB306" w14:textId="77777777" w:rsidR="00450ED1" w:rsidRPr="009A72D9" w:rsidRDefault="00000000">
            <w:pPr>
              <w:spacing w:after="0"/>
              <w:rPr>
                <w:rFonts w:cs="Times New Roman"/>
                <w:sz w:val="20"/>
                <w:szCs w:val="20"/>
              </w:rPr>
            </w:pPr>
            <w:r w:rsidRPr="009A72D9">
              <w:rPr>
                <w:rFonts w:cs="Times New Roman"/>
                <w:sz w:val="20"/>
                <w:szCs w:val="20"/>
              </w:rPr>
              <w:t>Commercial and Services</w:t>
            </w:r>
          </w:p>
        </w:tc>
        <w:tc>
          <w:tcPr>
            <w:tcW w:w="1620" w:type="dxa"/>
            <w:vAlign w:val="center"/>
          </w:tcPr>
          <w:p w14:paraId="1173B63D" w14:textId="77777777" w:rsidR="00450ED1" w:rsidRPr="009A72D9" w:rsidRDefault="00000000">
            <w:pPr>
              <w:spacing w:after="0"/>
              <w:jc w:val="center"/>
              <w:rPr>
                <w:rFonts w:cs="Times New Roman"/>
                <w:sz w:val="20"/>
                <w:szCs w:val="20"/>
              </w:rPr>
            </w:pPr>
            <w:r w:rsidRPr="009A72D9">
              <w:rPr>
                <w:rFonts w:cs="Times New Roman"/>
                <w:sz w:val="20"/>
                <w:szCs w:val="20"/>
              </w:rPr>
              <w:t>&lt;0.001</w:t>
            </w:r>
          </w:p>
        </w:tc>
        <w:tc>
          <w:tcPr>
            <w:tcW w:w="2340" w:type="dxa"/>
            <w:vAlign w:val="center"/>
          </w:tcPr>
          <w:p w14:paraId="1F22F976" w14:textId="77777777" w:rsidR="00450ED1" w:rsidRPr="009A72D9" w:rsidRDefault="00000000">
            <w:pPr>
              <w:spacing w:after="0"/>
              <w:jc w:val="center"/>
              <w:rPr>
                <w:rFonts w:cs="Times New Roman"/>
                <w:sz w:val="20"/>
                <w:szCs w:val="20"/>
              </w:rPr>
            </w:pPr>
            <w:r w:rsidRPr="009A72D9">
              <w:rPr>
                <w:rFonts w:cs="Times New Roman"/>
                <w:sz w:val="20"/>
                <w:szCs w:val="20"/>
              </w:rPr>
              <w:t>0.776</w:t>
            </w:r>
          </w:p>
        </w:tc>
        <w:tc>
          <w:tcPr>
            <w:tcW w:w="1530" w:type="dxa"/>
            <w:vAlign w:val="center"/>
          </w:tcPr>
          <w:p w14:paraId="1BC8D94B" w14:textId="77777777" w:rsidR="00450ED1" w:rsidRPr="009A72D9" w:rsidRDefault="00000000">
            <w:pPr>
              <w:spacing w:after="0"/>
              <w:jc w:val="center"/>
              <w:rPr>
                <w:rFonts w:cs="Times New Roman"/>
                <w:sz w:val="20"/>
                <w:szCs w:val="20"/>
              </w:rPr>
            </w:pPr>
            <w:r w:rsidRPr="009A72D9">
              <w:rPr>
                <w:rFonts w:cs="Times New Roman"/>
                <w:sz w:val="20"/>
                <w:szCs w:val="20"/>
              </w:rPr>
              <w:t>0.844</w:t>
            </w:r>
          </w:p>
        </w:tc>
        <w:tc>
          <w:tcPr>
            <w:tcW w:w="1350" w:type="dxa"/>
            <w:vAlign w:val="center"/>
          </w:tcPr>
          <w:p w14:paraId="0344D948" w14:textId="77777777" w:rsidR="00450ED1" w:rsidRPr="009A72D9" w:rsidRDefault="00000000">
            <w:pPr>
              <w:spacing w:after="0"/>
              <w:jc w:val="center"/>
              <w:rPr>
                <w:rFonts w:cs="Times New Roman"/>
                <w:sz w:val="20"/>
                <w:szCs w:val="20"/>
              </w:rPr>
            </w:pPr>
            <w:r w:rsidRPr="009A72D9">
              <w:rPr>
                <w:rFonts w:cs="Times New Roman"/>
                <w:sz w:val="20"/>
                <w:szCs w:val="20"/>
              </w:rPr>
              <w:t>0.469</w:t>
            </w:r>
          </w:p>
        </w:tc>
        <w:tc>
          <w:tcPr>
            <w:tcW w:w="1620" w:type="dxa"/>
            <w:vAlign w:val="center"/>
          </w:tcPr>
          <w:p w14:paraId="03505A21" w14:textId="77777777" w:rsidR="00450ED1" w:rsidRPr="009A72D9" w:rsidRDefault="00000000">
            <w:pPr>
              <w:spacing w:after="0"/>
              <w:jc w:val="center"/>
              <w:rPr>
                <w:rFonts w:cs="Times New Roman"/>
                <w:sz w:val="20"/>
                <w:szCs w:val="20"/>
              </w:rPr>
            </w:pPr>
            <w:r w:rsidRPr="009A72D9">
              <w:rPr>
                <w:rFonts w:cs="Times New Roman"/>
                <w:sz w:val="20"/>
                <w:szCs w:val="20"/>
              </w:rPr>
              <w:t>0.849</w:t>
            </w:r>
          </w:p>
        </w:tc>
      </w:tr>
      <w:tr w:rsidR="00450ED1" w:rsidRPr="009A72D9" w14:paraId="1A86E6B3" w14:textId="77777777" w:rsidTr="009A72D9">
        <w:trPr>
          <w:cantSplit/>
        </w:trPr>
        <w:tc>
          <w:tcPr>
            <w:tcW w:w="3325" w:type="dxa"/>
            <w:vAlign w:val="center"/>
          </w:tcPr>
          <w:p w14:paraId="21467C23" w14:textId="77777777" w:rsidR="00450ED1" w:rsidRPr="009A72D9" w:rsidRDefault="00000000">
            <w:pPr>
              <w:spacing w:after="0"/>
              <w:rPr>
                <w:rFonts w:cs="Times New Roman"/>
                <w:sz w:val="20"/>
                <w:szCs w:val="20"/>
              </w:rPr>
            </w:pPr>
            <w:r w:rsidRPr="009A72D9">
              <w:rPr>
                <w:rFonts w:cs="Times New Roman"/>
                <w:sz w:val="20"/>
                <w:szCs w:val="20"/>
              </w:rPr>
              <w:t>Construction and Allied</w:t>
            </w:r>
          </w:p>
        </w:tc>
        <w:tc>
          <w:tcPr>
            <w:tcW w:w="1620" w:type="dxa"/>
            <w:vAlign w:val="center"/>
          </w:tcPr>
          <w:p w14:paraId="28150755" w14:textId="77777777" w:rsidR="00450ED1" w:rsidRPr="009A72D9" w:rsidRDefault="00000000">
            <w:pPr>
              <w:spacing w:after="0"/>
              <w:jc w:val="center"/>
              <w:rPr>
                <w:rFonts w:cs="Times New Roman"/>
                <w:sz w:val="20"/>
                <w:szCs w:val="20"/>
              </w:rPr>
            </w:pPr>
            <w:r w:rsidRPr="009A72D9">
              <w:rPr>
                <w:rFonts w:cs="Times New Roman"/>
                <w:sz w:val="20"/>
                <w:szCs w:val="20"/>
              </w:rPr>
              <w:t>0.405</w:t>
            </w:r>
          </w:p>
        </w:tc>
        <w:tc>
          <w:tcPr>
            <w:tcW w:w="2340" w:type="dxa"/>
            <w:vAlign w:val="center"/>
          </w:tcPr>
          <w:p w14:paraId="49C71FB2" w14:textId="77777777" w:rsidR="00450ED1" w:rsidRPr="009A72D9" w:rsidRDefault="00000000">
            <w:pPr>
              <w:spacing w:after="0"/>
              <w:jc w:val="center"/>
              <w:rPr>
                <w:rFonts w:cs="Times New Roman"/>
                <w:sz w:val="20"/>
                <w:szCs w:val="20"/>
              </w:rPr>
            </w:pPr>
            <w:r w:rsidRPr="009A72D9">
              <w:rPr>
                <w:rFonts w:cs="Times New Roman"/>
                <w:sz w:val="20"/>
                <w:szCs w:val="20"/>
              </w:rPr>
              <w:t>0.105</w:t>
            </w:r>
          </w:p>
        </w:tc>
        <w:tc>
          <w:tcPr>
            <w:tcW w:w="1530" w:type="dxa"/>
            <w:vAlign w:val="center"/>
          </w:tcPr>
          <w:p w14:paraId="7717C501" w14:textId="77777777" w:rsidR="00450ED1" w:rsidRPr="009A72D9" w:rsidRDefault="00000000">
            <w:pPr>
              <w:spacing w:after="0"/>
              <w:jc w:val="center"/>
              <w:rPr>
                <w:rFonts w:cs="Times New Roman"/>
                <w:sz w:val="20"/>
                <w:szCs w:val="20"/>
              </w:rPr>
            </w:pPr>
            <w:r w:rsidRPr="009A72D9">
              <w:rPr>
                <w:rFonts w:cs="Times New Roman"/>
                <w:sz w:val="20"/>
                <w:szCs w:val="20"/>
              </w:rPr>
              <w:t>0.094</w:t>
            </w:r>
          </w:p>
        </w:tc>
        <w:tc>
          <w:tcPr>
            <w:tcW w:w="1350" w:type="dxa"/>
            <w:vAlign w:val="center"/>
          </w:tcPr>
          <w:p w14:paraId="65EDB34B" w14:textId="77777777" w:rsidR="00450ED1" w:rsidRPr="009A72D9" w:rsidRDefault="00000000">
            <w:pPr>
              <w:spacing w:after="0"/>
              <w:jc w:val="center"/>
              <w:rPr>
                <w:rFonts w:cs="Times New Roman"/>
                <w:sz w:val="20"/>
                <w:szCs w:val="20"/>
              </w:rPr>
            </w:pPr>
            <w:r w:rsidRPr="009A72D9">
              <w:rPr>
                <w:rFonts w:cs="Times New Roman"/>
                <w:sz w:val="20"/>
                <w:szCs w:val="20"/>
              </w:rPr>
              <w:t>0.376</w:t>
            </w:r>
          </w:p>
        </w:tc>
        <w:tc>
          <w:tcPr>
            <w:tcW w:w="1620" w:type="dxa"/>
            <w:vAlign w:val="center"/>
          </w:tcPr>
          <w:p w14:paraId="6B042EDE" w14:textId="77777777" w:rsidR="00450ED1" w:rsidRPr="009A72D9" w:rsidRDefault="00000000">
            <w:pPr>
              <w:spacing w:after="0"/>
              <w:jc w:val="center"/>
              <w:rPr>
                <w:rFonts w:cs="Times New Roman"/>
                <w:sz w:val="20"/>
                <w:szCs w:val="20"/>
              </w:rPr>
            </w:pPr>
            <w:r w:rsidRPr="009A72D9">
              <w:rPr>
                <w:rFonts w:cs="Times New Roman"/>
                <w:sz w:val="20"/>
                <w:szCs w:val="20"/>
              </w:rPr>
              <w:t>0.260</w:t>
            </w:r>
          </w:p>
        </w:tc>
      </w:tr>
      <w:tr w:rsidR="00450ED1" w:rsidRPr="009A72D9" w14:paraId="1C1CD349" w14:textId="77777777" w:rsidTr="009A72D9">
        <w:trPr>
          <w:cantSplit/>
        </w:trPr>
        <w:tc>
          <w:tcPr>
            <w:tcW w:w="3325" w:type="dxa"/>
            <w:vAlign w:val="center"/>
          </w:tcPr>
          <w:p w14:paraId="444D11CE" w14:textId="77777777" w:rsidR="00450ED1" w:rsidRPr="009A72D9" w:rsidRDefault="00000000">
            <w:pPr>
              <w:spacing w:after="0"/>
              <w:rPr>
                <w:rFonts w:cs="Times New Roman"/>
                <w:sz w:val="20"/>
                <w:szCs w:val="20"/>
              </w:rPr>
            </w:pPr>
            <w:r w:rsidRPr="009A72D9">
              <w:rPr>
                <w:rFonts w:cs="Times New Roman"/>
                <w:sz w:val="20"/>
                <w:szCs w:val="20"/>
              </w:rPr>
              <w:t>Energy and Petroleum</w:t>
            </w:r>
          </w:p>
        </w:tc>
        <w:tc>
          <w:tcPr>
            <w:tcW w:w="1620" w:type="dxa"/>
            <w:vAlign w:val="center"/>
          </w:tcPr>
          <w:p w14:paraId="5BB0EF31" w14:textId="77777777" w:rsidR="00450ED1" w:rsidRPr="009A72D9" w:rsidRDefault="00000000">
            <w:pPr>
              <w:spacing w:after="0"/>
              <w:jc w:val="center"/>
              <w:rPr>
                <w:rFonts w:cs="Times New Roman"/>
                <w:sz w:val="20"/>
                <w:szCs w:val="20"/>
              </w:rPr>
            </w:pPr>
            <w:r w:rsidRPr="009A72D9">
              <w:rPr>
                <w:rFonts w:cs="Times New Roman"/>
                <w:sz w:val="20"/>
                <w:szCs w:val="20"/>
              </w:rPr>
              <w:t>&lt;0.001</w:t>
            </w:r>
          </w:p>
        </w:tc>
        <w:tc>
          <w:tcPr>
            <w:tcW w:w="2340" w:type="dxa"/>
            <w:vAlign w:val="center"/>
          </w:tcPr>
          <w:p w14:paraId="2DD4FF19" w14:textId="77777777" w:rsidR="00450ED1" w:rsidRPr="009A72D9" w:rsidRDefault="00000000">
            <w:pPr>
              <w:spacing w:after="0"/>
              <w:jc w:val="center"/>
              <w:rPr>
                <w:rFonts w:cs="Times New Roman"/>
                <w:sz w:val="20"/>
                <w:szCs w:val="20"/>
              </w:rPr>
            </w:pPr>
            <w:r w:rsidRPr="009A72D9">
              <w:rPr>
                <w:rFonts w:cs="Times New Roman"/>
                <w:sz w:val="20"/>
                <w:szCs w:val="20"/>
              </w:rPr>
              <w:t>0.894</w:t>
            </w:r>
          </w:p>
        </w:tc>
        <w:tc>
          <w:tcPr>
            <w:tcW w:w="1530" w:type="dxa"/>
            <w:vAlign w:val="center"/>
          </w:tcPr>
          <w:p w14:paraId="5F4B22D2" w14:textId="77777777" w:rsidR="00450ED1" w:rsidRPr="009A72D9" w:rsidRDefault="00000000">
            <w:pPr>
              <w:spacing w:after="0"/>
              <w:jc w:val="center"/>
              <w:rPr>
                <w:rFonts w:cs="Times New Roman"/>
                <w:sz w:val="20"/>
                <w:szCs w:val="20"/>
              </w:rPr>
            </w:pPr>
            <w:r w:rsidRPr="009A72D9">
              <w:rPr>
                <w:rFonts w:cs="Times New Roman"/>
                <w:sz w:val="20"/>
                <w:szCs w:val="20"/>
              </w:rPr>
              <w:t>0.881</w:t>
            </w:r>
          </w:p>
        </w:tc>
        <w:tc>
          <w:tcPr>
            <w:tcW w:w="1350" w:type="dxa"/>
            <w:vAlign w:val="center"/>
          </w:tcPr>
          <w:p w14:paraId="6083A9BB" w14:textId="77777777" w:rsidR="00450ED1" w:rsidRPr="009A72D9" w:rsidRDefault="00000000">
            <w:pPr>
              <w:spacing w:after="0"/>
              <w:jc w:val="center"/>
              <w:rPr>
                <w:rFonts w:cs="Times New Roman"/>
                <w:sz w:val="20"/>
                <w:szCs w:val="20"/>
              </w:rPr>
            </w:pPr>
            <w:r w:rsidRPr="009A72D9">
              <w:rPr>
                <w:rFonts w:cs="Times New Roman"/>
                <w:sz w:val="20"/>
                <w:szCs w:val="20"/>
              </w:rPr>
              <w:t>0.766</w:t>
            </w:r>
          </w:p>
        </w:tc>
        <w:tc>
          <w:tcPr>
            <w:tcW w:w="1620" w:type="dxa"/>
            <w:vAlign w:val="center"/>
          </w:tcPr>
          <w:p w14:paraId="361343CD" w14:textId="77777777" w:rsidR="00450ED1" w:rsidRPr="009A72D9" w:rsidRDefault="00000000">
            <w:pPr>
              <w:spacing w:after="0"/>
              <w:jc w:val="center"/>
              <w:rPr>
                <w:rFonts w:cs="Times New Roman"/>
                <w:sz w:val="20"/>
                <w:szCs w:val="20"/>
              </w:rPr>
            </w:pPr>
            <w:r w:rsidRPr="009A72D9">
              <w:rPr>
                <w:rFonts w:cs="Times New Roman"/>
                <w:sz w:val="20"/>
                <w:szCs w:val="20"/>
              </w:rPr>
              <w:t>0.848</w:t>
            </w:r>
          </w:p>
        </w:tc>
      </w:tr>
      <w:tr w:rsidR="00450ED1" w:rsidRPr="009A72D9" w14:paraId="584E6993" w14:textId="77777777" w:rsidTr="009A72D9">
        <w:trPr>
          <w:cantSplit/>
        </w:trPr>
        <w:tc>
          <w:tcPr>
            <w:tcW w:w="3325" w:type="dxa"/>
            <w:vAlign w:val="center"/>
          </w:tcPr>
          <w:p w14:paraId="18E259C2" w14:textId="77777777" w:rsidR="00450ED1" w:rsidRPr="009A72D9" w:rsidRDefault="00000000">
            <w:pPr>
              <w:spacing w:after="0"/>
              <w:rPr>
                <w:rFonts w:cs="Times New Roman"/>
                <w:sz w:val="20"/>
                <w:szCs w:val="20"/>
              </w:rPr>
            </w:pPr>
            <w:r w:rsidRPr="009A72D9">
              <w:rPr>
                <w:rFonts w:cs="Times New Roman"/>
                <w:sz w:val="20"/>
                <w:szCs w:val="20"/>
              </w:rPr>
              <w:t>Insurance</w:t>
            </w:r>
          </w:p>
        </w:tc>
        <w:tc>
          <w:tcPr>
            <w:tcW w:w="1620" w:type="dxa"/>
            <w:vAlign w:val="center"/>
          </w:tcPr>
          <w:p w14:paraId="3E9A30D5" w14:textId="77777777" w:rsidR="00450ED1" w:rsidRPr="009A72D9" w:rsidRDefault="00000000">
            <w:pPr>
              <w:spacing w:after="0"/>
              <w:jc w:val="center"/>
              <w:rPr>
                <w:rFonts w:cs="Times New Roman"/>
                <w:sz w:val="20"/>
                <w:szCs w:val="20"/>
              </w:rPr>
            </w:pPr>
            <w:r w:rsidRPr="009A72D9">
              <w:rPr>
                <w:rFonts w:cs="Times New Roman"/>
                <w:sz w:val="20"/>
                <w:szCs w:val="20"/>
              </w:rPr>
              <w:t>0.527</w:t>
            </w:r>
          </w:p>
        </w:tc>
        <w:tc>
          <w:tcPr>
            <w:tcW w:w="2340" w:type="dxa"/>
            <w:vAlign w:val="center"/>
          </w:tcPr>
          <w:p w14:paraId="3C502E8D" w14:textId="77777777" w:rsidR="00450ED1" w:rsidRPr="009A72D9" w:rsidRDefault="00000000">
            <w:pPr>
              <w:spacing w:after="0"/>
              <w:jc w:val="center"/>
              <w:rPr>
                <w:rFonts w:cs="Times New Roman"/>
                <w:sz w:val="20"/>
                <w:szCs w:val="20"/>
              </w:rPr>
            </w:pPr>
            <w:r w:rsidRPr="009A72D9">
              <w:rPr>
                <w:rFonts w:cs="Times New Roman"/>
                <w:sz w:val="20"/>
                <w:szCs w:val="20"/>
              </w:rPr>
              <w:t>0.786</w:t>
            </w:r>
          </w:p>
        </w:tc>
        <w:tc>
          <w:tcPr>
            <w:tcW w:w="1530" w:type="dxa"/>
            <w:vAlign w:val="center"/>
          </w:tcPr>
          <w:p w14:paraId="6B16A286" w14:textId="77777777" w:rsidR="00450ED1" w:rsidRPr="009A72D9" w:rsidRDefault="00000000">
            <w:pPr>
              <w:spacing w:after="0"/>
              <w:jc w:val="center"/>
              <w:rPr>
                <w:rFonts w:cs="Times New Roman"/>
                <w:sz w:val="20"/>
                <w:szCs w:val="20"/>
              </w:rPr>
            </w:pPr>
            <w:r w:rsidRPr="009A72D9">
              <w:rPr>
                <w:rFonts w:cs="Times New Roman"/>
                <w:sz w:val="20"/>
                <w:szCs w:val="20"/>
              </w:rPr>
              <w:t>0.837</w:t>
            </w:r>
          </w:p>
        </w:tc>
        <w:tc>
          <w:tcPr>
            <w:tcW w:w="1350" w:type="dxa"/>
            <w:vAlign w:val="center"/>
          </w:tcPr>
          <w:p w14:paraId="5E65DD92" w14:textId="77777777" w:rsidR="00450ED1" w:rsidRPr="009A72D9" w:rsidRDefault="00000000">
            <w:pPr>
              <w:spacing w:after="0"/>
              <w:jc w:val="center"/>
              <w:rPr>
                <w:rFonts w:cs="Times New Roman"/>
                <w:sz w:val="20"/>
                <w:szCs w:val="20"/>
              </w:rPr>
            </w:pPr>
            <w:r w:rsidRPr="009A72D9">
              <w:rPr>
                <w:rFonts w:cs="Times New Roman"/>
                <w:sz w:val="20"/>
                <w:szCs w:val="20"/>
              </w:rPr>
              <w:t>0.735</w:t>
            </w:r>
          </w:p>
        </w:tc>
        <w:tc>
          <w:tcPr>
            <w:tcW w:w="1620" w:type="dxa"/>
            <w:vAlign w:val="center"/>
          </w:tcPr>
          <w:p w14:paraId="04F223A7" w14:textId="77777777" w:rsidR="00450ED1" w:rsidRPr="009A72D9" w:rsidRDefault="00000000">
            <w:pPr>
              <w:spacing w:after="0"/>
              <w:jc w:val="center"/>
              <w:rPr>
                <w:rFonts w:cs="Times New Roman"/>
                <w:sz w:val="20"/>
                <w:szCs w:val="20"/>
              </w:rPr>
            </w:pPr>
            <w:r w:rsidRPr="009A72D9">
              <w:rPr>
                <w:rFonts w:cs="Times New Roman"/>
                <w:sz w:val="20"/>
                <w:szCs w:val="20"/>
              </w:rPr>
              <w:t>0.861</w:t>
            </w:r>
          </w:p>
        </w:tc>
      </w:tr>
      <w:tr w:rsidR="00450ED1" w:rsidRPr="009A72D9" w14:paraId="2F9AA735" w14:textId="77777777" w:rsidTr="009A72D9">
        <w:trPr>
          <w:cantSplit/>
        </w:trPr>
        <w:tc>
          <w:tcPr>
            <w:tcW w:w="3325" w:type="dxa"/>
            <w:vAlign w:val="center"/>
          </w:tcPr>
          <w:p w14:paraId="5335172D" w14:textId="77777777" w:rsidR="00450ED1" w:rsidRPr="009A72D9" w:rsidRDefault="00000000">
            <w:pPr>
              <w:spacing w:after="0"/>
              <w:rPr>
                <w:rFonts w:cs="Times New Roman"/>
                <w:sz w:val="20"/>
                <w:szCs w:val="20"/>
              </w:rPr>
            </w:pPr>
            <w:r w:rsidRPr="009A72D9">
              <w:rPr>
                <w:rFonts w:cs="Times New Roman"/>
                <w:sz w:val="20"/>
                <w:szCs w:val="20"/>
              </w:rPr>
              <w:t>Investment</w:t>
            </w:r>
          </w:p>
        </w:tc>
        <w:tc>
          <w:tcPr>
            <w:tcW w:w="1620" w:type="dxa"/>
            <w:vAlign w:val="center"/>
          </w:tcPr>
          <w:p w14:paraId="36C6ECF8" w14:textId="77777777" w:rsidR="00450ED1" w:rsidRPr="009A72D9" w:rsidRDefault="00000000">
            <w:pPr>
              <w:spacing w:after="0"/>
              <w:jc w:val="center"/>
              <w:rPr>
                <w:rFonts w:cs="Times New Roman"/>
                <w:sz w:val="20"/>
                <w:szCs w:val="20"/>
              </w:rPr>
            </w:pPr>
            <w:r w:rsidRPr="009A72D9">
              <w:rPr>
                <w:rFonts w:cs="Times New Roman"/>
                <w:sz w:val="20"/>
                <w:szCs w:val="20"/>
              </w:rPr>
              <w:t>0.758</w:t>
            </w:r>
          </w:p>
        </w:tc>
        <w:tc>
          <w:tcPr>
            <w:tcW w:w="2340" w:type="dxa"/>
            <w:vAlign w:val="center"/>
          </w:tcPr>
          <w:p w14:paraId="087DB4D9" w14:textId="77777777" w:rsidR="00450ED1" w:rsidRPr="009A72D9" w:rsidRDefault="00000000">
            <w:pPr>
              <w:spacing w:after="0"/>
              <w:jc w:val="center"/>
              <w:rPr>
                <w:rFonts w:cs="Times New Roman"/>
                <w:sz w:val="20"/>
                <w:szCs w:val="20"/>
              </w:rPr>
            </w:pPr>
            <w:r w:rsidRPr="009A72D9">
              <w:rPr>
                <w:rFonts w:cs="Times New Roman"/>
                <w:sz w:val="20"/>
                <w:szCs w:val="20"/>
              </w:rPr>
              <w:t>0.801</w:t>
            </w:r>
          </w:p>
        </w:tc>
        <w:tc>
          <w:tcPr>
            <w:tcW w:w="1530" w:type="dxa"/>
            <w:vAlign w:val="center"/>
          </w:tcPr>
          <w:p w14:paraId="598F98A3" w14:textId="77777777" w:rsidR="00450ED1" w:rsidRPr="009A72D9" w:rsidRDefault="00000000">
            <w:pPr>
              <w:spacing w:after="0"/>
              <w:jc w:val="center"/>
              <w:rPr>
                <w:rFonts w:cs="Times New Roman"/>
                <w:sz w:val="20"/>
                <w:szCs w:val="20"/>
              </w:rPr>
            </w:pPr>
            <w:r w:rsidRPr="009A72D9">
              <w:rPr>
                <w:rFonts w:cs="Times New Roman"/>
                <w:sz w:val="20"/>
                <w:szCs w:val="20"/>
              </w:rPr>
              <w:t>0.705</w:t>
            </w:r>
          </w:p>
        </w:tc>
        <w:tc>
          <w:tcPr>
            <w:tcW w:w="1350" w:type="dxa"/>
            <w:vAlign w:val="center"/>
          </w:tcPr>
          <w:p w14:paraId="74DF7AB5" w14:textId="77777777" w:rsidR="00450ED1" w:rsidRPr="009A72D9" w:rsidRDefault="00000000">
            <w:pPr>
              <w:spacing w:after="0"/>
              <w:jc w:val="center"/>
              <w:rPr>
                <w:rFonts w:cs="Times New Roman"/>
                <w:sz w:val="20"/>
                <w:szCs w:val="20"/>
              </w:rPr>
            </w:pPr>
            <w:r w:rsidRPr="009A72D9">
              <w:rPr>
                <w:rFonts w:cs="Times New Roman"/>
                <w:sz w:val="20"/>
                <w:szCs w:val="20"/>
              </w:rPr>
              <w:t>0.409</w:t>
            </w:r>
          </w:p>
        </w:tc>
        <w:tc>
          <w:tcPr>
            <w:tcW w:w="1620" w:type="dxa"/>
            <w:vAlign w:val="center"/>
          </w:tcPr>
          <w:p w14:paraId="3C735542" w14:textId="77777777" w:rsidR="00450ED1" w:rsidRPr="009A72D9" w:rsidRDefault="00000000">
            <w:pPr>
              <w:spacing w:after="0"/>
              <w:jc w:val="center"/>
              <w:rPr>
                <w:rFonts w:cs="Times New Roman"/>
                <w:sz w:val="20"/>
                <w:szCs w:val="20"/>
              </w:rPr>
            </w:pPr>
            <w:r w:rsidRPr="009A72D9">
              <w:rPr>
                <w:rFonts w:cs="Times New Roman"/>
                <w:sz w:val="20"/>
                <w:szCs w:val="20"/>
              </w:rPr>
              <w:t>0.586</w:t>
            </w:r>
          </w:p>
        </w:tc>
      </w:tr>
      <w:tr w:rsidR="00450ED1" w:rsidRPr="009A72D9" w14:paraId="31031AAE" w14:textId="77777777" w:rsidTr="009A72D9">
        <w:trPr>
          <w:cantSplit/>
        </w:trPr>
        <w:tc>
          <w:tcPr>
            <w:tcW w:w="3325" w:type="dxa"/>
            <w:vAlign w:val="center"/>
          </w:tcPr>
          <w:p w14:paraId="5B0D7B1D" w14:textId="77777777" w:rsidR="00450ED1" w:rsidRPr="009A72D9" w:rsidRDefault="00000000">
            <w:pPr>
              <w:spacing w:after="0"/>
              <w:rPr>
                <w:rFonts w:cs="Times New Roman"/>
                <w:sz w:val="20"/>
                <w:szCs w:val="20"/>
              </w:rPr>
            </w:pPr>
            <w:r w:rsidRPr="009A72D9">
              <w:rPr>
                <w:rFonts w:cs="Times New Roman"/>
                <w:sz w:val="20"/>
                <w:szCs w:val="20"/>
              </w:rPr>
              <w:t>Investment Services</w:t>
            </w:r>
          </w:p>
        </w:tc>
        <w:tc>
          <w:tcPr>
            <w:tcW w:w="1620" w:type="dxa"/>
            <w:vAlign w:val="center"/>
          </w:tcPr>
          <w:p w14:paraId="2F38DFBA" w14:textId="77777777" w:rsidR="00450ED1" w:rsidRPr="009A72D9" w:rsidRDefault="00000000">
            <w:pPr>
              <w:spacing w:after="0"/>
              <w:jc w:val="center"/>
              <w:rPr>
                <w:rFonts w:cs="Times New Roman"/>
                <w:sz w:val="20"/>
                <w:szCs w:val="20"/>
              </w:rPr>
            </w:pPr>
            <w:r w:rsidRPr="009A72D9">
              <w:rPr>
                <w:rFonts w:cs="Times New Roman"/>
                <w:sz w:val="20"/>
                <w:szCs w:val="20"/>
              </w:rPr>
              <w:t>0.985</w:t>
            </w:r>
          </w:p>
        </w:tc>
        <w:tc>
          <w:tcPr>
            <w:tcW w:w="2340" w:type="dxa"/>
            <w:vAlign w:val="center"/>
          </w:tcPr>
          <w:p w14:paraId="33EBB465" w14:textId="77777777" w:rsidR="00450ED1" w:rsidRPr="009A72D9" w:rsidRDefault="00000000">
            <w:pPr>
              <w:spacing w:after="0"/>
              <w:jc w:val="center"/>
              <w:rPr>
                <w:rFonts w:cs="Times New Roman"/>
                <w:sz w:val="20"/>
                <w:szCs w:val="20"/>
              </w:rPr>
            </w:pPr>
            <w:r w:rsidRPr="009A72D9">
              <w:rPr>
                <w:rFonts w:cs="Times New Roman"/>
                <w:sz w:val="20"/>
                <w:szCs w:val="20"/>
              </w:rPr>
              <w:t>0.859</w:t>
            </w:r>
          </w:p>
        </w:tc>
        <w:tc>
          <w:tcPr>
            <w:tcW w:w="1530" w:type="dxa"/>
            <w:vAlign w:val="center"/>
          </w:tcPr>
          <w:p w14:paraId="747447A7" w14:textId="77777777" w:rsidR="00450ED1" w:rsidRPr="009A72D9" w:rsidRDefault="00000000">
            <w:pPr>
              <w:spacing w:after="0"/>
              <w:jc w:val="center"/>
              <w:rPr>
                <w:rFonts w:cs="Times New Roman"/>
                <w:sz w:val="20"/>
                <w:szCs w:val="20"/>
              </w:rPr>
            </w:pPr>
            <w:r w:rsidRPr="009A72D9">
              <w:rPr>
                <w:rFonts w:cs="Times New Roman"/>
                <w:sz w:val="20"/>
                <w:szCs w:val="20"/>
              </w:rPr>
              <w:t>0.841</w:t>
            </w:r>
          </w:p>
        </w:tc>
        <w:tc>
          <w:tcPr>
            <w:tcW w:w="1350" w:type="dxa"/>
            <w:vAlign w:val="center"/>
          </w:tcPr>
          <w:p w14:paraId="2BEDBE04" w14:textId="77777777" w:rsidR="00450ED1" w:rsidRPr="009A72D9" w:rsidRDefault="00000000">
            <w:pPr>
              <w:spacing w:after="0"/>
              <w:jc w:val="center"/>
              <w:rPr>
                <w:rFonts w:cs="Times New Roman"/>
                <w:sz w:val="20"/>
                <w:szCs w:val="20"/>
              </w:rPr>
            </w:pPr>
            <w:r w:rsidRPr="009A72D9">
              <w:rPr>
                <w:rFonts w:cs="Times New Roman"/>
                <w:sz w:val="20"/>
                <w:szCs w:val="20"/>
              </w:rPr>
              <w:t>0.810</w:t>
            </w:r>
          </w:p>
        </w:tc>
        <w:tc>
          <w:tcPr>
            <w:tcW w:w="1620" w:type="dxa"/>
            <w:vAlign w:val="center"/>
          </w:tcPr>
          <w:p w14:paraId="5A9F6C1A" w14:textId="77777777" w:rsidR="00450ED1" w:rsidRPr="009A72D9" w:rsidRDefault="00000000">
            <w:pPr>
              <w:spacing w:after="0"/>
              <w:jc w:val="center"/>
              <w:rPr>
                <w:rFonts w:cs="Times New Roman"/>
                <w:sz w:val="20"/>
                <w:szCs w:val="20"/>
              </w:rPr>
            </w:pPr>
            <w:r w:rsidRPr="009A72D9">
              <w:rPr>
                <w:rFonts w:cs="Times New Roman"/>
                <w:sz w:val="20"/>
                <w:szCs w:val="20"/>
              </w:rPr>
              <w:t>0.698</w:t>
            </w:r>
          </w:p>
        </w:tc>
      </w:tr>
      <w:tr w:rsidR="00450ED1" w:rsidRPr="009A72D9" w14:paraId="7AE2582C" w14:textId="77777777" w:rsidTr="009A72D9">
        <w:trPr>
          <w:cantSplit/>
        </w:trPr>
        <w:tc>
          <w:tcPr>
            <w:tcW w:w="3325" w:type="dxa"/>
            <w:vAlign w:val="center"/>
          </w:tcPr>
          <w:p w14:paraId="5F235B01" w14:textId="77777777" w:rsidR="00450ED1" w:rsidRPr="009A72D9" w:rsidRDefault="00000000">
            <w:pPr>
              <w:spacing w:after="0"/>
              <w:rPr>
                <w:rFonts w:cs="Times New Roman"/>
                <w:sz w:val="20"/>
                <w:szCs w:val="20"/>
              </w:rPr>
            </w:pPr>
            <w:r w:rsidRPr="009A72D9">
              <w:rPr>
                <w:rFonts w:cs="Times New Roman"/>
                <w:sz w:val="20"/>
                <w:szCs w:val="20"/>
              </w:rPr>
              <w:t>Manufacturing and Allied</w:t>
            </w:r>
          </w:p>
        </w:tc>
        <w:tc>
          <w:tcPr>
            <w:tcW w:w="1620" w:type="dxa"/>
            <w:vAlign w:val="center"/>
          </w:tcPr>
          <w:p w14:paraId="6A670E60" w14:textId="77777777" w:rsidR="00450ED1" w:rsidRPr="009A72D9" w:rsidRDefault="00000000">
            <w:pPr>
              <w:spacing w:after="0"/>
              <w:jc w:val="center"/>
              <w:rPr>
                <w:rFonts w:cs="Times New Roman"/>
                <w:sz w:val="20"/>
                <w:szCs w:val="20"/>
              </w:rPr>
            </w:pPr>
            <w:r w:rsidRPr="009A72D9">
              <w:rPr>
                <w:rFonts w:cs="Times New Roman"/>
                <w:sz w:val="20"/>
                <w:szCs w:val="20"/>
              </w:rPr>
              <w:t>0.206</w:t>
            </w:r>
          </w:p>
        </w:tc>
        <w:tc>
          <w:tcPr>
            <w:tcW w:w="2340" w:type="dxa"/>
            <w:vAlign w:val="center"/>
          </w:tcPr>
          <w:p w14:paraId="0E9F70FD" w14:textId="77777777" w:rsidR="00450ED1" w:rsidRPr="009A72D9" w:rsidRDefault="00000000">
            <w:pPr>
              <w:spacing w:after="0"/>
              <w:jc w:val="center"/>
              <w:rPr>
                <w:rFonts w:cs="Times New Roman"/>
                <w:sz w:val="20"/>
                <w:szCs w:val="20"/>
              </w:rPr>
            </w:pPr>
            <w:r w:rsidRPr="009A72D9">
              <w:rPr>
                <w:rFonts w:cs="Times New Roman"/>
                <w:sz w:val="20"/>
                <w:szCs w:val="20"/>
              </w:rPr>
              <w:t>0.406</w:t>
            </w:r>
          </w:p>
        </w:tc>
        <w:tc>
          <w:tcPr>
            <w:tcW w:w="1530" w:type="dxa"/>
            <w:vAlign w:val="center"/>
          </w:tcPr>
          <w:p w14:paraId="15BE53E8" w14:textId="77777777" w:rsidR="00450ED1" w:rsidRPr="009A72D9" w:rsidRDefault="00000000">
            <w:pPr>
              <w:spacing w:after="0"/>
              <w:jc w:val="center"/>
              <w:rPr>
                <w:rFonts w:cs="Times New Roman"/>
                <w:sz w:val="20"/>
                <w:szCs w:val="20"/>
              </w:rPr>
            </w:pPr>
            <w:r w:rsidRPr="009A72D9">
              <w:rPr>
                <w:rFonts w:cs="Times New Roman"/>
                <w:sz w:val="20"/>
                <w:szCs w:val="20"/>
              </w:rPr>
              <w:t>0.436</w:t>
            </w:r>
          </w:p>
        </w:tc>
        <w:tc>
          <w:tcPr>
            <w:tcW w:w="1350" w:type="dxa"/>
            <w:vAlign w:val="center"/>
          </w:tcPr>
          <w:p w14:paraId="41A5B563" w14:textId="77777777" w:rsidR="00450ED1" w:rsidRPr="009A72D9" w:rsidRDefault="00000000">
            <w:pPr>
              <w:spacing w:after="0"/>
              <w:jc w:val="center"/>
              <w:rPr>
                <w:rFonts w:cs="Times New Roman"/>
                <w:sz w:val="20"/>
                <w:szCs w:val="20"/>
              </w:rPr>
            </w:pPr>
            <w:r w:rsidRPr="009A72D9">
              <w:rPr>
                <w:rFonts w:cs="Times New Roman"/>
                <w:sz w:val="20"/>
                <w:szCs w:val="20"/>
              </w:rPr>
              <w:t>0.026</w:t>
            </w:r>
          </w:p>
        </w:tc>
        <w:tc>
          <w:tcPr>
            <w:tcW w:w="1620" w:type="dxa"/>
            <w:vAlign w:val="center"/>
          </w:tcPr>
          <w:p w14:paraId="0D2C6318" w14:textId="77777777" w:rsidR="00450ED1" w:rsidRPr="009A72D9" w:rsidRDefault="00000000">
            <w:pPr>
              <w:spacing w:after="0"/>
              <w:jc w:val="center"/>
              <w:rPr>
                <w:rFonts w:cs="Times New Roman"/>
                <w:sz w:val="20"/>
                <w:szCs w:val="20"/>
              </w:rPr>
            </w:pPr>
            <w:r w:rsidRPr="009A72D9">
              <w:rPr>
                <w:rFonts w:cs="Times New Roman"/>
                <w:sz w:val="20"/>
                <w:szCs w:val="20"/>
              </w:rPr>
              <w:t>0.715</w:t>
            </w:r>
          </w:p>
        </w:tc>
      </w:tr>
      <w:tr w:rsidR="00450ED1" w:rsidRPr="009A72D9" w14:paraId="062DC6CB" w14:textId="77777777" w:rsidTr="009A72D9">
        <w:trPr>
          <w:cantSplit/>
        </w:trPr>
        <w:tc>
          <w:tcPr>
            <w:tcW w:w="3325" w:type="dxa"/>
            <w:vAlign w:val="center"/>
          </w:tcPr>
          <w:p w14:paraId="585D82A0" w14:textId="77777777" w:rsidR="00450ED1" w:rsidRPr="009A72D9" w:rsidRDefault="00000000">
            <w:pPr>
              <w:spacing w:after="0"/>
              <w:rPr>
                <w:rFonts w:cs="Times New Roman"/>
                <w:sz w:val="20"/>
                <w:szCs w:val="20"/>
              </w:rPr>
            </w:pPr>
            <w:r w:rsidRPr="009A72D9">
              <w:rPr>
                <w:rFonts w:cs="Times New Roman"/>
                <w:sz w:val="20"/>
                <w:szCs w:val="20"/>
              </w:rPr>
              <w:t>Telecommunication and Technology</w:t>
            </w:r>
          </w:p>
        </w:tc>
        <w:tc>
          <w:tcPr>
            <w:tcW w:w="1620" w:type="dxa"/>
            <w:vAlign w:val="center"/>
          </w:tcPr>
          <w:p w14:paraId="16690AAC" w14:textId="77777777" w:rsidR="00450ED1" w:rsidRPr="009A72D9" w:rsidRDefault="00000000">
            <w:pPr>
              <w:spacing w:after="0"/>
              <w:jc w:val="center"/>
              <w:rPr>
                <w:rFonts w:cs="Times New Roman"/>
                <w:sz w:val="20"/>
                <w:szCs w:val="20"/>
              </w:rPr>
            </w:pPr>
            <w:r w:rsidRPr="009A72D9">
              <w:rPr>
                <w:rFonts w:cs="Times New Roman"/>
                <w:sz w:val="20"/>
                <w:szCs w:val="20"/>
              </w:rPr>
              <w:t>0.508</w:t>
            </w:r>
          </w:p>
        </w:tc>
        <w:tc>
          <w:tcPr>
            <w:tcW w:w="2340" w:type="dxa"/>
            <w:vAlign w:val="center"/>
          </w:tcPr>
          <w:p w14:paraId="56CB1417" w14:textId="77777777" w:rsidR="00450ED1" w:rsidRPr="009A72D9" w:rsidRDefault="00000000">
            <w:pPr>
              <w:spacing w:after="0"/>
              <w:jc w:val="center"/>
              <w:rPr>
                <w:rFonts w:cs="Times New Roman"/>
                <w:sz w:val="20"/>
                <w:szCs w:val="20"/>
              </w:rPr>
            </w:pPr>
            <w:r w:rsidRPr="009A72D9">
              <w:rPr>
                <w:rFonts w:cs="Times New Roman"/>
                <w:sz w:val="20"/>
                <w:szCs w:val="20"/>
              </w:rPr>
              <w:t>1.000</w:t>
            </w:r>
          </w:p>
        </w:tc>
        <w:tc>
          <w:tcPr>
            <w:tcW w:w="1530" w:type="dxa"/>
            <w:vAlign w:val="center"/>
          </w:tcPr>
          <w:p w14:paraId="47CEAB9E" w14:textId="77777777" w:rsidR="00450ED1" w:rsidRPr="009A72D9" w:rsidRDefault="00000000">
            <w:pPr>
              <w:spacing w:after="0"/>
              <w:jc w:val="center"/>
              <w:rPr>
                <w:rFonts w:cs="Times New Roman"/>
                <w:sz w:val="20"/>
                <w:szCs w:val="20"/>
              </w:rPr>
            </w:pPr>
            <w:r w:rsidRPr="009A72D9">
              <w:rPr>
                <w:rFonts w:cs="Times New Roman"/>
                <w:sz w:val="20"/>
                <w:szCs w:val="20"/>
              </w:rPr>
              <w:t>1.000</w:t>
            </w:r>
          </w:p>
        </w:tc>
        <w:tc>
          <w:tcPr>
            <w:tcW w:w="1350" w:type="dxa"/>
            <w:vAlign w:val="center"/>
          </w:tcPr>
          <w:p w14:paraId="5E9AB080" w14:textId="77777777" w:rsidR="00450ED1" w:rsidRPr="009A72D9" w:rsidRDefault="00000000">
            <w:pPr>
              <w:spacing w:after="0"/>
              <w:jc w:val="center"/>
              <w:rPr>
                <w:rFonts w:cs="Times New Roman"/>
                <w:sz w:val="20"/>
                <w:szCs w:val="20"/>
              </w:rPr>
            </w:pPr>
            <w:r w:rsidRPr="009A72D9">
              <w:rPr>
                <w:rFonts w:cs="Times New Roman"/>
                <w:sz w:val="20"/>
                <w:szCs w:val="20"/>
              </w:rPr>
              <w:t>0.200</w:t>
            </w:r>
          </w:p>
        </w:tc>
        <w:tc>
          <w:tcPr>
            <w:tcW w:w="1620" w:type="dxa"/>
            <w:vAlign w:val="center"/>
          </w:tcPr>
          <w:p w14:paraId="6F72121D" w14:textId="77777777" w:rsidR="00450ED1" w:rsidRPr="009A72D9" w:rsidRDefault="00000000">
            <w:pPr>
              <w:spacing w:after="0"/>
              <w:jc w:val="center"/>
              <w:rPr>
                <w:rFonts w:cs="Times New Roman"/>
                <w:sz w:val="20"/>
                <w:szCs w:val="20"/>
              </w:rPr>
            </w:pPr>
            <w:r w:rsidRPr="009A72D9">
              <w:rPr>
                <w:rFonts w:cs="Times New Roman"/>
                <w:sz w:val="20"/>
                <w:szCs w:val="20"/>
              </w:rPr>
              <w:t>0.881</w:t>
            </w:r>
          </w:p>
        </w:tc>
      </w:tr>
    </w:tbl>
    <w:p w14:paraId="25300EB9" w14:textId="02F9AB58" w:rsidR="00450ED1" w:rsidRPr="009A72D9" w:rsidRDefault="00000000">
      <w:pPr>
        <w:spacing w:before="20"/>
        <w:rPr>
          <w:sz w:val="20"/>
          <w:szCs w:val="20"/>
        </w:rPr>
      </w:pPr>
      <w:r w:rsidRPr="009A72D9">
        <w:rPr>
          <w:i/>
          <w:sz w:val="20"/>
          <w:szCs w:val="20"/>
        </w:rPr>
        <w:t xml:space="preserve">Note. Banking, Commercial and Services, and Energy and Petroleum retain residual autocorrelation; </w:t>
      </w:r>
      <w:r w:rsidR="003A1A12" w:rsidRPr="009A72D9">
        <w:rPr>
          <w:i/>
          <w:sz w:val="20"/>
          <w:szCs w:val="20"/>
        </w:rPr>
        <w:t xml:space="preserve">Manufacturing and Allied </w:t>
      </w:r>
      <w:r w:rsidR="009A72D9">
        <w:rPr>
          <w:i/>
          <w:sz w:val="20"/>
          <w:szCs w:val="20"/>
        </w:rPr>
        <w:t>show</w:t>
      </w:r>
      <w:r w:rsidR="003A1A12" w:rsidRPr="009A72D9">
        <w:rPr>
          <w:i/>
          <w:sz w:val="20"/>
          <w:szCs w:val="20"/>
        </w:rPr>
        <w:t xml:space="preserve"> sign bias</w:t>
      </w:r>
      <w:r w:rsidRPr="009A72D9">
        <w:rPr>
          <w:i/>
          <w:sz w:val="20"/>
          <w:szCs w:val="20"/>
        </w:rPr>
        <w:t>.</w:t>
      </w:r>
    </w:p>
    <w:p w14:paraId="3FB192CB" w14:textId="2B80650A" w:rsidR="00450ED1" w:rsidRDefault="00000000">
      <w:pPr>
        <w:spacing w:before="100" w:after="40"/>
      </w:pPr>
      <w:r>
        <w:rPr>
          <w:b/>
          <w:sz w:val="20"/>
        </w:rPr>
        <w:t>Table S23. Illustrative Volatility-Targeting Diagnostic</w:t>
      </w:r>
    </w:p>
    <w:tbl>
      <w:tblPr>
        <w:tblStyle w:val="TableGrid"/>
        <w:tblW w:w="0" w:type="auto"/>
        <w:tblLook w:val="04A0" w:firstRow="1" w:lastRow="0" w:firstColumn="1" w:lastColumn="0" w:noHBand="0" w:noVBand="1"/>
      </w:tblPr>
      <w:tblGrid>
        <w:gridCol w:w="3055"/>
        <w:gridCol w:w="2790"/>
        <w:gridCol w:w="2340"/>
        <w:gridCol w:w="1980"/>
        <w:gridCol w:w="1587"/>
        <w:gridCol w:w="1563"/>
      </w:tblGrid>
      <w:tr w:rsidR="00450ED1" w:rsidRPr="009A72D9" w14:paraId="3510DB53" w14:textId="77777777" w:rsidTr="009A72D9">
        <w:trPr>
          <w:cantSplit/>
          <w:tblHeader/>
        </w:trPr>
        <w:tc>
          <w:tcPr>
            <w:tcW w:w="3055" w:type="dxa"/>
            <w:shd w:val="clear" w:color="auto" w:fill="D9E2F3"/>
            <w:vAlign w:val="center"/>
          </w:tcPr>
          <w:p w14:paraId="1A594972" w14:textId="77777777" w:rsidR="00450ED1" w:rsidRPr="009A72D9" w:rsidRDefault="00000000">
            <w:pPr>
              <w:spacing w:after="0"/>
              <w:jc w:val="center"/>
              <w:rPr>
                <w:rFonts w:cs="Times New Roman"/>
                <w:sz w:val="20"/>
                <w:szCs w:val="20"/>
              </w:rPr>
            </w:pPr>
            <w:r w:rsidRPr="009A72D9">
              <w:rPr>
                <w:rFonts w:cs="Times New Roman"/>
                <w:b/>
                <w:sz w:val="20"/>
                <w:szCs w:val="20"/>
              </w:rPr>
              <w:t>Model</w:t>
            </w:r>
          </w:p>
        </w:tc>
        <w:tc>
          <w:tcPr>
            <w:tcW w:w="2790" w:type="dxa"/>
            <w:shd w:val="clear" w:color="auto" w:fill="D9E2F3"/>
            <w:vAlign w:val="center"/>
          </w:tcPr>
          <w:p w14:paraId="6E6349C4" w14:textId="4F5323D7" w:rsidR="00450ED1" w:rsidRPr="009A72D9" w:rsidRDefault="00000000">
            <w:pPr>
              <w:spacing w:after="0"/>
              <w:jc w:val="center"/>
              <w:rPr>
                <w:rFonts w:cs="Times New Roman"/>
                <w:sz w:val="20"/>
                <w:szCs w:val="20"/>
              </w:rPr>
            </w:pPr>
            <w:r w:rsidRPr="009A72D9">
              <w:rPr>
                <w:rFonts w:cs="Times New Roman"/>
                <w:b/>
                <w:sz w:val="20"/>
                <w:szCs w:val="20"/>
              </w:rPr>
              <w:t>Reali</w:t>
            </w:r>
            <w:r w:rsidR="001C16F9" w:rsidRPr="009A72D9">
              <w:rPr>
                <w:rFonts w:cs="Times New Roman"/>
                <w:b/>
                <w:sz w:val="20"/>
                <w:szCs w:val="20"/>
              </w:rPr>
              <w:t>z</w:t>
            </w:r>
            <w:r w:rsidRPr="009A72D9">
              <w:rPr>
                <w:rFonts w:cs="Times New Roman"/>
                <w:b/>
                <w:sz w:val="20"/>
                <w:szCs w:val="20"/>
              </w:rPr>
              <w:t>ed annuali</w:t>
            </w:r>
            <w:r w:rsidR="001C16F9" w:rsidRPr="009A72D9">
              <w:rPr>
                <w:rFonts w:cs="Times New Roman"/>
                <w:b/>
                <w:sz w:val="20"/>
                <w:szCs w:val="20"/>
              </w:rPr>
              <w:t>z</w:t>
            </w:r>
            <w:r w:rsidRPr="009A72D9">
              <w:rPr>
                <w:rFonts w:cs="Times New Roman"/>
                <w:b/>
                <w:sz w:val="20"/>
                <w:szCs w:val="20"/>
              </w:rPr>
              <w:t>ed volatility</w:t>
            </w:r>
          </w:p>
        </w:tc>
        <w:tc>
          <w:tcPr>
            <w:tcW w:w="2340" w:type="dxa"/>
            <w:shd w:val="clear" w:color="auto" w:fill="D9E2F3"/>
            <w:vAlign w:val="center"/>
          </w:tcPr>
          <w:p w14:paraId="7211DC9C" w14:textId="7CE81AA1" w:rsidR="00450ED1" w:rsidRPr="009A72D9" w:rsidRDefault="00000000">
            <w:pPr>
              <w:spacing w:after="0"/>
              <w:jc w:val="center"/>
              <w:rPr>
                <w:rFonts w:cs="Times New Roman"/>
                <w:sz w:val="20"/>
                <w:szCs w:val="20"/>
              </w:rPr>
            </w:pPr>
            <w:r w:rsidRPr="009A72D9">
              <w:rPr>
                <w:rFonts w:cs="Times New Roman"/>
                <w:b/>
                <w:sz w:val="20"/>
                <w:szCs w:val="20"/>
              </w:rPr>
              <w:t>Annuali</w:t>
            </w:r>
            <w:r w:rsidR="00A10A2E" w:rsidRPr="009A72D9">
              <w:rPr>
                <w:rFonts w:cs="Times New Roman"/>
                <w:b/>
                <w:sz w:val="20"/>
                <w:szCs w:val="20"/>
              </w:rPr>
              <w:t>z</w:t>
            </w:r>
            <w:r w:rsidRPr="009A72D9">
              <w:rPr>
                <w:rFonts w:cs="Times New Roman"/>
                <w:b/>
                <w:sz w:val="20"/>
                <w:szCs w:val="20"/>
              </w:rPr>
              <w:t>ed mean return</w:t>
            </w:r>
          </w:p>
        </w:tc>
        <w:tc>
          <w:tcPr>
            <w:tcW w:w="1980" w:type="dxa"/>
            <w:shd w:val="clear" w:color="auto" w:fill="D9E2F3"/>
            <w:vAlign w:val="center"/>
          </w:tcPr>
          <w:p w14:paraId="324948FB" w14:textId="77777777" w:rsidR="00450ED1" w:rsidRPr="009A72D9" w:rsidRDefault="00000000">
            <w:pPr>
              <w:spacing w:after="0"/>
              <w:jc w:val="center"/>
              <w:rPr>
                <w:rFonts w:cs="Times New Roman"/>
                <w:sz w:val="20"/>
                <w:szCs w:val="20"/>
              </w:rPr>
            </w:pPr>
            <w:r w:rsidRPr="009A72D9">
              <w:rPr>
                <w:rFonts w:cs="Times New Roman"/>
                <w:b/>
                <w:sz w:val="20"/>
                <w:szCs w:val="20"/>
              </w:rPr>
              <w:t>Illustrative Sharpe</w:t>
            </w:r>
          </w:p>
        </w:tc>
        <w:tc>
          <w:tcPr>
            <w:tcW w:w="1587" w:type="dxa"/>
            <w:shd w:val="clear" w:color="auto" w:fill="D9E2F3"/>
            <w:vAlign w:val="center"/>
          </w:tcPr>
          <w:p w14:paraId="408185D9" w14:textId="77777777" w:rsidR="00450ED1" w:rsidRPr="009A72D9" w:rsidRDefault="00000000">
            <w:pPr>
              <w:spacing w:after="0"/>
              <w:jc w:val="center"/>
              <w:rPr>
                <w:rFonts w:cs="Times New Roman"/>
                <w:sz w:val="20"/>
                <w:szCs w:val="20"/>
              </w:rPr>
            </w:pPr>
            <w:r w:rsidRPr="009A72D9">
              <w:rPr>
                <w:rFonts w:cs="Times New Roman"/>
                <w:b/>
                <w:sz w:val="20"/>
                <w:szCs w:val="20"/>
              </w:rPr>
              <w:t>Mean exposure</w:t>
            </w:r>
          </w:p>
        </w:tc>
        <w:tc>
          <w:tcPr>
            <w:tcW w:w="1563" w:type="dxa"/>
            <w:shd w:val="clear" w:color="auto" w:fill="D9E2F3"/>
            <w:vAlign w:val="center"/>
          </w:tcPr>
          <w:p w14:paraId="43F8A64E" w14:textId="77777777" w:rsidR="00450ED1" w:rsidRPr="009A72D9" w:rsidRDefault="00000000">
            <w:pPr>
              <w:spacing w:after="0"/>
              <w:jc w:val="center"/>
              <w:rPr>
                <w:rFonts w:cs="Times New Roman"/>
                <w:sz w:val="20"/>
                <w:szCs w:val="20"/>
              </w:rPr>
            </w:pPr>
            <w:r w:rsidRPr="009A72D9">
              <w:rPr>
                <w:rFonts w:cs="Times New Roman"/>
                <w:b/>
                <w:sz w:val="20"/>
                <w:szCs w:val="20"/>
              </w:rPr>
              <w:t>Exposure cap</w:t>
            </w:r>
          </w:p>
        </w:tc>
      </w:tr>
      <w:tr w:rsidR="00450ED1" w:rsidRPr="009A72D9" w14:paraId="031A2ADF" w14:textId="77777777" w:rsidTr="009A72D9">
        <w:trPr>
          <w:cantSplit/>
        </w:trPr>
        <w:tc>
          <w:tcPr>
            <w:tcW w:w="3055" w:type="dxa"/>
            <w:vAlign w:val="center"/>
          </w:tcPr>
          <w:p w14:paraId="62BAC296" w14:textId="77777777" w:rsidR="00450ED1" w:rsidRPr="009A72D9" w:rsidRDefault="00000000">
            <w:pPr>
              <w:spacing w:after="0"/>
              <w:rPr>
                <w:rFonts w:cs="Times New Roman"/>
                <w:sz w:val="20"/>
                <w:szCs w:val="20"/>
              </w:rPr>
            </w:pPr>
            <w:r w:rsidRPr="009A72D9">
              <w:rPr>
                <w:rFonts w:cs="Times New Roman"/>
                <w:sz w:val="20"/>
                <w:szCs w:val="20"/>
              </w:rPr>
              <w:t>Baseline TGARCH-X</w:t>
            </w:r>
          </w:p>
        </w:tc>
        <w:tc>
          <w:tcPr>
            <w:tcW w:w="2790" w:type="dxa"/>
            <w:vAlign w:val="center"/>
          </w:tcPr>
          <w:p w14:paraId="31C7E09D" w14:textId="77777777" w:rsidR="00450ED1" w:rsidRPr="009A72D9" w:rsidRDefault="00000000">
            <w:pPr>
              <w:spacing w:after="0"/>
              <w:jc w:val="center"/>
              <w:rPr>
                <w:rFonts w:cs="Times New Roman"/>
                <w:sz w:val="20"/>
                <w:szCs w:val="20"/>
              </w:rPr>
            </w:pPr>
            <w:r w:rsidRPr="009A72D9">
              <w:rPr>
                <w:rFonts w:cs="Times New Roman"/>
                <w:sz w:val="20"/>
                <w:szCs w:val="20"/>
              </w:rPr>
              <w:t>6.77%</w:t>
            </w:r>
          </w:p>
        </w:tc>
        <w:tc>
          <w:tcPr>
            <w:tcW w:w="2340" w:type="dxa"/>
            <w:vAlign w:val="center"/>
          </w:tcPr>
          <w:p w14:paraId="5C00C4FE" w14:textId="77777777" w:rsidR="00450ED1" w:rsidRPr="009A72D9" w:rsidRDefault="00000000">
            <w:pPr>
              <w:spacing w:after="0"/>
              <w:jc w:val="center"/>
              <w:rPr>
                <w:rFonts w:cs="Times New Roman"/>
                <w:sz w:val="20"/>
                <w:szCs w:val="20"/>
              </w:rPr>
            </w:pPr>
            <w:r w:rsidRPr="009A72D9">
              <w:rPr>
                <w:rFonts w:cs="Times New Roman"/>
                <w:sz w:val="20"/>
                <w:szCs w:val="20"/>
              </w:rPr>
              <w:t>14.40%</w:t>
            </w:r>
          </w:p>
        </w:tc>
        <w:tc>
          <w:tcPr>
            <w:tcW w:w="1980" w:type="dxa"/>
            <w:vAlign w:val="center"/>
          </w:tcPr>
          <w:p w14:paraId="24923BF0" w14:textId="77777777" w:rsidR="00450ED1" w:rsidRPr="009A72D9" w:rsidRDefault="00000000">
            <w:pPr>
              <w:spacing w:after="0"/>
              <w:jc w:val="center"/>
              <w:rPr>
                <w:rFonts w:cs="Times New Roman"/>
                <w:sz w:val="20"/>
                <w:szCs w:val="20"/>
              </w:rPr>
            </w:pPr>
            <w:r w:rsidRPr="009A72D9">
              <w:rPr>
                <w:rFonts w:cs="Times New Roman"/>
                <w:sz w:val="20"/>
                <w:szCs w:val="20"/>
              </w:rPr>
              <w:t>2.128</w:t>
            </w:r>
          </w:p>
        </w:tc>
        <w:tc>
          <w:tcPr>
            <w:tcW w:w="1587" w:type="dxa"/>
            <w:vAlign w:val="center"/>
          </w:tcPr>
          <w:p w14:paraId="19121CBD" w14:textId="77777777" w:rsidR="00450ED1" w:rsidRPr="009A72D9" w:rsidRDefault="00000000">
            <w:pPr>
              <w:spacing w:after="0"/>
              <w:jc w:val="center"/>
              <w:rPr>
                <w:rFonts w:cs="Times New Roman"/>
                <w:sz w:val="20"/>
                <w:szCs w:val="20"/>
              </w:rPr>
            </w:pPr>
            <w:r w:rsidRPr="009A72D9">
              <w:rPr>
                <w:rFonts w:cs="Times New Roman"/>
                <w:sz w:val="20"/>
                <w:szCs w:val="20"/>
              </w:rPr>
              <w:t>0.554</w:t>
            </w:r>
          </w:p>
        </w:tc>
        <w:tc>
          <w:tcPr>
            <w:tcW w:w="1563" w:type="dxa"/>
            <w:vAlign w:val="center"/>
          </w:tcPr>
          <w:p w14:paraId="66E53B20" w14:textId="77777777" w:rsidR="00450ED1" w:rsidRPr="009A72D9" w:rsidRDefault="00000000">
            <w:pPr>
              <w:spacing w:after="0"/>
              <w:jc w:val="center"/>
              <w:rPr>
                <w:rFonts w:cs="Times New Roman"/>
                <w:sz w:val="20"/>
                <w:szCs w:val="20"/>
              </w:rPr>
            </w:pPr>
            <w:r w:rsidRPr="009A72D9">
              <w:rPr>
                <w:rFonts w:cs="Times New Roman"/>
                <w:sz w:val="20"/>
                <w:szCs w:val="20"/>
              </w:rPr>
              <w:t>2.0</w:t>
            </w:r>
          </w:p>
        </w:tc>
      </w:tr>
      <w:tr w:rsidR="00450ED1" w:rsidRPr="009A72D9" w14:paraId="1015D276" w14:textId="77777777" w:rsidTr="009A72D9">
        <w:trPr>
          <w:cantSplit/>
        </w:trPr>
        <w:tc>
          <w:tcPr>
            <w:tcW w:w="3055" w:type="dxa"/>
            <w:vAlign w:val="center"/>
          </w:tcPr>
          <w:p w14:paraId="1DEB643C" w14:textId="77777777" w:rsidR="00450ED1" w:rsidRPr="009A72D9" w:rsidRDefault="00000000">
            <w:pPr>
              <w:spacing w:after="0"/>
              <w:rPr>
                <w:rFonts w:cs="Times New Roman"/>
                <w:sz w:val="20"/>
                <w:szCs w:val="20"/>
              </w:rPr>
            </w:pPr>
            <w:r w:rsidRPr="009A72D9">
              <w:rPr>
                <w:rFonts w:cs="Times New Roman"/>
                <w:sz w:val="20"/>
                <w:szCs w:val="20"/>
              </w:rPr>
              <w:t>Baseline Transformer</w:t>
            </w:r>
          </w:p>
        </w:tc>
        <w:tc>
          <w:tcPr>
            <w:tcW w:w="2790" w:type="dxa"/>
            <w:vAlign w:val="center"/>
          </w:tcPr>
          <w:p w14:paraId="6A71269E" w14:textId="77777777" w:rsidR="00450ED1" w:rsidRPr="009A72D9" w:rsidRDefault="00000000">
            <w:pPr>
              <w:spacing w:after="0"/>
              <w:jc w:val="center"/>
              <w:rPr>
                <w:rFonts w:cs="Times New Roman"/>
                <w:sz w:val="20"/>
                <w:szCs w:val="20"/>
              </w:rPr>
            </w:pPr>
            <w:r w:rsidRPr="009A72D9">
              <w:rPr>
                <w:rFonts w:cs="Times New Roman"/>
                <w:sz w:val="20"/>
                <w:szCs w:val="20"/>
              </w:rPr>
              <w:t>5.51%</w:t>
            </w:r>
          </w:p>
        </w:tc>
        <w:tc>
          <w:tcPr>
            <w:tcW w:w="2340" w:type="dxa"/>
            <w:vAlign w:val="center"/>
          </w:tcPr>
          <w:p w14:paraId="11E35D8F" w14:textId="77777777" w:rsidR="00450ED1" w:rsidRPr="009A72D9" w:rsidRDefault="00000000">
            <w:pPr>
              <w:spacing w:after="0"/>
              <w:jc w:val="center"/>
              <w:rPr>
                <w:rFonts w:cs="Times New Roman"/>
                <w:sz w:val="20"/>
                <w:szCs w:val="20"/>
              </w:rPr>
            </w:pPr>
            <w:r w:rsidRPr="009A72D9">
              <w:rPr>
                <w:rFonts w:cs="Times New Roman"/>
                <w:sz w:val="20"/>
                <w:szCs w:val="20"/>
              </w:rPr>
              <w:t>4.24%</w:t>
            </w:r>
          </w:p>
        </w:tc>
        <w:tc>
          <w:tcPr>
            <w:tcW w:w="1980" w:type="dxa"/>
            <w:vAlign w:val="center"/>
          </w:tcPr>
          <w:p w14:paraId="5A88E87A" w14:textId="77777777" w:rsidR="00450ED1" w:rsidRPr="009A72D9" w:rsidRDefault="00000000">
            <w:pPr>
              <w:spacing w:after="0"/>
              <w:jc w:val="center"/>
              <w:rPr>
                <w:rFonts w:cs="Times New Roman"/>
                <w:sz w:val="20"/>
                <w:szCs w:val="20"/>
              </w:rPr>
            </w:pPr>
            <w:r w:rsidRPr="009A72D9">
              <w:rPr>
                <w:rFonts w:cs="Times New Roman"/>
                <w:sz w:val="20"/>
                <w:szCs w:val="20"/>
              </w:rPr>
              <w:t>0.768</w:t>
            </w:r>
          </w:p>
        </w:tc>
        <w:tc>
          <w:tcPr>
            <w:tcW w:w="1587" w:type="dxa"/>
            <w:vAlign w:val="center"/>
          </w:tcPr>
          <w:p w14:paraId="514B6CA2" w14:textId="77777777" w:rsidR="00450ED1" w:rsidRPr="009A72D9" w:rsidRDefault="00000000">
            <w:pPr>
              <w:spacing w:after="0"/>
              <w:jc w:val="center"/>
              <w:rPr>
                <w:rFonts w:cs="Times New Roman"/>
                <w:sz w:val="20"/>
                <w:szCs w:val="20"/>
              </w:rPr>
            </w:pPr>
            <w:r w:rsidRPr="009A72D9">
              <w:rPr>
                <w:rFonts w:cs="Times New Roman"/>
                <w:sz w:val="20"/>
                <w:szCs w:val="20"/>
              </w:rPr>
              <w:t>0.296</w:t>
            </w:r>
          </w:p>
        </w:tc>
        <w:tc>
          <w:tcPr>
            <w:tcW w:w="1563" w:type="dxa"/>
            <w:vAlign w:val="center"/>
          </w:tcPr>
          <w:p w14:paraId="5593544C" w14:textId="77777777" w:rsidR="00450ED1" w:rsidRPr="009A72D9" w:rsidRDefault="00000000">
            <w:pPr>
              <w:spacing w:after="0"/>
              <w:jc w:val="center"/>
              <w:rPr>
                <w:rFonts w:cs="Times New Roman"/>
                <w:sz w:val="20"/>
                <w:szCs w:val="20"/>
              </w:rPr>
            </w:pPr>
            <w:r w:rsidRPr="009A72D9">
              <w:rPr>
                <w:rFonts w:cs="Times New Roman"/>
                <w:sz w:val="20"/>
                <w:szCs w:val="20"/>
              </w:rPr>
              <w:t>2.0</w:t>
            </w:r>
          </w:p>
        </w:tc>
      </w:tr>
      <w:tr w:rsidR="00450ED1" w:rsidRPr="009A72D9" w14:paraId="15D1DE63" w14:textId="77777777" w:rsidTr="009A72D9">
        <w:trPr>
          <w:cantSplit/>
        </w:trPr>
        <w:tc>
          <w:tcPr>
            <w:tcW w:w="3055" w:type="dxa"/>
            <w:vAlign w:val="center"/>
          </w:tcPr>
          <w:p w14:paraId="3037AD18" w14:textId="77777777" w:rsidR="00450ED1" w:rsidRPr="009A72D9" w:rsidRDefault="00000000">
            <w:pPr>
              <w:spacing w:after="0"/>
              <w:rPr>
                <w:rFonts w:cs="Times New Roman"/>
                <w:sz w:val="20"/>
                <w:szCs w:val="20"/>
              </w:rPr>
            </w:pPr>
            <w:r w:rsidRPr="009A72D9">
              <w:rPr>
                <w:rFonts w:cs="Times New Roman"/>
                <w:sz w:val="20"/>
                <w:szCs w:val="20"/>
              </w:rPr>
              <w:t>Static Combined Forecast</w:t>
            </w:r>
          </w:p>
        </w:tc>
        <w:tc>
          <w:tcPr>
            <w:tcW w:w="2790" w:type="dxa"/>
            <w:vAlign w:val="center"/>
          </w:tcPr>
          <w:p w14:paraId="62F83C58" w14:textId="77777777" w:rsidR="00450ED1" w:rsidRPr="009A72D9" w:rsidRDefault="00000000">
            <w:pPr>
              <w:spacing w:after="0"/>
              <w:jc w:val="center"/>
              <w:rPr>
                <w:rFonts w:cs="Times New Roman"/>
                <w:sz w:val="20"/>
                <w:szCs w:val="20"/>
              </w:rPr>
            </w:pPr>
            <w:r w:rsidRPr="009A72D9">
              <w:rPr>
                <w:rFonts w:cs="Times New Roman"/>
                <w:sz w:val="20"/>
                <w:szCs w:val="20"/>
              </w:rPr>
              <w:t>4.70%</w:t>
            </w:r>
          </w:p>
        </w:tc>
        <w:tc>
          <w:tcPr>
            <w:tcW w:w="2340" w:type="dxa"/>
            <w:vAlign w:val="center"/>
          </w:tcPr>
          <w:p w14:paraId="682FF8DF" w14:textId="77777777" w:rsidR="00450ED1" w:rsidRPr="009A72D9" w:rsidRDefault="00000000">
            <w:pPr>
              <w:spacing w:after="0"/>
              <w:jc w:val="center"/>
              <w:rPr>
                <w:rFonts w:cs="Times New Roman"/>
                <w:sz w:val="20"/>
                <w:szCs w:val="20"/>
              </w:rPr>
            </w:pPr>
            <w:r w:rsidRPr="009A72D9">
              <w:rPr>
                <w:rFonts w:cs="Times New Roman"/>
                <w:sz w:val="20"/>
                <w:szCs w:val="20"/>
              </w:rPr>
              <w:t>4.78%</w:t>
            </w:r>
          </w:p>
        </w:tc>
        <w:tc>
          <w:tcPr>
            <w:tcW w:w="1980" w:type="dxa"/>
            <w:vAlign w:val="center"/>
          </w:tcPr>
          <w:p w14:paraId="136B7B59" w14:textId="77777777" w:rsidR="00450ED1" w:rsidRPr="009A72D9" w:rsidRDefault="00000000">
            <w:pPr>
              <w:spacing w:after="0"/>
              <w:jc w:val="center"/>
              <w:rPr>
                <w:rFonts w:cs="Times New Roman"/>
                <w:sz w:val="20"/>
                <w:szCs w:val="20"/>
              </w:rPr>
            </w:pPr>
            <w:r w:rsidRPr="009A72D9">
              <w:rPr>
                <w:rFonts w:cs="Times New Roman"/>
                <w:sz w:val="20"/>
                <w:szCs w:val="20"/>
              </w:rPr>
              <w:t>1.018</w:t>
            </w:r>
          </w:p>
        </w:tc>
        <w:tc>
          <w:tcPr>
            <w:tcW w:w="1587" w:type="dxa"/>
            <w:vAlign w:val="center"/>
          </w:tcPr>
          <w:p w14:paraId="1D67D43C" w14:textId="77777777" w:rsidR="00450ED1" w:rsidRPr="009A72D9" w:rsidRDefault="00000000">
            <w:pPr>
              <w:spacing w:after="0"/>
              <w:jc w:val="center"/>
              <w:rPr>
                <w:rFonts w:cs="Times New Roman"/>
                <w:sz w:val="20"/>
                <w:szCs w:val="20"/>
              </w:rPr>
            </w:pPr>
            <w:r w:rsidRPr="009A72D9">
              <w:rPr>
                <w:rFonts w:cs="Times New Roman"/>
                <w:sz w:val="20"/>
                <w:szCs w:val="20"/>
              </w:rPr>
              <w:t>0.315</w:t>
            </w:r>
          </w:p>
        </w:tc>
        <w:tc>
          <w:tcPr>
            <w:tcW w:w="1563" w:type="dxa"/>
            <w:vAlign w:val="center"/>
          </w:tcPr>
          <w:p w14:paraId="3345BF8A" w14:textId="77777777" w:rsidR="00450ED1" w:rsidRPr="009A72D9" w:rsidRDefault="00000000">
            <w:pPr>
              <w:spacing w:after="0"/>
              <w:jc w:val="center"/>
              <w:rPr>
                <w:rFonts w:cs="Times New Roman"/>
                <w:sz w:val="20"/>
                <w:szCs w:val="20"/>
              </w:rPr>
            </w:pPr>
            <w:r w:rsidRPr="009A72D9">
              <w:rPr>
                <w:rFonts w:cs="Times New Roman"/>
                <w:sz w:val="20"/>
                <w:szCs w:val="20"/>
              </w:rPr>
              <w:t>2.0</w:t>
            </w:r>
          </w:p>
        </w:tc>
      </w:tr>
      <w:tr w:rsidR="00450ED1" w:rsidRPr="009A72D9" w14:paraId="752839A3" w14:textId="77777777" w:rsidTr="009A72D9">
        <w:trPr>
          <w:cantSplit/>
        </w:trPr>
        <w:tc>
          <w:tcPr>
            <w:tcW w:w="3055" w:type="dxa"/>
            <w:vAlign w:val="center"/>
          </w:tcPr>
          <w:p w14:paraId="2F4D39DB" w14:textId="77777777" w:rsidR="00450ED1" w:rsidRPr="009A72D9" w:rsidRDefault="00000000">
            <w:pPr>
              <w:spacing w:after="0"/>
              <w:rPr>
                <w:rFonts w:cs="Times New Roman"/>
                <w:sz w:val="20"/>
                <w:szCs w:val="20"/>
              </w:rPr>
            </w:pPr>
            <w:r w:rsidRPr="009A72D9">
              <w:rPr>
                <w:rFonts w:cs="Times New Roman"/>
                <w:sz w:val="20"/>
                <w:szCs w:val="20"/>
              </w:rPr>
              <w:t>Regime-Calibrated TGARCH-X</w:t>
            </w:r>
          </w:p>
        </w:tc>
        <w:tc>
          <w:tcPr>
            <w:tcW w:w="2790" w:type="dxa"/>
            <w:vAlign w:val="center"/>
          </w:tcPr>
          <w:p w14:paraId="40B161BF" w14:textId="77777777" w:rsidR="00450ED1" w:rsidRPr="009A72D9" w:rsidRDefault="00000000">
            <w:pPr>
              <w:spacing w:after="0"/>
              <w:jc w:val="center"/>
              <w:rPr>
                <w:rFonts w:cs="Times New Roman"/>
                <w:sz w:val="20"/>
                <w:szCs w:val="20"/>
              </w:rPr>
            </w:pPr>
            <w:r w:rsidRPr="009A72D9">
              <w:rPr>
                <w:rFonts w:cs="Times New Roman"/>
                <w:sz w:val="20"/>
                <w:szCs w:val="20"/>
              </w:rPr>
              <w:t>6.64%</w:t>
            </w:r>
          </w:p>
        </w:tc>
        <w:tc>
          <w:tcPr>
            <w:tcW w:w="2340" w:type="dxa"/>
            <w:vAlign w:val="center"/>
          </w:tcPr>
          <w:p w14:paraId="6FFFB865" w14:textId="77777777" w:rsidR="00450ED1" w:rsidRPr="009A72D9" w:rsidRDefault="00000000">
            <w:pPr>
              <w:spacing w:after="0"/>
              <w:jc w:val="center"/>
              <w:rPr>
                <w:rFonts w:cs="Times New Roman"/>
                <w:sz w:val="20"/>
                <w:szCs w:val="20"/>
              </w:rPr>
            </w:pPr>
            <w:r w:rsidRPr="009A72D9">
              <w:rPr>
                <w:rFonts w:cs="Times New Roman"/>
                <w:sz w:val="20"/>
                <w:szCs w:val="20"/>
              </w:rPr>
              <w:t>14.00%</w:t>
            </w:r>
          </w:p>
        </w:tc>
        <w:tc>
          <w:tcPr>
            <w:tcW w:w="1980" w:type="dxa"/>
            <w:vAlign w:val="center"/>
          </w:tcPr>
          <w:p w14:paraId="4051FCFE" w14:textId="77777777" w:rsidR="00450ED1" w:rsidRPr="009A72D9" w:rsidRDefault="00000000">
            <w:pPr>
              <w:spacing w:after="0"/>
              <w:jc w:val="center"/>
              <w:rPr>
                <w:rFonts w:cs="Times New Roman"/>
                <w:sz w:val="20"/>
                <w:szCs w:val="20"/>
              </w:rPr>
            </w:pPr>
            <w:r w:rsidRPr="009A72D9">
              <w:rPr>
                <w:rFonts w:cs="Times New Roman"/>
                <w:sz w:val="20"/>
                <w:szCs w:val="20"/>
              </w:rPr>
              <w:t>2.110</w:t>
            </w:r>
          </w:p>
        </w:tc>
        <w:tc>
          <w:tcPr>
            <w:tcW w:w="1587" w:type="dxa"/>
            <w:vAlign w:val="center"/>
          </w:tcPr>
          <w:p w14:paraId="24637152" w14:textId="77777777" w:rsidR="00450ED1" w:rsidRPr="009A72D9" w:rsidRDefault="00000000">
            <w:pPr>
              <w:spacing w:after="0"/>
              <w:jc w:val="center"/>
              <w:rPr>
                <w:rFonts w:cs="Times New Roman"/>
                <w:sz w:val="20"/>
                <w:szCs w:val="20"/>
              </w:rPr>
            </w:pPr>
            <w:r w:rsidRPr="009A72D9">
              <w:rPr>
                <w:rFonts w:cs="Times New Roman"/>
                <w:sz w:val="20"/>
                <w:szCs w:val="20"/>
              </w:rPr>
              <w:t>0.538</w:t>
            </w:r>
          </w:p>
        </w:tc>
        <w:tc>
          <w:tcPr>
            <w:tcW w:w="1563" w:type="dxa"/>
            <w:vAlign w:val="center"/>
          </w:tcPr>
          <w:p w14:paraId="15FF107D" w14:textId="77777777" w:rsidR="00450ED1" w:rsidRPr="009A72D9" w:rsidRDefault="00000000">
            <w:pPr>
              <w:spacing w:after="0"/>
              <w:jc w:val="center"/>
              <w:rPr>
                <w:rFonts w:cs="Times New Roman"/>
                <w:sz w:val="20"/>
                <w:szCs w:val="20"/>
              </w:rPr>
            </w:pPr>
            <w:r w:rsidRPr="009A72D9">
              <w:rPr>
                <w:rFonts w:cs="Times New Roman"/>
                <w:sz w:val="20"/>
                <w:szCs w:val="20"/>
              </w:rPr>
              <w:t>2.0</w:t>
            </w:r>
          </w:p>
        </w:tc>
      </w:tr>
      <w:tr w:rsidR="00450ED1" w:rsidRPr="009A72D9" w14:paraId="27DC1A7D" w14:textId="77777777" w:rsidTr="009A72D9">
        <w:trPr>
          <w:cantSplit/>
        </w:trPr>
        <w:tc>
          <w:tcPr>
            <w:tcW w:w="3055" w:type="dxa"/>
            <w:vAlign w:val="center"/>
          </w:tcPr>
          <w:p w14:paraId="23382531" w14:textId="77777777" w:rsidR="00450ED1" w:rsidRPr="009A72D9" w:rsidRDefault="00000000">
            <w:pPr>
              <w:spacing w:after="0"/>
              <w:rPr>
                <w:rFonts w:cs="Times New Roman"/>
                <w:sz w:val="20"/>
                <w:szCs w:val="20"/>
              </w:rPr>
            </w:pPr>
            <w:r w:rsidRPr="009A72D9">
              <w:rPr>
                <w:rFonts w:cs="Times New Roman"/>
                <w:sz w:val="20"/>
                <w:szCs w:val="20"/>
              </w:rPr>
              <w:t>Regime-Aware Transformer</w:t>
            </w:r>
          </w:p>
        </w:tc>
        <w:tc>
          <w:tcPr>
            <w:tcW w:w="2790" w:type="dxa"/>
            <w:vAlign w:val="center"/>
          </w:tcPr>
          <w:p w14:paraId="3BF78FC2" w14:textId="77777777" w:rsidR="00450ED1" w:rsidRPr="009A72D9" w:rsidRDefault="00000000">
            <w:pPr>
              <w:spacing w:after="0"/>
              <w:jc w:val="center"/>
              <w:rPr>
                <w:rFonts w:cs="Times New Roman"/>
                <w:sz w:val="20"/>
                <w:szCs w:val="20"/>
              </w:rPr>
            </w:pPr>
            <w:r w:rsidRPr="009A72D9">
              <w:rPr>
                <w:rFonts w:cs="Times New Roman"/>
                <w:sz w:val="20"/>
                <w:szCs w:val="20"/>
              </w:rPr>
              <w:t>4.77%</w:t>
            </w:r>
          </w:p>
        </w:tc>
        <w:tc>
          <w:tcPr>
            <w:tcW w:w="2340" w:type="dxa"/>
            <w:vAlign w:val="center"/>
          </w:tcPr>
          <w:p w14:paraId="2352DFD8" w14:textId="77777777" w:rsidR="00450ED1" w:rsidRPr="009A72D9" w:rsidRDefault="00000000">
            <w:pPr>
              <w:spacing w:after="0"/>
              <w:jc w:val="center"/>
              <w:rPr>
                <w:rFonts w:cs="Times New Roman"/>
                <w:sz w:val="20"/>
                <w:szCs w:val="20"/>
              </w:rPr>
            </w:pPr>
            <w:r w:rsidRPr="009A72D9">
              <w:rPr>
                <w:rFonts w:cs="Times New Roman"/>
                <w:sz w:val="20"/>
                <w:szCs w:val="20"/>
              </w:rPr>
              <w:t>4.08%</w:t>
            </w:r>
          </w:p>
        </w:tc>
        <w:tc>
          <w:tcPr>
            <w:tcW w:w="1980" w:type="dxa"/>
            <w:vAlign w:val="center"/>
          </w:tcPr>
          <w:p w14:paraId="3D621731" w14:textId="77777777" w:rsidR="00450ED1" w:rsidRPr="009A72D9" w:rsidRDefault="00000000">
            <w:pPr>
              <w:spacing w:after="0"/>
              <w:jc w:val="center"/>
              <w:rPr>
                <w:rFonts w:cs="Times New Roman"/>
                <w:sz w:val="20"/>
                <w:szCs w:val="20"/>
              </w:rPr>
            </w:pPr>
            <w:r w:rsidRPr="009A72D9">
              <w:rPr>
                <w:rFonts w:cs="Times New Roman"/>
                <w:sz w:val="20"/>
                <w:szCs w:val="20"/>
              </w:rPr>
              <w:t>0.854</w:t>
            </w:r>
          </w:p>
        </w:tc>
        <w:tc>
          <w:tcPr>
            <w:tcW w:w="1587" w:type="dxa"/>
            <w:vAlign w:val="center"/>
          </w:tcPr>
          <w:p w14:paraId="772095B4" w14:textId="77777777" w:rsidR="00450ED1" w:rsidRPr="009A72D9" w:rsidRDefault="00000000">
            <w:pPr>
              <w:spacing w:after="0"/>
              <w:jc w:val="center"/>
              <w:rPr>
                <w:rFonts w:cs="Times New Roman"/>
                <w:sz w:val="20"/>
                <w:szCs w:val="20"/>
              </w:rPr>
            </w:pPr>
            <w:r w:rsidRPr="009A72D9">
              <w:rPr>
                <w:rFonts w:cs="Times New Roman"/>
                <w:sz w:val="20"/>
                <w:szCs w:val="20"/>
              </w:rPr>
              <w:t>0.267</w:t>
            </w:r>
          </w:p>
        </w:tc>
        <w:tc>
          <w:tcPr>
            <w:tcW w:w="1563" w:type="dxa"/>
            <w:vAlign w:val="center"/>
          </w:tcPr>
          <w:p w14:paraId="381C119A" w14:textId="77777777" w:rsidR="00450ED1" w:rsidRPr="009A72D9" w:rsidRDefault="00000000">
            <w:pPr>
              <w:spacing w:after="0"/>
              <w:jc w:val="center"/>
              <w:rPr>
                <w:rFonts w:cs="Times New Roman"/>
                <w:sz w:val="20"/>
                <w:szCs w:val="20"/>
              </w:rPr>
            </w:pPr>
            <w:r w:rsidRPr="009A72D9">
              <w:rPr>
                <w:rFonts w:cs="Times New Roman"/>
                <w:sz w:val="20"/>
                <w:szCs w:val="20"/>
              </w:rPr>
              <w:t>2.0</w:t>
            </w:r>
          </w:p>
        </w:tc>
      </w:tr>
      <w:tr w:rsidR="00450ED1" w:rsidRPr="009A72D9" w14:paraId="7483B333" w14:textId="77777777" w:rsidTr="009A72D9">
        <w:trPr>
          <w:cantSplit/>
        </w:trPr>
        <w:tc>
          <w:tcPr>
            <w:tcW w:w="3055" w:type="dxa"/>
            <w:vAlign w:val="center"/>
          </w:tcPr>
          <w:p w14:paraId="41F0E335" w14:textId="77777777" w:rsidR="00450ED1" w:rsidRPr="009A72D9" w:rsidRDefault="00000000">
            <w:pPr>
              <w:spacing w:after="0"/>
              <w:rPr>
                <w:rFonts w:cs="Times New Roman"/>
                <w:sz w:val="20"/>
                <w:szCs w:val="20"/>
              </w:rPr>
            </w:pPr>
            <w:r w:rsidRPr="009A72D9">
              <w:rPr>
                <w:rFonts w:cs="Times New Roman"/>
                <w:sz w:val="20"/>
                <w:szCs w:val="20"/>
              </w:rPr>
              <w:t>Regime-Aware Combined Forecast</w:t>
            </w:r>
          </w:p>
        </w:tc>
        <w:tc>
          <w:tcPr>
            <w:tcW w:w="2790" w:type="dxa"/>
            <w:vAlign w:val="center"/>
          </w:tcPr>
          <w:p w14:paraId="51495220" w14:textId="77777777" w:rsidR="00450ED1" w:rsidRPr="009A72D9" w:rsidRDefault="00000000">
            <w:pPr>
              <w:spacing w:after="0"/>
              <w:jc w:val="center"/>
              <w:rPr>
                <w:rFonts w:cs="Times New Roman"/>
                <w:sz w:val="20"/>
                <w:szCs w:val="20"/>
              </w:rPr>
            </w:pPr>
            <w:r w:rsidRPr="009A72D9">
              <w:rPr>
                <w:rFonts w:cs="Times New Roman"/>
                <w:sz w:val="20"/>
                <w:szCs w:val="20"/>
              </w:rPr>
              <w:t>4.48%</w:t>
            </w:r>
          </w:p>
        </w:tc>
        <w:tc>
          <w:tcPr>
            <w:tcW w:w="2340" w:type="dxa"/>
            <w:vAlign w:val="center"/>
          </w:tcPr>
          <w:p w14:paraId="04E088B8" w14:textId="77777777" w:rsidR="00450ED1" w:rsidRPr="009A72D9" w:rsidRDefault="00000000">
            <w:pPr>
              <w:spacing w:after="0"/>
              <w:jc w:val="center"/>
              <w:rPr>
                <w:rFonts w:cs="Times New Roman"/>
                <w:sz w:val="20"/>
                <w:szCs w:val="20"/>
              </w:rPr>
            </w:pPr>
            <w:r w:rsidRPr="009A72D9">
              <w:rPr>
                <w:rFonts w:cs="Times New Roman"/>
                <w:sz w:val="20"/>
                <w:szCs w:val="20"/>
              </w:rPr>
              <w:t>4.41%</w:t>
            </w:r>
          </w:p>
        </w:tc>
        <w:tc>
          <w:tcPr>
            <w:tcW w:w="1980" w:type="dxa"/>
            <w:vAlign w:val="center"/>
          </w:tcPr>
          <w:p w14:paraId="34E9AE52" w14:textId="77777777" w:rsidR="00450ED1" w:rsidRPr="009A72D9" w:rsidRDefault="00000000">
            <w:pPr>
              <w:spacing w:after="0"/>
              <w:jc w:val="center"/>
              <w:rPr>
                <w:rFonts w:cs="Times New Roman"/>
                <w:sz w:val="20"/>
                <w:szCs w:val="20"/>
              </w:rPr>
            </w:pPr>
            <w:r w:rsidRPr="009A72D9">
              <w:rPr>
                <w:rFonts w:cs="Times New Roman"/>
                <w:sz w:val="20"/>
                <w:szCs w:val="20"/>
              </w:rPr>
              <w:t>0.983</w:t>
            </w:r>
          </w:p>
        </w:tc>
        <w:tc>
          <w:tcPr>
            <w:tcW w:w="1587" w:type="dxa"/>
            <w:vAlign w:val="center"/>
          </w:tcPr>
          <w:p w14:paraId="03D15177" w14:textId="77777777" w:rsidR="00450ED1" w:rsidRPr="009A72D9" w:rsidRDefault="00000000">
            <w:pPr>
              <w:spacing w:after="0"/>
              <w:jc w:val="center"/>
              <w:rPr>
                <w:rFonts w:cs="Times New Roman"/>
                <w:sz w:val="20"/>
                <w:szCs w:val="20"/>
              </w:rPr>
            </w:pPr>
            <w:r w:rsidRPr="009A72D9">
              <w:rPr>
                <w:rFonts w:cs="Times New Roman"/>
                <w:sz w:val="20"/>
                <w:szCs w:val="20"/>
              </w:rPr>
              <w:t>0.295</w:t>
            </w:r>
          </w:p>
        </w:tc>
        <w:tc>
          <w:tcPr>
            <w:tcW w:w="1563" w:type="dxa"/>
            <w:vAlign w:val="center"/>
          </w:tcPr>
          <w:p w14:paraId="102EF543" w14:textId="77777777" w:rsidR="00450ED1" w:rsidRPr="009A72D9" w:rsidRDefault="00000000">
            <w:pPr>
              <w:spacing w:after="0"/>
              <w:jc w:val="center"/>
              <w:rPr>
                <w:rFonts w:cs="Times New Roman"/>
                <w:sz w:val="20"/>
                <w:szCs w:val="20"/>
              </w:rPr>
            </w:pPr>
            <w:r w:rsidRPr="009A72D9">
              <w:rPr>
                <w:rFonts w:cs="Times New Roman"/>
                <w:sz w:val="20"/>
                <w:szCs w:val="20"/>
              </w:rPr>
              <w:t>2.0</w:t>
            </w:r>
          </w:p>
        </w:tc>
      </w:tr>
    </w:tbl>
    <w:p w14:paraId="7B7E9DA4" w14:textId="6FA213A3" w:rsidR="00450ED1" w:rsidRDefault="00000000">
      <w:pPr>
        <w:spacing w:before="20"/>
      </w:pPr>
      <w:r w:rsidRPr="009A72D9">
        <w:rPr>
          <w:i/>
          <w:sz w:val="20"/>
          <w:szCs w:val="20"/>
        </w:rPr>
        <w:t>Note</w:t>
      </w:r>
      <w:r w:rsidR="00411796">
        <w:rPr>
          <w:i/>
          <w:sz w:val="20"/>
          <w:szCs w:val="20"/>
        </w:rPr>
        <w:t>.</w:t>
      </w:r>
      <w:r w:rsidR="00A10A2E" w:rsidRPr="009A72D9">
        <w:rPr>
          <w:i/>
          <w:sz w:val="20"/>
          <w:szCs w:val="20"/>
        </w:rPr>
        <w:t xml:space="preserve"> The analysis targets 10% annualized volatility and excludes transaction costs, so it serves as an economic-significance diagnostic rather than a trading-strategy backtest</w:t>
      </w:r>
      <w:r>
        <w:rPr>
          <w:i/>
          <w:sz w:val="17"/>
        </w:rPr>
        <w:t>.</w:t>
      </w:r>
    </w:p>
    <w:p w14:paraId="43728EFE" w14:textId="77777777" w:rsidR="00450ED1" w:rsidRDefault="00450ED1">
      <w:pPr>
        <w:sectPr w:rsidR="00450ED1" w:rsidSect="0056061D">
          <w:pgSz w:w="15840" w:h="12240" w:orient="landscape"/>
          <w:pgMar w:top="810" w:right="864" w:bottom="936" w:left="864" w:header="720" w:footer="720" w:gutter="0"/>
          <w:cols w:space="720"/>
          <w:docGrid w:linePitch="360"/>
        </w:sectPr>
      </w:pPr>
    </w:p>
    <w:p w14:paraId="1CE48E34" w14:textId="77777777" w:rsidR="00450ED1" w:rsidRPr="0056061D" w:rsidRDefault="00000000" w:rsidP="0056061D">
      <w:pPr>
        <w:rPr>
          <w:b/>
          <w:bCs/>
        </w:rPr>
      </w:pPr>
      <w:r w:rsidRPr="0056061D">
        <w:rPr>
          <w:b/>
          <w:bCs/>
        </w:rPr>
        <w:lastRenderedPageBreak/>
        <w:t>S11. Diagnostic Figures</w:t>
      </w:r>
    </w:p>
    <w:p w14:paraId="073011E6" w14:textId="77777777" w:rsidR="00450ED1" w:rsidRDefault="00000000">
      <w:r>
        <w:rPr>
          <w:b/>
          <w:sz w:val="20"/>
        </w:rPr>
        <w:t>Figure S1. Rolling QLIKE Differential: Regime-Calibrated TGARCH-X minus Baseline TGARCH-X</w:t>
      </w:r>
    </w:p>
    <w:p w14:paraId="5A2B5016" w14:textId="77777777" w:rsidR="00450ED1" w:rsidRDefault="00000000">
      <w:pPr>
        <w:jc w:val="center"/>
      </w:pPr>
      <w:r>
        <w:rPr>
          <w:noProof/>
        </w:rPr>
        <w:drawing>
          <wp:inline distT="0" distB="0" distL="0" distR="0" wp14:anchorId="23F6DE25" wp14:editId="50B4E97D">
            <wp:extent cx="6126480" cy="3063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_QLIKE_Regime_Calibrated_TGARCH_X_minus_Baseline_TGARCH_X.png"/>
                    <pic:cNvPicPr/>
                  </pic:nvPicPr>
                  <pic:blipFill>
                    <a:blip r:embed="rId6"/>
                    <a:stretch>
                      <a:fillRect/>
                    </a:stretch>
                  </pic:blipFill>
                  <pic:spPr>
                    <a:xfrm>
                      <a:off x="0" y="0"/>
                      <a:ext cx="6126480" cy="3063240"/>
                    </a:xfrm>
                    <a:prstGeom prst="rect">
                      <a:avLst/>
                    </a:prstGeom>
                  </pic:spPr>
                </pic:pic>
              </a:graphicData>
            </a:graphic>
          </wp:inline>
        </w:drawing>
      </w:r>
    </w:p>
    <w:p w14:paraId="4AAC4A49" w14:textId="0F68B6BD" w:rsidR="00450ED1" w:rsidRPr="009A72D9" w:rsidRDefault="00000000" w:rsidP="009A72D9">
      <w:pPr>
        <w:ind w:left="720"/>
        <w:rPr>
          <w:sz w:val="20"/>
          <w:szCs w:val="20"/>
        </w:rPr>
      </w:pPr>
      <w:r w:rsidRPr="009A72D9">
        <w:rPr>
          <w:i/>
          <w:sz w:val="20"/>
          <w:szCs w:val="20"/>
        </w:rPr>
        <w:t>Note. Negative values favor regime calibration.</w:t>
      </w:r>
    </w:p>
    <w:p w14:paraId="4EAABABF" w14:textId="17AC6273" w:rsidR="00450ED1" w:rsidRDefault="00450ED1"/>
    <w:p w14:paraId="06CAFE44" w14:textId="77777777" w:rsidR="00450ED1" w:rsidRDefault="00000000">
      <w:r>
        <w:rPr>
          <w:b/>
          <w:sz w:val="20"/>
        </w:rPr>
        <w:t>Figure S2. Rolling QLIKE Differential: Regime-Aware Transformer minus Baseline Transformer</w:t>
      </w:r>
    </w:p>
    <w:p w14:paraId="3489381E" w14:textId="77777777" w:rsidR="00450ED1" w:rsidRDefault="00000000">
      <w:pPr>
        <w:jc w:val="center"/>
      </w:pPr>
      <w:r>
        <w:rPr>
          <w:noProof/>
        </w:rPr>
        <w:drawing>
          <wp:inline distT="0" distB="0" distL="0" distR="0" wp14:anchorId="476E3527" wp14:editId="69FA03B7">
            <wp:extent cx="6126480" cy="3063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_QLIKE_Regime_Aware_Transformer_minus_Baseline_Transformer.png"/>
                    <pic:cNvPicPr/>
                  </pic:nvPicPr>
                  <pic:blipFill>
                    <a:blip r:embed="rId7"/>
                    <a:stretch>
                      <a:fillRect/>
                    </a:stretch>
                  </pic:blipFill>
                  <pic:spPr>
                    <a:xfrm>
                      <a:off x="0" y="0"/>
                      <a:ext cx="6126480" cy="3063240"/>
                    </a:xfrm>
                    <a:prstGeom prst="rect">
                      <a:avLst/>
                    </a:prstGeom>
                  </pic:spPr>
                </pic:pic>
              </a:graphicData>
            </a:graphic>
          </wp:inline>
        </w:drawing>
      </w:r>
    </w:p>
    <w:p w14:paraId="0F3AA055" w14:textId="77777777" w:rsidR="00450ED1" w:rsidRPr="009A72D9" w:rsidRDefault="00000000" w:rsidP="009A72D9">
      <w:pPr>
        <w:ind w:left="720"/>
        <w:rPr>
          <w:sz w:val="20"/>
          <w:szCs w:val="20"/>
        </w:rPr>
      </w:pPr>
      <w:r w:rsidRPr="009A72D9">
        <w:rPr>
          <w:i/>
          <w:sz w:val="20"/>
          <w:szCs w:val="20"/>
        </w:rPr>
        <w:t>Note. Positive values indicate deterioration from adding the regime-probability input.</w:t>
      </w:r>
    </w:p>
    <w:p w14:paraId="572590A7" w14:textId="77777777" w:rsidR="00450ED1" w:rsidRDefault="00000000">
      <w:r>
        <w:br w:type="page"/>
      </w:r>
    </w:p>
    <w:p w14:paraId="572B4436" w14:textId="77777777" w:rsidR="00450ED1" w:rsidRDefault="00000000">
      <w:r>
        <w:rPr>
          <w:b/>
          <w:sz w:val="20"/>
        </w:rPr>
        <w:lastRenderedPageBreak/>
        <w:t>Figure S3. Rolling QLIKE Differential: Regime-Aware Combined Forecast minus Static Combined Forecast</w:t>
      </w:r>
    </w:p>
    <w:p w14:paraId="31E4BAE3" w14:textId="77777777" w:rsidR="00450ED1" w:rsidRDefault="00000000">
      <w:pPr>
        <w:jc w:val="center"/>
      </w:pPr>
      <w:r>
        <w:rPr>
          <w:noProof/>
        </w:rPr>
        <w:drawing>
          <wp:inline distT="0" distB="0" distL="0" distR="0" wp14:anchorId="376D688F" wp14:editId="7B51110F">
            <wp:extent cx="6126480" cy="3063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_QLIKE_Regime_Aware_Combined_Forecast_minus_Static_Combined_Forecast.png"/>
                    <pic:cNvPicPr/>
                  </pic:nvPicPr>
                  <pic:blipFill>
                    <a:blip r:embed="rId8"/>
                    <a:stretch>
                      <a:fillRect/>
                    </a:stretch>
                  </pic:blipFill>
                  <pic:spPr>
                    <a:xfrm>
                      <a:off x="0" y="0"/>
                      <a:ext cx="6126480" cy="3063240"/>
                    </a:xfrm>
                    <a:prstGeom prst="rect">
                      <a:avLst/>
                    </a:prstGeom>
                  </pic:spPr>
                </pic:pic>
              </a:graphicData>
            </a:graphic>
          </wp:inline>
        </w:drawing>
      </w:r>
    </w:p>
    <w:p w14:paraId="2EE26631" w14:textId="77777777" w:rsidR="00450ED1" w:rsidRPr="009A72D9" w:rsidRDefault="00000000" w:rsidP="009A72D9">
      <w:pPr>
        <w:ind w:left="720"/>
        <w:rPr>
          <w:sz w:val="20"/>
          <w:szCs w:val="20"/>
        </w:rPr>
      </w:pPr>
      <w:r w:rsidRPr="009A72D9">
        <w:rPr>
          <w:i/>
          <w:sz w:val="20"/>
          <w:szCs w:val="20"/>
        </w:rPr>
        <w:t>Note. Positive values indicate deterioration from allowing the combination weight to vary with regime probability.</w:t>
      </w:r>
    </w:p>
    <w:p w14:paraId="3E772378" w14:textId="4B498668" w:rsidR="00450ED1" w:rsidRDefault="00450ED1"/>
    <w:p w14:paraId="7B9878E0" w14:textId="77777777" w:rsidR="00450ED1" w:rsidRDefault="00000000">
      <w:r>
        <w:rPr>
          <w:b/>
          <w:sz w:val="20"/>
        </w:rPr>
        <w:t>Figure S4. Sector-Level QLIKE Heatmap</w:t>
      </w:r>
    </w:p>
    <w:p w14:paraId="236211C1" w14:textId="77777777" w:rsidR="00450ED1" w:rsidRDefault="00000000">
      <w:pPr>
        <w:jc w:val="center"/>
      </w:pPr>
      <w:r>
        <w:rPr>
          <w:noProof/>
        </w:rPr>
        <w:drawing>
          <wp:inline distT="0" distB="0" distL="0" distR="0" wp14:anchorId="700867DA" wp14:editId="0D851CB2">
            <wp:extent cx="6126480" cy="3063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Level_QLIKE_Heatmap.png"/>
                    <pic:cNvPicPr/>
                  </pic:nvPicPr>
                  <pic:blipFill>
                    <a:blip r:embed="rId9"/>
                    <a:stretch>
                      <a:fillRect/>
                    </a:stretch>
                  </pic:blipFill>
                  <pic:spPr>
                    <a:xfrm>
                      <a:off x="0" y="0"/>
                      <a:ext cx="6126480" cy="3063240"/>
                    </a:xfrm>
                    <a:prstGeom prst="rect">
                      <a:avLst/>
                    </a:prstGeom>
                  </pic:spPr>
                </pic:pic>
              </a:graphicData>
            </a:graphic>
          </wp:inline>
        </w:drawing>
      </w:r>
    </w:p>
    <w:p w14:paraId="044FCDA4" w14:textId="77777777" w:rsidR="00450ED1" w:rsidRDefault="00000000" w:rsidP="009A72D9">
      <w:pPr>
        <w:ind w:left="720"/>
      </w:pPr>
      <w:r w:rsidRPr="009A72D9">
        <w:rPr>
          <w:i/>
          <w:sz w:val="20"/>
          <w:szCs w:val="20"/>
        </w:rPr>
        <w:t>Note. The heatmap displays sector heterogeneity across the evaluated forecasting models</w:t>
      </w:r>
      <w:r>
        <w:rPr>
          <w:i/>
          <w:sz w:val="17"/>
        </w:rPr>
        <w:t>.</w:t>
      </w:r>
    </w:p>
    <w:p w14:paraId="5E44C0A1" w14:textId="77777777" w:rsidR="0056061D" w:rsidRDefault="0056061D" w:rsidP="0056061D">
      <w:pPr>
        <w:rPr>
          <w:b/>
          <w:bCs/>
        </w:rPr>
      </w:pPr>
    </w:p>
    <w:p w14:paraId="0490CCB8" w14:textId="18BE796B" w:rsidR="00450ED1" w:rsidRPr="0056061D" w:rsidRDefault="00000000" w:rsidP="0056061D">
      <w:pPr>
        <w:rPr>
          <w:b/>
          <w:bCs/>
        </w:rPr>
      </w:pPr>
      <w:r w:rsidRPr="0056061D">
        <w:rPr>
          <w:b/>
          <w:bCs/>
        </w:rPr>
        <w:t>S12. Reproducibility Note</w:t>
      </w:r>
    </w:p>
    <w:p w14:paraId="420A74E7" w14:textId="77777777" w:rsidR="00450ED1" w:rsidRPr="009A72D9" w:rsidRDefault="00000000">
      <w:pPr>
        <w:jc w:val="both"/>
        <w:rPr>
          <w:sz w:val="24"/>
          <w:szCs w:val="24"/>
        </w:rPr>
      </w:pPr>
      <w:r w:rsidRPr="009A72D9">
        <w:rPr>
          <w:sz w:val="24"/>
          <w:szCs w:val="24"/>
        </w:rPr>
        <w:t>The completed Python stage was regenerated from scratch in one session without Google Drive or reuse of earlier model checkpoints. The reproducibility bundle stores the exact master data file, the frozen primary R archive, model outputs, figures, environment information, software requirements, run timestamps, SHA256 hashes, and final manifests.</w:t>
      </w:r>
    </w:p>
    <w:p w14:paraId="26339564" w14:textId="7F35E272" w:rsidR="00450ED1" w:rsidRPr="009A72D9" w:rsidRDefault="00000000">
      <w:pPr>
        <w:jc w:val="both"/>
        <w:rPr>
          <w:sz w:val="24"/>
          <w:szCs w:val="24"/>
        </w:rPr>
      </w:pPr>
      <w:r w:rsidRPr="009A72D9">
        <w:rPr>
          <w:sz w:val="24"/>
          <w:szCs w:val="24"/>
        </w:rPr>
        <w:lastRenderedPageBreak/>
        <w:t xml:space="preserve">The primary R engine remains frozen. The separate sensitivity suite re-estimates only the TGARCH-X robustness families and does not replace any primary R or Python output. The sensitivity run reports zero fit failures, zero operational fallbacks, 100% valid coverage for each specification, and 100% </w:t>
      </w:r>
      <w:r w:rsidR="0056061D" w:rsidRPr="009A72D9">
        <w:rPr>
          <w:sz w:val="24"/>
          <w:szCs w:val="24"/>
        </w:rPr>
        <w:t>support for the common FinalTes</w:t>
      </w:r>
      <w:r w:rsidRPr="009A72D9">
        <w:rPr>
          <w:sz w:val="24"/>
          <w:szCs w:val="24"/>
        </w:rPr>
        <w:t>t.</w:t>
      </w:r>
    </w:p>
    <w:sectPr w:rsidR="00450ED1" w:rsidRPr="009A72D9"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0841572">
    <w:abstractNumId w:val="8"/>
  </w:num>
  <w:num w:numId="2" w16cid:durableId="553124712">
    <w:abstractNumId w:val="6"/>
  </w:num>
  <w:num w:numId="3" w16cid:durableId="995962437">
    <w:abstractNumId w:val="5"/>
  </w:num>
  <w:num w:numId="4" w16cid:durableId="296306120">
    <w:abstractNumId w:val="4"/>
  </w:num>
  <w:num w:numId="5" w16cid:durableId="459998356">
    <w:abstractNumId w:val="7"/>
  </w:num>
  <w:num w:numId="6" w16cid:durableId="1669282292">
    <w:abstractNumId w:val="3"/>
  </w:num>
  <w:num w:numId="7" w16cid:durableId="1714571513">
    <w:abstractNumId w:val="2"/>
  </w:num>
  <w:num w:numId="8" w16cid:durableId="769473156">
    <w:abstractNumId w:val="1"/>
  </w:num>
  <w:num w:numId="9" w16cid:durableId="456148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S0tDQ2tzAxMTA1MTdX0lEKTi0uzszPAykwrgUADSPI7SwAAAA="/>
  </w:docVars>
  <w:rsids>
    <w:rsidRoot w:val="00B47730"/>
    <w:rsid w:val="00030678"/>
    <w:rsid w:val="00034616"/>
    <w:rsid w:val="0006063C"/>
    <w:rsid w:val="000667BC"/>
    <w:rsid w:val="0015074B"/>
    <w:rsid w:val="00153B35"/>
    <w:rsid w:val="001602C4"/>
    <w:rsid w:val="001C16F9"/>
    <w:rsid w:val="0029639D"/>
    <w:rsid w:val="00326F90"/>
    <w:rsid w:val="003736AE"/>
    <w:rsid w:val="003A1A12"/>
    <w:rsid w:val="003C3A2F"/>
    <w:rsid w:val="003D12E7"/>
    <w:rsid w:val="00411796"/>
    <w:rsid w:val="0044452E"/>
    <w:rsid w:val="00450ED1"/>
    <w:rsid w:val="0055544C"/>
    <w:rsid w:val="0056061D"/>
    <w:rsid w:val="00582C7E"/>
    <w:rsid w:val="007C6718"/>
    <w:rsid w:val="00997F84"/>
    <w:rsid w:val="009A72D9"/>
    <w:rsid w:val="00A10A2E"/>
    <w:rsid w:val="00AA1D8D"/>
    <w:rsid w:val="00B47730"/>
    <w:rsid w:val="00B822D7"/>
    <w:rsid w:val="00B94532"/>
    <w:rsid w:val="00BE3CE7"/>
    <w:rsid w:val="00C64FA1"/>
    <w:rsid w:val="00CB0664"/>
    <w:rsid w:val="00CC04DE"/>
    <w:rsid w:val="00F238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19D2B"/>
  <w14:defaultImageDpi w14:val="330"/>
  <w15:docId w15:val="{F6E9DB86-EC7F-4633-9D82-67DF5B182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4237</Words>
  <Characters>24154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Mwaniki</cp:lastModifiedBy>
  <cp:revision>4</cp:revision>
  <dcterms:created xsi:type="dcterms:W3CDTF">2026-08-14T18:51:00Z</dcterms:created>
  <dcterms:modified xsi:type="dcterms:W3CDTF">2026-08-14T21:17:00Z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d1e75ec8-6ffc-4aa0-b11b-9bf06e998dcf</vt:lpwstr>
  </property>
</Properties>
</file>